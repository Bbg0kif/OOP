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62EB2" w14:textId="77777777" w:rsidR="002701BC" w:rsidRPr="002F5449" w:rsidRDefault="00000000">
      <w:pPr>
        <w:spacing w:after="0"/>
        <w:jc w:val="center"/>
        <w:rPr>
          <w:rFonts w:eastAsia="Times New Roman" w:cs="Times New Roman"/>
          <w:b/>
          <w:bCs/>
          <w:szCs w:val="28"/>
          <w:lang w:val="uk-UA"/>
        </w:rPr>
      </w:pPr>
      <w:r w:rsidRPr="002F5449">
        <w:rPr>
          <w:rFonts w:eastAsia="Times New Roman" w:cs="Times New Roman"/>
          <w:b/>
          <w:bCs/>
          <w:szCs w:val="28"/>
        </w:rPr>
        <w:t>Міністерство освіти і науки України</w:t>
      </w:r>
    </w:p>
    <w:p w14:paraId="7CCA47D0" w14:textId="77777777" w:rsidR="00CA1ACE" w:rsidRPr="002F5449" w:rsidRDefault="00000000">
      <w:pPr>
        <w:spacing w:after="0"/>
        <w:jc w:val="center"/>
        <w:rPr>
          <w:rFonts w:cs="Times New Roman"/>
          <w:b/>
          <w:bCs/>
          <w:szCs w:val="28"/>
          <w:lang w:val="uk-UA"/>
        </w:rPr>
      </w:pPr>
      <w:r w:rsidRPr="002F5449">
        <w:rPr>
          <w:rFonts w:eastAsia="Times New Roman" w:cs="Times New Roman"/>
          <w:b/>
          <w:bCs/>
          <w:szCs w:val="28"/>
          <w:lang w:val="uk-UA"/>
        </w:rPr>
        <w:t>Національний технічний університет України</w:t>
      </w:r>
      <w:r w:rsidRPr="002F5449">
        <w:rPr>
          <w:rFonts w:eastAsia="Times New Roman" w:cs="Times New Roman"/>
          <w:b/>
          <w:bCs/>
          <w:szCs w:val="28"/>
          <w:lang w:val="uk-UA"/>
        </w:rPr>
        <w:br/>
        <w:t>«Київський політехнічний інститут імені Ігоря Сікорського»</w:t>
      </w:r>
      <w:r w:rsidRPr="002F5449">
        <w:rPr>
          <w:rFonts w:eastAsia="Times New Roman" w:cs="Times New Roman"/>
          <w:b/>
          <w:bCs/>
          <w:szCs w:val="28"/>
          <w:lang w:val="uk-UA"/>
        </w:rPr>
        <w:br/>
        <w:t>Факультет інформатики та обчислювальної техніки</w:t>
      </w:r>
      <w:r w:rsidRPr="002F5449">
        <w:rPr>
          <w:rFonts w:eastAsia="Times New Roman" w:cs="Times New Roman"/>
          <w:b/>
          <w:bCs/>
          <w:szCs w:val="28"/>
          <w:lang w:val="uk-UA"/>
        </w:rPr>
        <w:br/>
        <w:t>Кафедра обчислювальної техніки</w:t>
      </w:r>
    </w:p>
    <w:p w14:paraId="7731FF01" w14:textId="77777777" w:rsidR="00CA1ACE" w:rsidRPr="002F5449" w:rsidRDefault="00CA1ACE">
      <w:pPr>
        <w:rPr>
          <w:rFonts w:cs="Times New Roman"/>
          <w:szCs w:val="28"/>
          <w:lang w:val="uk-UA"/>
        </w:rPr>
      </w:pPr>
    </w:p>
    <w:p w14:paraId="5410C0B9" w14:textId="77777777" w:rsidR="00CA1ACE" w:rsidRPr="002F5449" w:rsidRDefault="00CA1ACE">
      <w:pPr>
        <w:rPr>
          <w:rFonts w:cs="Times New Roman"/>
          <w:szCs w:val="28"/>
          <w:lang w:val="uk-UA"/>
        </w:rPr>
      </w:pPr>
    </w:p>
    <w:p w14:paraId="21BE60AF" w14:textId="77777777" w:rsidR="00CA1ACE" w:rsidRPr="002F5449" w:rsidRDefault="00CA1ACE">
      <w:pPr>
        <w:rPr>
          <w:rFonts w:cs="Times New Roman"/>
          <w:szCs w:val="28"/>
          <w:lang w:val="uk-UA"/>
        </w:rPr>
      </w:pPr>
    </w:p>
    <w:p w14:paraId="1F8FED7F" w14:textId="77777777" w:rsidR="00CA1ACE" w:rsidRPr="002F5449" w:rsidRDefault="00000000">
      <w:pPr>
        <w:pStyle w:val="aa"/>
        <w:spacing w:after="80"/>
        <w:jc w:val="center"/>
        <w:rPr>
          <w:rFonts w:ascii="Times New Roman" w:hAnsi="Times New Roman" w:cs="Times New Roman"/>
          <w:b/>
          <w:bCs/>
          <w:sz w:val="28"/>
          <w:szCs w:val="28"/>
          <w:lang w:val="ru-RU"/>
        </w:rPr>
      </w:pPr>
      <w:r w:rsidRPr="002F5449">
        <w:rPr>
          <w:rFonts w:ascii="Times New Roman" w:hAnsi="Times New Roman" w:cs="Times New Roman"/>
          <w:b/>
          <w:bCs/>
          <w:sz w:val="28"/>
          <w:szCs w:val="28"/>
          <w:lang w:val="ru-RU"/>
        </w:rPr>
        <w:t>Лабораторна робота №3</w:t>
      </w:r>
    </w:p>
    <w:p w14:paraId="6F96E565" w14:textId="77777777" w:rsidR="00CA1ACE" w:rsidRPr="002F5449" w:rsidRDefault="00000000">
      <w:pPr>
        <w:spacing w:after="40"/>
        <w:jc w:val="center"/>
        <w:rPr>
          <w:rFonts w:cs="Times New Roman"/>
          <w:szCs w:val="28"/>
          <w:lang w:val="ru-RU"/>
        </w:rPr>
      </w:pPr>
      <w:r w:rsidRPr="002F5449">
        <w:rPr>
          <w:rFonts w:eastAsia="Times New Roman" w:cs="Times New Roman"/>
          <w:szCs w:val="28"/>
          <w:lang w:val="ru-RU"/>
        </w:rPr>
        <w:t>з дисципліни</w:t>
      </w:r>
    </w:p>
    <w:p w14:paraId="0AEB3FBE" w14:textId="77777777" w:rsidR="00CA1ACE" w:rsidRPr="002F5449" w:rsidRDefault="00000000">
      <w:pPr>
        <w:spacing w:after="80"/>
        <w:jc w:val="center"/>
        <w:rPr>
          <w:rFonts w:cs="Times New Roman"/>
          <w:szCs w:val="28"/>
          <w:lang w:val="ru-RU"/>
        </w:rPr>
      </w:pPr>
      <w:r w:rsidRPr="002F5449">
        <w:rPr>
          <w:rFonts w:eastAsia="Times New Roman" w:cs="Times New Roman"/>
          <w:b/>
          <w:szCs w:val="28"/>
          <w:lang w:val="ru-RU"/>
        </w:rPr>
        <w:t>«</w:t>
      </w:r>
      <w:r w:rsidRPr="002F5449">
        <w:rPr>
          <w:rFonts w:eastAsia="Times New Roman" w:cs="Times New Roman"/>
          <w:bCs/>
          <w:szCs w:val="28"/>
          <w:lang w:val="ru-RU"/>
        </w:rPr>
        <w:t>Об’єктно-орієнтоване програмування</w:t>
      </w:r>
      <w:r w:rsidRPr="002F5449">
        <w:rPr>
          <w:rFonts w:eastAsia="Times New Roman" w:cs="Times New Roman"/>
          <w:b/>
          <w:szCs w:val="28"/>
          <w:lang w:val="ru-RU"/>
        </w:rPr>
        <w:t>»</w:t>
      </w:r>
    </w:p>
    <w:p w14:paraId="7DF90CCC" w14:textId="77777777" w:rsidR="00CA1ACE" w:rsidRPr="002F5449" w:rsidRDefault="00000000">
      <w:pPr>
        <w:spacing w:after="40"/>
        <w:jc w:val="center"/>
        <w:rPr>
          <w:rFonts w:cs="Times New Roman"/>
          <w:szCs w:val="28"/>
          <w:lang w:val="ru-RU"/>
        </w:rPr>
      </w:pPr>
      <w:r w:rsidRPr="002F5449">
        <w:rPr>
          <w:rFonts w:eastAsia="Times New Roman" w:cs="Times New Roman"/>
          <w:szCs w:val="28"/>
          <w:lang w:val="ru-RU"/>
        </w:rPr>
        <w:t>на тему</w:t>
      </w:r>
    </w:p>
    <w:p w14:paraId="566CF7D4" w14:textId="77777777" w:rsidR="00CA1ACE" w:rsidRPr="002F5449" w:rsidRDefault="00000000">
      <w:pPr>
        <w:spacing w:after="0"/>
        <w:jc w:val="center"/>
        <w:rPr>
          <w:rFonts w:cs="Times New Roman"/>
          <w:szCs w:val="28"/>
          <w:lang w:val="ru-RU"/>
        </w:rPr>
      </w:pPr>
      <w:r w:rsidRPr="002F5449">
        <w:rPr>
          <w:rFonts w:cs="Times New Roman"/>
          <w:szCs w:val="28"/>
          <w:lang w:val="ru-RU"/>
        </w:rPr>
        <w:t xml:space="preserve">«Розробка інтерфейсу користувача на </w:t>
      </w:r>
      <w:r w:rsidRPr="002F5449">
        <w:rPr>
          <w:rFonts w:cs="Times New Roman"/>
          <w:szCs w:val="28"/>
        </w:rPr>
        <w:t>C</w:t>
      </w:r>
      <w:r w:rsidRPr="002F5449">
        <w:rPr>
          <w:rFonts w:cs="Times New Roman"/>
          <w:szCs w:val="28"/>
          <w:lang w:val="ru-RU"/>
        </w:rPr>
        <w:t>++»</w:t>
      </w:r>
    </w:p>
    <w:p w14:paraId="2D6C5476" w14:textId="77777777" w:rsidR="00CA1ACE" w:rsidRPr="002F5449" w:rsidRDefault="00CA1ACE">
      <w:pPr>
        <w:rPr>
          <w:rFonts w:cs="Times New Roman"/>
          <w:szCs w:val="28"/>
          <w:lang w:val="ru-RU"/>
        </w:rPr>
      </w:pPr>
    </w:p>
    <w:p w14:paraId="2FF1018B" w14:textId="77777777" w:rsidR="00CA1ACE" w:rsidRPr="002F5449" w:rsidRDefault="00CA1ACE">
      <w:pPr>
        <w:rPr>
          <w:rFonts w:cs="Times New Roman"/>
          <w:szCs w:val="28"/>
          <w:lang w:val="ru-RU"/>
        </w:rPr>
      </w:pPr>
    </w:p>
    <w:p w14:paraId="4BD500B2" w14:textId="77777777" w:rsidR="00CA1ACE" w:rsidRPr="002F5449" w:rsidRDefault="00CA1ACE">
      <w:pPr>
        <w:rPr>
          <w:rFonts w:cs="Times New Roman"/>
          <w:szCs w:val="28"/>
          <w:lang w:val="ru-RU"/>
        </w:rPr>
      </w:pPr>
    </w:p>
    <w:p w14:paraId="45888647" w14:textId="77777777" w:rsidR="00CA1ACE" w:rsidRPr="002F5449" w:rsidRDefault="00CA1ACE">
      <w:pPr>
        <w:rPr>
          <w:rFonts w:cs="Times New Roman"/>
          <w:szCs w:val="28"/>
          <w:lang w:val="ru-RU"/>
        </w:rPr>
      </w:pPr>
    </w:p>
    <w:p w14:paraId="219434ED" w14:textId="77777777" w:rsidR="00CA1ACE" w:rsidRPr="002F5449" w:rsidRDefault="00CA1ACE">
      <w:pPr>
        <w:rPr>
          <w:rFonts w:cs="Times New Roman"/>
          <w:szCs w:val="28"/>
          <w:lang w:val="ru-RU"/>
        </w:rPr>
      </w:pPr>
    </w:p>
    <w:tbl>
      <w:tblPr>
        <w:tblW w:w="0" w:type="auto"/>
        <w:tblLayout w:type="fixed"/>
        <w:tblLook w:val="04A0" w:firstRow="1" w:lastRow="0" w:firstColumn="1" w:lastColumn="0" w:noHBand="0" w:noVBand="1"/>
      </w:tblPr>
      <w:tblGrid>
        <w:gridCol w:w="4968"/>
        <w:gridCol w:w="4968"/>
      </w:tblGrid>
      <w:tr w:rsidR="00CA1ACE" w:rsidRPr="002F5449" w14:paraId="67A57EE8" w14:textId="77777777">
        <w:tc>
          <w:tcPr>
            <w:tcW w:w="4968" w:type="dxa"/>
            <w:tcBorders>
              <w:top w:val="nil"/>
              <w:left w:val="nil"/>
              <w:bottom w:val="nil"/>
              <w:right w:val="nil"/>
            </w:tcBorders>
          </w:tcPr>
          <w:p w14:paraId="4DBF277D" w14:textId="1C2680F5" w:rsidR="00C803FC" w:rsidRPr="002F5449" w:rsidRDefault="00000000">
            <w:pPr>
              <w:rPr>
                <w:rFonts w:cs="Times New Roman"/>
                <w:szCs w:val="28"/>
                <w:lang w:val="ru-RU"/>
              </w:rPr>
            </w:pPr>
            <w:r w:rsidRPr="002F5449">
              <w:rPr>
                <w:rFonts w:cs="Times New Roman"/>
                <w:szCs w:val="28"/>
                <w:lang w:val="ru-RU"/>
              </w:rPr>
              <w:t>Виконала:</w:t>
            </w:r>
            <w:r w:rsidRPr="002F5449">
              <w:rPr>
                <w:rFonts w:cs="Times New Roman"/>
                <w:szCs w:val="28"/>
                <w:lang w:val="ru-RU"/>
              </w:rPr>
              <w:br/>
              <w:t xml:space="preserve">студентка групи </w:t>
            </w:r>
            <w:r w:rsidR="002F5449">
              <w:rPr>
                <w:rFonts w:cs="Times New Roman"/>
                <w:szCs w:val="28"/>
                <w:lang w:val="uk-UA"/>
              </w:rPr>
              <w:t>ІМ-51</w:t>
            </w:r>
            <w:r w:rsidRPr="002F5449">
              <w:rPr>
                <w:rFonts w:cs="Times New Roman"/>
                <w:szCs w:val="28"/>
                <w:lang w:val="ru-RU"/>
              </w:rPr>
              <w:br/>
            </w:r>
            <w:r w:rsidR="002F5449">
              <w:rPr>
                <w:rFonts w:eastAsia="Times New Roman"/>
                <w:lang w:val="ru-RU"/>
              </w:rPr>
              <w:t>Бескровна Олександра Вікторівна</w:t>
            </w:r>
            <w:r w:rsidRPr="002F5449">
              <w:rPr>
                <w:rFonts w:cs="Times New Roman"/>
                <w:szCs w:val="28"/>
                <w:lang w:val="ru-RU"/>
              </w:rPr>
              <w:br/>
              <w:t>Номер у списку — 1</w:t>
            </w:r>
          </w:p>
        </w:tc>
        <w:tc>
          <w:tcPr>
            <w:tcW w:w="4968" w:type="dxa"/>
            <w:tcBorders>
              <w:top w:val="nil"/>
              <w:left w:val="nil"/>
              <w:bottom w:val="nil"/>
              <w:right w:val="nil"/>
            </w:tcBorders>
          </w:tcPr>
          <w:p w14:paraId="395AB383" w14:textId="69210A94" w:rsidR="00C803FC" w:rsidRPr="002F5449" w:rsidRDefault="00000000">
            <w:pPr>
              <w:rPr>
                <w:rFonts w:cs="Times New Roman"/>
                <w:szCs w:val="28"/>
              </w:rPr>
            </w:pPr>
            <w:r w:rsidRPr="002F5449">
              <w:rPr>
                <w:rFonts w:cs="Times New Roman"/>
                <w:szCs w:val="28"/>
              </w:rPr>
              <w:t>Перевірив:</w:t>
            </w:r>
            <w:r w:rsidRPr="002F5449">
              <w:rPr>
                <w:rFonts w:cs="Times New Roman"/>
                <w:szCs w:val="28"/>
              </w:rPr>
              <w:br/>
            </w:r>
            <w:r w:rsidR="002F5449">
              <w:rPr>
                <w:lang w:val="ru-RU"/>
              </w:rPr>
              <w:t>Рекечинський</w:t>
            </w:r>
            <w:r w:rsidR="002F5449" w:rsidRPr="002177A5">
              <w:rPr>
                <w:lang w:val="ru-RU"/>
              </w:rPr>
              <w:t xml:space="preserve"> </w:t>
            </w:r>
            <w:r w:rsidR="002F5449">
              <w:rPr>
                <w:lang w:val="ru-RU"/>
              </w:rPr>
              <w:t>Д</w:t>
            </w:r>
            <w:r w:rsidR="002F5449" w:rsidRPr="002177A5">
              <w:rPr>
                <w:lang w:val="ru-RU"/>
              </w:rPr>
              <w:t>.</w:t>
            </w:r>
            <w:r w:rsidR="002F5449">
              <w:rPr>
                <w:lang w:val="ru-RU"/>
              </w:rPr>
              <w:t>О</w:t>
            </w:r>
            <w:r w:rsidR="002F5449" w:rsidRPr="002177A5">
              <w:rPr>
                <w:lang w:val="ru-RU"/>
              </w:rPr>
              <w:t>.</w:t>
            </w:r>
          </w:p>
        </w:tc>
      </w:tr>
    </w:tbl>
    <w:p w14:paraId="53026DB6" w14:textId="77777777" w:rsidR="00CA1ACE" w:rsidRPr="002F5449" w:rsidRDefault="00CA1ACE">
      <w:pPr>
        <w:rPr>
          <w:rFonts w:cs="Times New Roman"/>
          <w:szCs w:val="28"/>
        </w:rPr>
      </w:pPr>
    </w:p>
    <w:p w14:paraId="1F37BA62" w14:textId="77777777" w:rsidR="00CA1ACE" w:rsidRPr="002F5449" w:rsidRDefault="00CA1ACE">
      <w:pPr>
        <w:rPr>
          <w:rFonts w:cs="Times New Roman"/>
          <w:szCs w:val="28"/>
        </w:rPr>
      </w:pPr>
    </w:p>
    <w:p w14:paraId="37F5FE38" w14:textId="77777777" w:rsidR="00CA1ACE" w:rsidRPr="002F5449" w:rsidRDefault="00CA1ACE">
      <w:pPr>
        <w:rPr>
          <w:rFonts w:cs="Times New Roman"/>
          <w:szCs w:val="28"/>
        </w:rPr>
      </w:pPr>
    </w:p>
    <w:p w14:paraId="73268228" w14:textId="77777777" w:rsidR="00CA1ACE" w:rsidRPr="002F5449" w:rsidRDefault="00CA1ACE">
      <w:pPr>
        <w:rPr>
          <w:rFonts w:cs="Times New Roman"/>
          <w:szCs w:val="28"/>
        </w:rPr>
      </w:pPr>
    </w:p>
    <w:p w14:paraId="275C343D" w14:textId="77777777" w:rsidR="00CA1ACE" w:rsidRPr="002F5449" w:rsidRDefault="00CA1ACE" w:rsidP="002701BC">
      <w:pPr>
        <w:jc w:val="center"/>
        <w:rPr>
          <w:rFonts w:cs="Times New Roman"/>
          <w:szCs w:val="28"/>
        </w:rPr>
      </w:pPr>
    </w:p>
    <w:p w14:paraId="174CDDCE" w14:textId="77777777" w:rsidR="00CA1ACE" w:rsidRPr="002F5449" w:rsidRDefault="00000000">
      <w:pPr>
        <w:spacing w:after="120"/>
        <w:jc w:val="center"/>
        <w:rPr>
          <w:rFonts w:cs="Times New Roman"/>
          <w:szCs w:val="28"/>
        </w:rPr>
      </w:pPr>
      <w:r w:rsidRPr="002F5449">
        <w:rPr>
          <w:rFonts w:eastAsia="Times New Roman" w:cs="Times New Roman"/>
          <w:szCs w:val="28"/>
        </w:rPr>
        <w:t>Київ 2026</w:t>
      </w:r>
    </w:p>
    <w:p w14:paraId="7AE5F2E9" w14:textId="77777777" w:rsidR="00C803FC" w:rsidRPr="002F5449" w:rsidRDefault="00000000">
      <w:pPr>
        <w:pStyle w:val="1"/>
        <w:rPr>
          <w:rFonts w:ascii="Times New Roman" w:hAnsi="Times New Roman" w:cs="Times New Roman"/>
        </w:rPr>
      </w:pPr>
      <w:r w:rsidRPr="002F5449">
        <w:rPr>
          <w:rFonts w:ascii="Times New Roman" w:hAnsi="Times New Roman" w:cs="Times New Roman"/>
        </w:rPr>
        <w:lastRenderedPageBreak/>
        <w:t>Мета роботи</w:t>
      </w:r>
    </w:p>
    <w:p w14:paraId="62A4D4FF" w14:textId="3F830899" w:rsidR="00C803FC" w:rsidRPr="002F5449" w:rsidRDefault="00000000">
      <w:pPr>
        <w:rPr>
          <w:rFonts w:cs="Times New Roman"/>
          <w:szCs w:val="28"/>
          <w:lang w:val="ru-RU"/>
        </w:rPr>
      </w:pPr>
      <w:r w:rsidRPr="002F5449">
        <w:rPr>
          <w:rFonts w:cs="Times New Roman"/>
          <w:szCs w:val="28"/>
        </w:rPr>
        <w:t>Отримати вміння та навички використовувати інкапсуляцію, абстракцію типів, успадкування та поліморфізм на основі класів C++, запрограмувавши графічний інтерфейс користувача.</w:t>
      </w:r>
    </w:p>
    <w:p w14:paraId="688C1A51" w14:textId="77777777" w:rsidR="00C803FC" w:rsidRPr="002F5449" w:rsidRDefault="00000000">
      <w:pPr>
        <w:pStyle w:val="1"/>
        <w:rPr>
          <w:rFonts w:ascii="Times New Roman" w:hAnsi="Times New Roman" w:cs="Times New Roman"/>
          <w:lang w:val="ru-RU"/>
        </w:rPr>
      </w:pPr>
      <w:r w:rsidRPr="002F5449">
        <w:rPr>
          <w:rFonts w:ascii="Times New Roman" w:hAnsi="Times New Roman" w:cs="Times New Roman"/>
          <w:lang w:val="ru-RU"/>
        </w:rPr>
        <w:t>Завдання</w:t>
      </w:r>
    </w:p>
    <w:p w14:paraId="61DA93E7" w14:textId="77777777" w:rsidR="00C803FC" w:rsidRPr="002F5449" w:rsidRDefault="00000000">
      <w:pPr>
        <w:rPr>
          <w:rFonts w:cs="Times New Roman"/>
          <w:szCs w:val="28"/>
          <w:lang w:val="ru-RU"/>
        </w:rPr>
      </w:pPr>
      <w:r w:rsidRPr="002F5449">
        <w:rPr>
          <w:rFonts w:cs="Times New Roman"/>
          <w:szCs w:val="28"/>
          <w:lang w:val="ru-RU"/>
        </w:rPr>
        <w:t xml:space="preserve">Створити у </w:t>
      </w:r>
      <w:r w:rsidRPr="002F5449">
        <w:rPr>
          <w:rFonts w:cs="Times New Roman"/>
          <w:szCs w:val="28"/>
        </w:rPr>
        <w:t>Microsoft</w:t>
      </w:r>
      <w:r w:rsidRPr="002F5449">
        <w:rPr>
          <w:rFonts w:cs="Times New Roman"/>
          <w:szCs w:val="28"/>
          <w:lang w:val="ru-RU"/>
        </w:rPr>
        <w:t xml:space="preserve"> </w:t>
      </w:r>
      <w:r w:rsidRPr="002F5449">
        <w:rPr>
          <w:rFonts w:cs="Times New Roman"/>
          <w:szCs w:val="28"/>
        </w:rPr>
        <w:t>Visual</w:t>
      </w:r>
      <w:r w:rsidRPr="002F5449">
        <w:rPr>
          <w:rFonts w:cs="Times New Roman"/>
          <w:szCs w:val="28"/>
          <w:lang w:val="ru-RU"/>
        </w:rPr>
        <w:t xml:space="preserve"> </w:t>
      </w:r>
      <w:r w:rsidRPr="002F5449">
        <w:rPr>
          <w:rFonts w:cs="Times New Roman"/>
          <w:szCs w:val="28"/>
        </w:rPr>
        <w:t>Studio</w:t>
      </w:r>
      <w:r w:rsidRPr="002F5449">
        <w:rPr>
          <w:rFonts w:cs="Times New Roman"/>
          <w:szCs w:val="28"/>
          <w:lang w:val="ru-RU"/>
        </w:rPr>
        <w:t xml:space="preserve"> проєкт </w:t>
      </w:r>
      <w:r w:rsidRPr="002F5449">
        <w:rPr>
          <w:rFonts w:cs="Times New Roman"/>
          <w:szCs w:val="28"/>
        </w:rPr>
        <w:t>Win</w:t>
      </w:r>
      <w:r w:rsidRPr="002F5449">
        <w:rPr>
          <w:rFonts w:cs="Times New Roman"/>
          <w:szCs w:val="28"/>
          <w:lang w:val="ru-RU"/>
        </w:rPr>
        <w:t xml:space="preserve">32 з ім’ям </w:t>
      </w:r>
      <w:r w:rsidRPr="002F5449">
        <w:rPr>
          <w:rFonts w:cs="Times New Roman"/>
          <w:szCs w:val="28"/>
        </w:rPr>
        <w:t>Lab</w:t>
      </w:r>
      <w:r w:rsidRPr="002F5449">
        <w:rPr>
          <w:rFonts w:cs="Times New Roman"/>
          <w:szCs w:val="28"/>
          <w:lang w:val="ru-RU"/>
        </w:rPr>
        <w:t>3.</w:t>
      </w:r>
    </w:p>
    <w:p w14:paraId="1968F623" w14:textId="77777777" w:rsidR="00C803FC" w:rsidRPr="002F5449" w:rsidRDefault="00000000">
      <w:pPr>
        <w:rPr>
          <w:rFonts w:cs="Times New Roman"/>
          <w:szCs w:val="28"/>
          <w:lang w:val="ru-RU"/>
        </w:rPr>
      </w:pPr>
      <w:r w:rsidRPr="002F5449">
        <w:rPr>
          <w:rFonts w:cs="Times New Roman"/>
          <w:szCs w:val="28"/>
          <w:lang w:val="ru-RU"/>
        </w:rPr>
        <w:t>Написати програму відповідно до варіанта завдання.</w:t>
      </w:r>
    </w:p>
    <w:p w14:paraId="6AB761CC" w14:textId="77777777" w:rsidR="00C803FC" w:rsidRPr="002F5449" w:rsidRDefault="00000000">
      <w:pPr>
        <w:rPr>
          <w:rFonts w:cs="Times New Roman"/>
          <w:szCs w:val="28"/>
          <w:lang w:val="ru-RU"/>
        </w:rPr>
      </w:pPr>
      <w:r w:rsidRPr="002F5449">
        <w:rPr>
          <w:rFonts w:cs="Times New Roman"/>
          <w:szCs w:val="28"/>
          <w:lang w:val="ru-RU"/>
        </w:rPr>
        <w:t>Скомпілювати програму, перевірити її роботу та виконати налагодження.</w:t>
      </w:r>
    </w:p>
    <w:p w14:paraId="182FBB15" w14:textId="77777777" w:rsidR="00C803FC" w:rsidRPr="002F5449" w:rsidRDefault="00000000">
      <w:pPr>
        <w:rPr>
          <w:rFonts w:cs="Times New Roman"/>
          <w:szCs w:val="28"/>
          <w:lang w:val="ru-RU"/>
        </w:rPr>
      </w:pPr>
      <w:r w:rsidRPr="002F5449">
        <w:rPr>
          <w:rFonts w:cs="Times New Roman"/>
          <w:szCs w:val="28"/>
          <w:lang w:val="ru-RU"/>
        </w:rPr>
        <w:t>Проаналізувати вихідний код і результати роботи.</w:t>
      </w:r>
    </w:p>
    <w:p w14:paraId="7A28E4A6" w14:textId="77777777" w:rsidR="00C803FC" w:rsidRPr="002F5449" w:rsidRDefault="00000000">
      <w:pPr>
        <w:rPr>
          <w:rFonts w:cs="Times New Roman"/>
          <w:szCs w:val="28"/>
          <w:lang w:val="ru-RU"/>
        </w:rPr>
      </w:pPr>
      <w:r w:rsidRPr="002F5449">
        <w:rPr>
          <w:rFonts w:cs="Times New Roman"/>
          <w:szCs w:val="28"/>
          <w:lang w:val="ru-RU"/>
        </w:rPr>
        <w:t>Оформити звіт зі схемою успадкування класів та ілюстраціями.</w:t>
      </w:r>
    </w:p>
    <w:p w14:paraId="0DD8B436" w14:textId="77777777" w:rsidR="00C803FC" w:rsidRPr="002F5449" w:rsidRDefault="00000000">
      <w:pPr>
        <w:pStyle w:val="1"/>
        <w:rPr>
          <w:rFonts w:ascii="Times New Roman" w:hAnsi="Times New Roman" w:cs="Times New Roman"/>
          <w:lang w:val="ru-RU"/>
        </w:rPr>
      </w:pPr>
      <w:r w:rsidRPr="002F5449">
        <w:rPr>
          <w:rFonts w:ascii="Times New Roman" w:hAnsi="Times New Roman" w:cs="Times New Roman"/>
          <w:lang w:val="ru-RU"/>
        </w:rPr>
        <w:t>Варіант завдання</w:t>
      </w:r>
    </w:p>
    <w:p w14:paraId="4D86317D" w14:textId="77777777" w:rsidR="00C803FC" w:rsidRPr="002F5449" w:rsidRDefault="00000000">
      <w:pPr>
        <w:rPr>
          <w:rFonts w:cs="Times New Roman"/>
          <w:szCs w:val="28"/>
        </w:rPr>
      </w:pPr>
      <w:r w:rsidRPr="002F5449">
        <w:rPr>
          <w:rFonts w:cs="Times New Roman"/>
          <w:szCs w:val="28"/>
          <w:lang w:val="ru-RU"/>
        </w:rPr>
        <w:t xml:space="preserve">Номер у журналі для лабораторної №2 — 1. Відповідно до правила лабораторної №3: Ж = Жлаб2 + 1 = 1 + 1 = 2. </w:t>
      </w:r>
      <w:r w:rsidRPr="002F5449">
        <w:rPr>
          <w:rFonts w:cs="Times New Roman"/>
          <w:szCs w:val="28"/>
        </w:rPr>
        <w:t>Кількість елементів масиву: N = Ж + 100 = 102.</w:t>
      </w:r>
    </w:p>
    <w:tbl>
      <w:tblPr>
        <w:tblStyle w:val="aff2"/>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12"/>
        <w:gridCol w:w="3312"/>
        <w:gridCol w:w="3312"/>
      </w:tblGrid>
      <w:tr w:rsidR="00C803FC" w:rsidRPr="002F5449" w14:paraId="6AEE5519" w14:textId="77777777">
        <w:tc>
          <w:tcPr>
            <w:tcW w:w="3312" w:type="dxa"/>
            <w:shd w:val="clear" w:color="auto" w:fill="EEEEEE"/>
          </w:tcPr>
          <w:p w14:paraId="30257941" w14:textId="77777777" w:rsidR="00C803FC" w:rsidRPr="002F5449" w:rsidRDefault="00000000">
            <w:pPr>
              <w:spacing w:after="80"/>
              <w:rPr>
                <w:rFonts w:cs="Times New Roman"/>
                <w:szCs w:val="28"/>
              </w:rPr>
            </w:pPr>
            <w:r w:rsidRPr="002F5449">
              <w:rPr>
                <w:rFonts w:cs="Times New Roman"/>
                <w:szCs w:val="28"/>
              </w:rPr>
              <w:t>Параметр</w:t>
            </w:r>
          </w:p>
        </w:tc>
        <w:tc>
          <w:tcPr>
            <w:tcW w:w="3312" w:type="dxa"/>
            <w:shd w:val="clear" w:color="auto" w:fill="EEEEEE"/>
          </w:tcPr>
          <w:p w14:paraId="28A97B38" w14:textId="77777777" w:rsidR="00C803FC" w:rsidRPr="002F5449" w:rsidRDefault="00000000">
            <w:pPr>
              <w:spacing w:after="80"/>
              <w:rPr>
                <w:rFonts w:cs="Times New Roman"/>
                <w:szCs w:val="28"/>
              </w:rPr>
            </w:pPr>
            <w:r w:rsidRPr="002F5449">
              <w:rPr>
                <w:rFonts w:cs="Times New Roman"/>
                <w:szCs w:val="28"/>
              </w:rPr>
              <w:t>Розрахунок</w:t>
            </w:r>
          </w:p>
        </w:tc>
        <w:tc>
          <w:tcPr>
            <w:tcW w:w="3312" w:type="dxa"/>
            <w:shd w:val="clear" w:color="auto" w:fill="EEEEEE"/>
          </w:tcPr>
          <w:p w14:paraId="08E8ED90" w14:textId="77777777" w:rsidR="00C803FC" w:rsidRPr="002F5449" w:rsidRDefault="00000000">
            <w:pPr>
              <w:spacing w:after="80"/>
              <w:rPr>
                <w:rFonts w:cs="Times New Roman"/>
                <w:szCs w:val="28"/>
              </w:rPr>
            </w:pPr>
            <w:r w:rsidRPr="002F5449">
              <w:rPr>
                <w:rFonts w:cs="Times New Roman"/>
                <w:szCs w:val="28"/>
              </w:rPr>
              <w:t>Результат</w:t>
            </w:r>
          </w:p>
        </w:tc>
      </w:tr>
      <w:tr w:rsidR="00C803FC" w:rsidRPr="002F5449" w14:paraId="16AC2FD5" w14:textId="77777777">
        <w:tc>
          <w:tcPr>
            <w:tcW w:w="3312" w:type="dxa"/>
          </w:tcPr>
          <w:p w14:paraId="54438B3B" w14:textId="77777777" w:rsidR="00C803FC" w:rsidRPr="002F5449" w:rsidRDefault="00000000">
            <w:pPr>
              <w:spacing w:after="80"/>
              <w:rPr>
                <w:rFonts w:cs="Times New Roman"/>
                <w:szCs w:val="28"/>
              </w:rPr>
            </w:pPr>
            <w:r w:rsidRPr="002F5449">
              <w:rPr>
                <w:rFonts w:cs="Times New Roman"/>
                <w:szCs w:val="28"/>
              </w:rPr>
              <w:t>Масив вказівників</w:t>
            </w:r>
          </w:p>
        </w:tc>
        <w:tc>
          <w:tcPr>
            <w:tcW w:w="3312" w:type="dxa"/>
          </w:tcPr>
          <w:p w14:paraId="3E4126AF" w14:textId="77777777" w:rsidR="00C803FC" w:rsidRPr="002F5449" w:rsidRDefault="00000000">
            <w:pPr>
              <w:spacing w:after="80"/>
              <w:rPr>
                <w:rFonts w:cs="Times New Roman"/>
                <w:szCs w:val="28"/>
              </w:rPr>
            </w:pPr>
            <w:r w:rsidRPr="002F5449">
              <w:rPr>
                <w:rFonts w:cs="Times New Roman"/>
                <w:szCs w:val="28"/>
              </w:rPr>
              <w:t>2 mod 3 = 2</w:t>
            </w:r>
          </w:p>
        </w:tc>
        <w:tc>
          <w:tcPr>
            <w:tcW w:w="3312" w:type="dxa"/>
          </w:tcPr>
          <w:p w14:paraId="6475CFA7" w14:textId="77777777" w:rsidR="00C803FC" w:rsidRPr="002F5449" w:rsidRDefault="00000000">
            <w:pPr>
              <w:spacing w:after="80"/>
              <w:rPr>
                <w:rFonts w:cs="Times New Roman"/>
                <w:szCs w:val="28"/>
                <w:lang w:val="ru-RU"/>
              </w:rPr>
            </w:pPr>
            <w:r w:rsidRPr="002F5449">
              <w:rPr>
                <w:rFonts w:cs="Times New Roman"/>
                <w:szCs w:val="28"/>
                <w:lang w:val="ru-RU"/>
              </w:rPr>
              <w:t xml:space="preserve">Статичний масив </w:t>
            </w:r>
            <w:r w:rsidRPr="002F5449">
              <w:rPr>
                <w:rFonts w:cs="Times New Roman"/>
                <w:szCs w:val="28"/>
              </w:rPr>
              <w:t>Shape</w:t>
            </w:r>
            <w:r w:rsidRPr="002F5449">
              <w:rPr>
                <w:rFonts w:cs="Times New Roman"/>
                <w:szCs w:val="28"/>
                <w:lang w:val="ru-RU"/>
              </w:rPr>
              <w:t>* на 102 елементи</w:t>
            </w:r>
          </w:p>
        </w:tc>
      </w:tr>
      <w:tr w:rsidR="00C803FC" w:rsidRPr="002F5449" w14:paraId="09678B51" w14:textId="77777777">
        <w:tc>
          <w:tcPr>
            <w:tcW w:w="3312" w:type="dxa"/>
          </w:tcPr>
          <w:p w14:paraId="66B3C303" w14:textId="77777777" w:rsidR="00C803FC" w:rsidRPr="002F5449" w:rsidRDefault="00000000">
            <w:pPr>
              <w:spacing w:after="80"/>
              <w:rPr>
                <w:rFonts w:cs="Times New Roman"/>
                <w:szCs w:val="28"/>
              </w:rPr>
            </w:pPr>
            <w:r w:rsidRPr="002F5449">
              <w:rPr>
                <w:rFonts w:cs="Times New Roman"/>
                <w:szCs w:val="28"/>
              </w:rPr>
              <w:t>Гумовий слід</w:t>
            </w:r>
          </w:p>
        </w:tc>
        <w:tc>
          <w:tcPr>
            <w:tcW w:w="3312" w:type="dxa"/>
          </w:tcPr>
          <w:p w14:paraId="194D329E" w14:textId="77777777" w:rsidR="00C803FC" w:rsidRPr="002F5449" w:rsidRDefault="00000000">
            <w:pPr>
              <w:spacing w:after="80"/>
              <w:rPr>
                <w:rFonts w:cs="Times New Roman"/>
                <w:szCs w:val="28"/>
              </w:rPr>
            </w:pPr>
            <w:r w:rsidRPr="002F5449">
              <w:rPr>
                <w:rFonts w:cs="Times New Roman"/>
                <w:szCs w:val="28"/>
              </w:rPr>
              <w:t>2 mod 4 = 2</w:t>
            </w:r>
          </w:p>
        </w:tc>
        <w:tc>
          <w:tcPr>
            <w:tcW w:w="3312" w:type="dxa"/>
          </w:tcPr>
          <w:p w14:paraId="419B99C9" w14:textId="77777777" w:rsidR="00C803FC" w:rsidRPr="002F5449" w:rsidRDefault="00000000">
            <w:pPr>
              <w:spacing w:after="80"/>
              <w:rPr>
                <w:rFonts w:cs="Times New Roman"/>
                <w:szCs w:val="28"/>
              </w:rPr>
            </w:pPr>
            <w:r w:rsidRPr="002F5449">
              <w:rPr>
                <w:rFonts w:cs="Times New Roman"/>
                <w:szCs w:val="28"/>
              </w:rPr>
              <w:t>Суцільна синя лінія</w:t>
            </w:r>
          </w:p>
        </w:tc>
      </w:tr>
      <w:tr w:rsidR="00C803FC" w:rsidRPr="002F5449" w14:paraId="601608C2" w14:textId="77777777">
        <w:tc>
          <w:tcPr>
            <w:tcW w:w="3312" w:type="dxa"/>
          </w:tcPr>
          <w:p w14:paraId="645846FD" w14:textId="77777777" w:rsidR="00C803FC" w:rsidRPr="002F5449" w:rsidRDefault="00000000">
            <w:pPr>
              <w:spacing w:after="80"/>
              <w:rPr>
                <w:rFonts w:cs="Times New Roman"/>
                <w:szCs w:val="28"/>
              </w:rPr>
            </w:pPr>
            <w:r w:rsidRPr="002F5449">
              <w:rPr>
                <w:rFonts w:cs="Times New Roman"/>
                <w:szCs w:val="28"/>
              </w:rPr>
              <w:t>Уведення прямокутника</w:t>
            </w:r>
          </w:p>
        </w:tc>
        <w:tc>
          <w:tcPr>
            <w:tcW w:w="3312" w:type="dxa"/>
          </w:tcPr>
          <w:p w14:paraId="29A84A54" w14:textId="77777777" w:rsidR="00C803FC" w:rsidRPr="002F5449" w:rsidRDefault="00000000">
            <w:pPr>
              <w:spacing w:after="80"/>
              <w:rPr>
                <w:rFonts w:cs="Times New Roman"/>
                <w:szCs w:val="28"/>
              </w:rPr>
            </w:pPr>
            <w:r w:rsidRPr="002F5449">
              <w:rPr>
                <w:rFonts w:cs="Times New Roman"/>
                <w:szCs w:val="28"/>
              </w:rPr>
              <w:t>2 mod 2 = 0</w:t>
            </w:r>
          </w:p>
        </w:tc>
        <w:tc>
          <w:tcPr>
            <w:tcW w:w="3312" w:type="dxa"/>
          </w:tcPr>
          <w:p w14:paraId="38383A01" w14:textId="77777777" w:rsidR="00C803FC" w:rsidRPr="002F5449" w:rsidRDefault="00000000">
            <w:pPr>
              <w:spacing w:after="80"/>
              <w:rPr>
                <w:rFonts w:cs="Times New Roman"/>
                <w:szCs w:val="28"/>
              </w:rPr>
            </w:pPr>
            <w:r w:rsidRPr="002F5449">
              <w:rPr>
                <w:rFonts w:cs="Times New Roman"/>
                <w:szCs w:val="28"/>
              </w:rPr>
              <w:t>За двома протилежними кутами</w:t>
            </w:r>
          </w:p>
        </w:tc>
      </w:tr>
      <w:tr w:rsidR="00C803FC" w:rsidRPr="002F5449" w14:paraId="710216A8" w14:textId="77777777">
        <w:tc>
          <w:tcPr>
            <w:tcW w:w="3312" w:type="dxa"/>
          </w:tcPr>
          <w:p w14:paraId="485AF6DB" w14:textId="77777777" w:rsidR="00C803FC" w:rsidRPr="002F5449" w:rsidRDefault="00000000">
            <w:pPr>
              <w:spacing w:after="80"/>
              <w:rPr>
                <w:rFonts w:cs="Times New Roman"/>
                <w:szCs w:val="28"/>
              </w:rPr>
            </w:pPr>
            <w:r w:rsidRPr="002F5449">
              <w:rPr>
                <w:rFonts w:cs="Times New Roman"/>
                <w:szCs w:val="28"/>
              </w:rPr>
              <w:t>Прямокутник</w:t>
            </w:r>
          </w:p>
        </w:tc>
        <w:tc>
          <w:tcPr>
            <w:tcW w:w="3312" w:type="dxa"/>
          </w:tcPr>
          <w:p w14:paraId="64BD1D7A" w14:textId="77777777" w:rsidR="00C803FC" w:rsidRPr="002F5449" w:rsidRDefault="00000000">
            <w:pPr>
              <w:spacing w:after="80"/>
              <w:rPr>
                <w:rFonts w:cs="Times New Roman"/>
                <w:szCs w:val="28"/>
              </w:rPr>
            </w:pPr>
            <w:r w:rsidRPr="002F5449">
              <w:rPr>
                <w:rFonts w:cs="Times New Roman"/>
                <w:szCs w:val="28"/>
              </w:rPr>
              <w:t>2 mod 5 = 2</w:t>
            </w:r>
          </w:p>
        </w:tc>
        <w:tc>
          <w:tcPr>
            <w:tcW w:w="3312" w:type="dxa"/>
          </w:tcPr>
          <w:p w14:paraId="4620BD11" w14:textId="77777777" w:rsidR="00C803FC" w:rsidRPr="002F5449" w:rsidRDefault="00000000">
            <w:pPr>
              <w:spacing w:after="80"/>
              <w:rPr>
                <w:rFonts w:cs="Times New Roman"/>
                <w:szCs w:val="28"/>
                <w:lang w:val="ru-RU"/>
              </w:rPr>
            </w:pPr>
            <w:r w:rsidRPr="002F5449">
              <w:rPr>
                <w:rFonts w:cs="Times New Roman"/>
                <w:szCs w:val="28"/>
                <w:lang w:val="ru-RU"/>
              </w:rPr>
              <w:t>Чорний контур із кольоровим заповненням</w:t>
            </w:r>
          </w:p>
        </w:tc>
      </w:tr>
      <w:tr w:rsidR="00C803FC" w:rsidRPr="002F5449" w14:paraId="1DA5DC79" w14:textId="77777777">
        <w:tc>
          <w:tcPr>
            <w:tcW w:w="3312" w:type="dxa"/>
          </w:tcPr>
          <w:p w14:paraId="782C10EE" w14:textId="77777777" w:rsidR="00C803FC" w:rsidRPr="002F5449" w:rsidRDefault="00000000">
            <w:pPr>
              <w:spacing w:after="80"/>
              <w:rPr>
                <w:rFonts w:cs="Times New Roman"/>
                <w:szCs w:val="28"/>
              </w:rPr>
            </w:pPr>
            <w:r w:rsidRPr="002F5449">
              <w:rPr>
                <w:rFonts w:cs="Times New Roman"/>
                <w:szCs w:val="28"/>
              </w:rPr>
              <w:t>Колір заповнення</w:t>
            </w:r>
          </w:p>
        </w:tc>
        <w:tc>
          <w:tcPr>
            <w:tcW w:w="3312" w:type="dxa"/>
          </w:tcPr>
          <w:p w14:paraId="4D927BDD" w14:textId="77777777" w:rsidR="00C803FC" w:rsidRPr="002F5449" w:rsidRDefault="00000000">
            <w:pPr>
              <w:spacing w:after="80"/>
              <w:rPr>
                <w:rFonts w:cs="Times New Roman"/>
                <w:szCs w:val="28"/>
              </w:rPr>
            </w:pPr>
            <w:r w:rsidRPr="002F5449">
              <w:rPr>
                <w:rFonts w:cs="Times New Roman"/>
                <w:szCs w:val="28"/>
              </w:rPr>
              <w:t>2 mod 6 = 2</w:t>
            </w:r>
          </w:p>
        </w:tc>
        <w:tc>
          <w:tcPr>
            <w:tcW w:w="3312" w:type="dxa"/>
          </w:tcPr>
          <w:p w14:paraId="07A69B70" w14:textId="77777777" w:rsidR="00C803FC" w:rsidRPr="002F5449" w:rsidRDefault="00000000">
            <w:pPr>
              <w:spacing w:after="80"/>
              <w:rPr>
                <w:rFonts w:cs="Times New Roman"/>
                <w:szCs w:val="28"/>
              </w:rPr>
            </w:pPr>
            <w:r w:rsidRPr="002F5449">
              <w:rPr>
                <w:rFonts w:cs="Times New Roman"/>
                <w:szCs w:val="28"/>
              </w:rPr>
              <w:t xml:space="preserve">Блакитний </w:t>
            </w:r>
            <w:proofErr w:type="gramStart"/>
            <w:r w:rsidRPr="002F5449">
              <w:rPr>
                <w:rFonts w:cs="Times New Roman"/>
                <w:szCs w:val="28"/>
              </w:rPr>
              <w:t>RGB(</w:t>
            </w:r>
            <w:proofErr w:type="gramEnd"/>
            <w:r w:rsidRPr="002F5449">
              <w:rPr>
                <w:rFonts w:cs="Times New Roman"/>
                <w:szCs w:val="28"/>
              </w:rPr>
              <w:t>0, 255, 255)</w:t>
            </w:r>
          </w:p>
        </w:tc>
      </w:tr>
      <w:tr w:rsidR="00C803FC" w:rsidRPr="002F5449" w14:paraId="6ECF684C" w14:textId="77777777">
        <w:tc>
          <w:tcPr>
            <w:tcW w:w="3312" w:type="dxa"/>
          </w:tcPr>
          <w:p w14:paraId="7F07DE0D" w14:textId="77777777" w:rsidR="00C803FC" w:rsidRPr="002F5449" w:rsidRDefault="00000000">
            <w:pPr>
              <w:spacing w:after="80"/>
              <w:rPr>
                <w:rFonts w:cs="Times New Roman"/>
                <w:szCs w:val="28"/>
              </w:rPr>
            </w:pPr>
            <w:r w:rsidRPr="002F5449">
              <w:rPr>
                <w:rFonts w:cs="Times New Roman"/>
                <w:szCs w:val="28"/>
              </w:rPr>
              <w:t>Уведення еліпса</w:t>
            </w:r>
          </w:p>
        </w:tc>
        <w:tc>
          <w:tcPr>
            <w:tcW w:w="3312" w:type="dxa"/>
          </w:tcPr>
          <w:p w14:paraId="6BDE9F97" w14:textId="77777777" w:rsidR="00C803FC" w:rsidRPr="002F5449" w:rsidRDefault="00000000">
            <w:pPr>
              <w:spacing w:after="80"/>
              <w:rPr>
                <w:rFonts w:cs="Times New Roman"/>
                <w:szCs w:val="28"/>
              </w:rPr>
            </w:pPr>
            <w:r w:rsidRPr="002F5449">
              <w:rPr>
                <w:rFonts w:cs="Times New Roman"/>
                <w:szCs w:val="28"/>
              </w:rPr>
              <w:t>2 mod 2 = 0</w:t>
            </w:r>
          </w:p>
        </w:tc>
        <w:tc>
          <w:tcPr>
            <w:tcW w:w="3312" w:type="dxa"/>
          </w:tcPr>
          <w:p w14:paraId="569D6242" w14:textId="77777777" w:rsidR="00C803FC" w:rsidRPr="002F5449" w:rsidRDefault="00000000">
            <w:pPr>
              <w:spacing w:after="80"/>
              <w:rPr>
                <w:rFonts w:cs="Times New Roman"/>
                <w:szCs w:val="28"/>
                <w:lang w:val="ru-RU"/>
              </w:rPr>
            </w:pPr>
            <w:r w:rsidRPr="002F5449">
              <w:rPr>
                <w:rFonts w:cs="Times New Roman"/>
                <w:szCs w:val="28"/>
                <w:lang w:val="ru-RU"/>
              </w:rPr>
              <w:t>Від центра до кута охоплюючого прямокутника</w:t>
            </w:r>
          </w:p>
        </w:tc>
      </w:tr>
      <w:tr w:rsidR="00C803FC" w:rsidRPr="002F5449" w14:paraId="0D56004A" w14:textId="77777777">
        <w:tc>
          <w:tcPr>
            <w:tcW w:w="3312" w:type="dxa"/>
          </w:tcPr>
          <w:p w14:paraId="25E12226" w14:textId="77777777" w:rsidR="00C803FC" w:rsidRPr="002F5449" w:rsidRDefault="00000000">
            <w:pPr>
              <w:spacing w:after="80"/>
              <w:rPr>
                <w:rFonts w:cs="Times New Roman"/>
                <w:szCs w:val="28"/>
              </w:rPr>
            </w:pPr>
            <w:r w:rsidRPr="002F5449">
              <w:rPr>
                <w:rFonts w:cs="Times New Roman"/>
                <w:szCs w:val="28"/>
              </w:rPr>
              <w:t>Еліпс</w:t>
            </w:r>
          </w:p>
        </w:tc>
        <w:tc>
          <w:tcPr>
            <w:tcW w:w="3312" w:type="dxa"/>
          </w:tcPr>
          <w:p w14:paraId="48E7CD11" w14:textId="77777777" w:rsidR="00C803FC" w:rsidRPr="002F5449" w:rsidRDefault="00000000">
            <w:pPr>
              <w:spacing w:after="80"/>
              <w:rPr>
                <w:rFonts w:cs="Times New Roman"/>
                <w:szCs w:val="28"/>
              </w:rPr>
            </w:pPr>
            <w:r w:rsidRPr="002F5449">
              <w:rPr>
                <w:rFonts w:cs="Times New Roman"/>
                <w:szCs w:val="28"/>
              </w:rPr>
              <w:t>2 mod 5 = 2</w:t>
            </w:r>
          </w:p>
        </w:tc>
        <w:tc>
          <w:tcPr>
            <w:tcW w:w="3312" w:type="dxa"/>
          </w:tcPr>
          <w:p w14:paraId="7FB2E707" w14:textId="77777777" w:rsidR="00C803FC" w:rsidRPr="002F5449" w:rsidRDefault="00000000">
            <w:pPr>
              <w:spacing w:after="80"/>
              <w:rPr>
                <w:rFonts w:cs="Times New Roman"/>
                <w:szCs w:val="28"/>
              </w:rPr>
            </w:pPr>
            <w:r w:rsidRPr="002F5449">
              <w:rPr>
                <w:rFonts w:cs="Times New Roman"/>
                <w:szCs w:val="28"/>
              </w:rPr>
              <w:t>Чорний контур без заповнення</w:t>
            </w:r>
          </w:p>
        </w:tc>
      </w:tr>
      <w:tr w:rsidR="00C803FC" w:rsidRPr="002F5449" w14:paraId="507DA2F9" w14:textId="77777777">
        <w:tc>
          <w:tcPr>
            <w:tcW w:w="3312" w:type="dxa"/>
          </w:tcPr>
          <w:p w14:paraId="3755DD64" w14:textId="77777777" w:rsidR="00C803FC" w:rsidRPr="002F5449" w:rsidRDefault="00000000">
            <w:pPr>
              <w:spacing w:after="80"/>
              <w:rPr>
                <w:rFonts w:cs="Times New Roman"/>
                <w:szCs w:val="28"/>
              </w:rPr>
            </w:pPr>
            <w:r w:rsidRPr="002F5449">
              <w:rPr>
                <w:rFonts w:cs="Times New Roman"/>
                <w:szCs w:val="28"/>
              </w:rPr>
              <w:t>Поточний режим</w:t>
            </w:r>
          </w:p>
        </w:tc>
        <w:tc>
          <w:tcPr>
            <w:tcW w:w="3312" w:type="dxa"/>
          </w:tcPr>
          <w:p w14:paraId="741B1C3E" w14:textId="77777777" w:rsidR="00C803FC" w:rsidRPr="002F5449" w:rsidRDefault="00000000">
            <w:pPr>
              <w:spacing w:after="80"/>
              <w:rPr>
                <w:rFonts w:cs="Times New Roman"/>
                <w:szCs w:val="28"/>
              </w:rPr>
            </w:pPr>
            <w:r w:rsidRPr="002F5449">
              <w:rPr>
                <w:rFonts w:cs="Times New Roman"/>
                <w:szCs w:val="28"/>
              </w:rPr>
              <w:t>2 mod 2 = 0</w:t>
            </w:r>
          </w:p>
        </w:tc>
        <w:tc>
          <w:tcPr>
            <w:tcW w:w="3312" w:type="dxa"/>
          </w:tcPr>
          <w:p w14:paraId="4F176B56" w14:textId="77777777" w:rsidR="00C803FC" w:rsidRPr="002F5449" w:rsidRDefault="00000000">
            <w:pPr>
              <w:spacing w:after="80"/>
              <w:rPr>
                <w:rFonts w:cs="Times New Roman"/>
                <w:szCs w:val="28"/>
                <w:lang w:val="ru-RU"/>
              </w:rPr>
            </w:pPr>
            <w:r w:rsidRPr="002F5449">
              <w:rPr>
                <w:rFonts w:cs="Times New Roman"/>
                <w:szCs w:val="28"/>
                <w:lang w:val="ru-RU"/>
              </w:rPr>
              <w:t xml:space="preserve">Позначка в меню через </w:t>
            </w:r>
            <w:r w:rsidRPr="002F5449">
              <w:rPr>
                <w:rFonts w:cs="Times New Roman"/>
                <w:szCs w:val="28"/>
              </w:rPr>
              <w:t>OnInitMenuPopup</w:t>
            </w:r>
          </w:p>
        </w:tc>
      </w:tr>
    </w:tbl>
    <w:p w14:paraId="42A8A84E" w14:textId="77777777" w:rsidR="00C803FC" w:rsidRPr="002F5449" w:rsidRDefault="00000000">
      <w:pPr>
        <w:pStyle w:val="1"/>
        <w:rPr>
          <w:rFonts w:ascii="Times New Roman" w:hAnsi="Times New Roman" w:cs="Times New Roman"/>
          <w:lang w:val="ru-RU"/>
        </w:rPr>
      </w:pPr>
      <w:r w:rsidRPr="002F5449">
        <w:rPr>
          <w:rFonts w:ascii="Times New Roman" w:hAnsi="Times New Roman" w:cs="Times New Roman"/>
          <w:lang w:val="ru-RU"/>
        </w:rPr>
        <w:lastRenderedPageBreak/>
        <w:t>Структура програми</w:t>
      </w:r>
    </w:p>
    <w:p w14:paraId="5B4D82BD" w14:textId="77777777" w:rsidR="00C803FC" w:rsidRPr="002F5449" w:rsidRDefault="00000000">
      <w:pPr>
        <w:rPr>
          <w:rFonts w:cs="Times New Roman"/>
          <w:szCs w:val="28"/>
          <w:lang w:val="ru-RU"/>
        </w:rPr>
      </w:pPr>
      <w:r w:rsidRPr="002F5449">
        <w:rPr>
          <w:rFonts w:cs="Times New Roman"/>
          <w:szCs w:val="28"/>
          <w:lang w:val="ru-RU"/>
        </w:rPr>
        <w:t xml:space="preserve">Модуль </w:t>
      </w:r>
      <w:r w:rsidRPr="002F5449">
        <w:rPr>
          <w:rFonts w:cs="Times New Roman"/>
          <w:szCs w:val="28"/>
        </w:rPr>
        <w:t>shape</w:t>
      </w:r>
      <w:r w:rsidRPr="002F5449">
        <w:rPr>
          <w:rFonts w:cs="Times New Roman"/>
          <w:szCs w:val="28"/>
          <w:lang w:val="ru-RU"/>
        </w:rPr>
        <w:t xml:space="preserve"> визначає геометричні фігури, </w:t>
      </w:r>
      <w:r w:rsidRPr="002F5449">
        <w:rPr>
          <w:rFonts w:cs="Times New Roman"/>
          <w:szCs w:val="28"/>
        </w:rPr>
        <w:t>editor</w:t>
      </w:r>
      <w:r w:rsidRPr="002F5449">
        <w:rPr>
          <w:rFonts w:cs="Times New Roman"/>
          <w:szCs w:val="28"/>
          <w:lang w:val="ru-RU"/>
        </w:rPr>
        <w:t xml:space="preserve"> — обробку введення та попередній контур, </w:t>
      </w:r>
      <w:r w:rsidRPr="002F5449">
        <w:rPr>
          <w:rFonts w:cs="Times New Roman"/>
          <w:szCs w:val="28"/>
        </w:rPr>
        <w:t>shape</w:t>
      </w:r>
      <w:r w:rsidRPr="002F5449">
        <w:rPr>
          <w:rFonts w:cs="Times New Roman"/>
          <w:szCs w:val="28"/>
          <w:lang w:val="ru-RU"/>
        </w:rPr>
        <w:t>_</w:t>
      </w:r>
      <w:r w:rsidRPr="002F5449">
        <w:rPr>
          <w:rFonts w:cs="Times New Roman"/>
          <w:szCs w:val="28"/>
        </w:rPr>
        <w:t>editor</w:t>
      </w:r>
      <w:r w:rsidRPr="002F5449">
        <w:rPr>
          <w:rFonts w:cs="Times New Roman"/>
          <w:szCs w:val="28"/>
          <w:lang w:val="ru-RU"/>
        </w:rPr>
        <w:t xml:space="preserve"> — колекцію фігур і вибір редактора. Модуль </w:t>
      </w:r>
      <w:r w:rsidRPr="002F5449">
        <w:rPr>
          <w:rFonts w:cs="Times New Roman"/>
          <w:szCs w:val="28"/>
        </w:rPr>
        <w:t>toolbar</w:t>
      </w:r>
      <w:r w:rsidRPr="002F5449">
        <w:rPr>
          <w:rFonts w:cs="Times New Roman"/>
          <w:szCs w:val="28"/>
          <w:lang w:val="ru-RU"/>
        </w:rPr>
        <w:t xml:space="preserve"> створює панель, завантажує піктограми, керує станом кнопок і формує підказки. У </w:t>
      </w:r>
      <w:r w:rsidRPr="002F5449">
        <w:rPr>
          <w:rFonts w:cs="Times New Roman"/>
          <w:szCs w:val="28"/>
        </w:rPr>
        <w:t>Lab</w:t>
      </w:r>
      <w:r w:rsidRPr="002F5449">
        <w:rPr>
          <w:rFonts w:cs="Times New Roman"/>
          <w:szCs w:val="28"/>
          <w:lang w:val="ru-RU"/>
        </w:rPr>
        <w:t>3.</w:t>
      </w:r>
      <w:r w:rsidRPr="002F5449">
        <w:rPr>
          <w:rFonts w:cs="Times New Roman"/>
          <w:szCs w:val="28"/>
        </w:rPr>
        <w:t>cpp</w:t>
      </w:r>
      <w:r w:rsidRPr="002F5449">
        <w:rPr>
          <w:rFonts w:cs="Times New Roman"/>
          <w:szCs w:val="28"/>
          <w:lang w:val="ru-RU"/>
        </w:rPr>
        <w:t xml:space="preserve"> клас </w:t>
      </w:r>
      <w:r w:rsidRPr="002F5449">
        <w:rPr>
          <w:rFonts w:cs="Times New Roman"/>
          <w:szCs w:val="28"/>
        </w:rPr>
        <w:t>MainWindow</w:t>
      </w:r>
      <w:r w:rsidRPr="002F5449">
        <w:rPr>
          <w:rFonts w:cs="Times New Roman"/>
          <w:szCs w:val="28"/>
          <w:lang w:val="ru-RU"/>
        </w:rPr>
        <w:t xml:space="preserve"> містить статичні </w:t>
      </w:r>
      <w:r w:rsidRPr="002F5449">
        <w:rPr>
          <w:rFonts w:cs="Times New Roman"/>
          <w:szCs w:val="28"/>
        </w:rPr>
        <w:t>callback</w:t>
      </w:r>
      <w:r w:rsidRPr="002F5449">
        <w:rPr>
          <w:rFonts w:cs="Times New Roman"/>
          <w:szCs w:val="28"/>
          <w:lang w:val="ru-RU"/>
        </w:rPr>
        <w:t xml:space="preserve">-методи </w:t>
      </w:r>
      <w:r w:rsidRPr="002F5449">
        <w:rPr>
          <w:rFonts w:cs="Times New Roman"/>
          <w:szCs w:val="28"/>
        </w:rPr>
        <w:t>WndProc</w:t>
      </w:r>
      <w:r w:rsidRPr="002F5449">
        <w:rPr>
          <w:rFonts w:cs="Times New Roman"/>
          <w:szCs w:val="28"/>
          <w:lang w:val="ru-RU"/>
        </w:rPr>
        <w:t xml:space="preserve"> та </w:t>
      </w:r>
      <w:r w:rsidRPr="002F5449">
        <w:rPr>
          <w:rFonts w:cs="Times New Roman"/>
          <w:szCs w:val="28"/>
        </w:rPr>
        <w:t>About</w:t>
      </w:r>
      <w:r w:rsidRPr="002F5449">
        <w:rPr>
          <w:rFonts w:cs="Times New Roman"/>
          <w:szCs w:val="28"/>
          <w:lang w:val="ru-RU"/>
        </w:rPr>
        <w:t>. Події передаються відповідним методам класів редактора та панелі.</w:t>
      </w:r>
    </w:p>
    <w:p w14:paraId="479D74A9" w14:textId="77777777" w:rsidR="00C803FC" w:rsidRPr="002F5449" w:rsidRDefault="00000000">
      <w:pPr>
        <w:rPr>
          <w:rFonts w:cs="Times New Roman"/>
          <w:szCs w:val="28"/>
          <w:lang w:val="ru-RU"/>
        </w:rPr>
      </w:pPr>
      <w:r w:rsidRPr="002F5449">
        <w:rPr>
          <w:rFonts w:cs="Times New Roman"/>
          <w:szCs w:val="28"/>
          <w:lang w:val="ru-RU"/>
        </w:rPr>
        <w:t xml:space="preserve">Абстрактними є три класи: </w:t>
      </w:r>
      <w:r w:rsidRPr="002F5449">
        <w:rPr>
          <w:rFonts w:cs="Times New Roman"/>
          <w:szCs w:val="28"/>
        </w:rPr>
        <w:t>Shape</w:t>
      </w:r>
      <w:r w:rsidRPr="002F5449">
        <w:rPr>
          <w:rFonts w:cs="Times New Roman"/>
          <w:szCs w:val="28"/>
          <w:lang w:val="ru-RU"/>
        </w:rPr>
        <w:t xml:space="preserve">, </w:t>
      </w:r>
      <w:r w:rsidRPr="002F5449">
        <w:rPr>
          <w:rFonts w:cs="Times New Roman"/>
          <w:szCs w:val="28"/>
        </w:rPr>
        <w:t>Editor</w:t>
      </w:r>
      <w:r w:rsidRPr="002F5449">
        <w:rPr>
          <w:rFonts w:cs="Times New Roman"/>
          <w:szCs w:val="28"/>
          <w:lang w:val="ru-RU"/>
        </w:rPr>
        <w:t xml:space="preserve"> та </w:t>
      </w:r>
      <w:r w:rsidRPr="002F5449">
        <w:rPr>
          <w:rFonts w:cs="Times New Roman"/>
          <w:szCs w:val="28"/>
        </w:rPr>
        <w:t>ShapeEditor</w:t>
      </w:r>
      <w:r w:rsidRPr="002F5449">
        <w:rPr>
          <w:rFonts w:cs="Times New Roman"/>
          <w:szCs w:val="28"/>
          <w:lang w:val="ru-RU"/>
        </w:rPr>
        <w:t xml:space="preserve">. Об’єкти </w:t>
      </w:r>
      <w:r w:rsidRPr="002F5449">
        <w:rPr>
          <w:rFonts w:cs="Times New Roman"/>
          <w:szCs w:val="28"/>
        </w:rPr>
        <w:t>PointShape</w:t>
      </w:r>
      <w:r w:rsidRPr="002F5449">
        <w:rPr>
          <w:rFonts w:cs="Times New Roman"/>
          <w:szCs w:val="28"/>
          <w:lang w:val="ru-RU"/>
        </w:rPr>
        <w:t xml:space="preserve">, </w:t>
      </w:r>
      <w:r w:rsidRPr="002F5449">
        <w:rPr>
          <w:rFonts w:cs="Times New Roman"/>
          <w:szCs w:val="28"/>
        </w:rPr>
        <w:t>LineShape</w:t>
      </w:r>
      <w:r w:rsidRPr="002F5449">
        <w:rPr>
          <w:rFonts w:cs="Times New Roman"/>
          <w:szCs w:val="28"/>
          <w:lang w:val="ru-RU"/>
        </w:rPr>
        <w:t xml:space="preserve">, </w:t>
      </w:r>
      <w:r w:rsidRPr="002F5449">
        <w:rPr>
          <w:rFonts w:cs="Times New Roman"/>
          <w:szCs w:val="28"/>
        </w:rPr>
        <w:t>RectShape</w:t>
      </w:r>
      <w:r w:rsidRPr="002F5449">
        <w:rPr>
          <w:rFonts w:cs="Times New Roman"/>
          <w:szCs w:val="28"/>
          <w:lang w:val="ru-RU"/>
        </w:rPr>
        <w:t xml:space="preserve"> і </w:t>
      </w:r>
      <w:r w:rsidRPr="002F5449">
        <w:rPr>
          <w:rFonts w:cs="Times New Roman"/>
          <w:szCs w:val="28"/>
        </w:rPr>
        <w:t>EllipseShape</w:t>
      </w:r>
      <w:r w:rsidRPr="002F5449">
        <w:rPr>
          <w:rFonts w:cs="Times New Roman"/>
          <w:szCs w:val="28"/>
          <w:lang w:val="ru-RU"/>
        </w:rPr>
        <w:t xml:space="preserve"> зберігаються через вказівники </w:t>
      </w:r>
      <w:r w:rsidRPr="002F5449">
        <w:rPr>
          <w:rFonts w:cs="Times New Roman"/>
          <w:szCs w:val="28"/>
        </w:rPr>
        <w:t>Shape</w:t>
      </w:r>
      <w:r w:rsidRPr="002F5449">
        <w:rPr>
          <w:rFonts w:cs="Times New Roman"/>
          <w:szCs w:val="28"/>
          <w:lang w:val="ru-RU"/>
        </w:rPr>
        <w:t xml:space="preserve">*. Виклик </w:t>
      </w:r>
      <w:r w:rsidRPr="002F5449">
        <w:rPr>
          <w:rFonts w:cs="Times New Roman"/>
          <w:szCs w:val="28"/>
        </w:rPr>
        <w:t>Show</w:t>
      </w:r>
      <w:r w:rsidRPr="002F5449">
        <w:rPr>
          <w:rFonts w:cs="Times New Roman"/>
          <w:szCs w:val="28"/>
          <w:lang w:val="ru-RU"/>
        </w:rPr>
        <w:t xml:space="preserve"> виконується поліморфно. </w:t>
      </w:r>
      <w:r w:rsidRPr="002F5449">
        <w:rPr>
          <w:rFonts w:cs="Times New Roman"/>
          <w:szCs w:val="28"/>
        </w:rPr>
        <w:t>ShapeObjectsEditor</w:t>
      </w:r>
      <w:r w:rsidRPr="002F5449">
        <w:rPr>
          <w:rFonts w:cs="Times New Roman"/>
          <w:szCs w:val="28"/>
          <w:lang w:val="ru-RU"/>
        </w:rPr>
        <w:t xml:space="preserve"> володіє створеними фігурами та поточним редактором; </w:t>
      </w:r>
      <w:r w:rsidRPr="002F5449">
        <w:rPr>
          <w:rFonts w:cs="Times New Roman"/>
          <w:szCs w:val="28"/>
        </w:rPr>
        <w:t>Toolbar</w:t>
      </w:r>
      <w:r w:rsidRPr="002F5449">
        <w:rPr>
          <w:rFonts w:cs="Times New Roman"/>
          <w:szCs w:val="28"/>
          <w:lang w:val="ru-RU"/>
        </w:rPr>
        <w:t xml:space="preserve"> володіє списком зображень </w:t>
      </w:r>
      <w:r w:rsidRPr="002F5449">
        <w:rPr>
          <w:rFonts w:cs="Times New Roman"/>
          <w:szCs w:val="28"/>
        </w:rPr>
        <w:t>HIMAGELIST</w:t>
      </w:r>
      <w:r w:rsidRPr="002F5449">
        <w:rPr>
          <w:rFonts w:cs="Times New Roman"/>
          <w:szCs w:val="28"/>
          <w:lang w:val="ru-RU"/>
        </w:rPr>
        <w:t>.</w:t>
      </w:r>
    </w:p>
    <w:p w14:paraId="7E9155BA" w14:textId="77777777" w:rsidR="00C803FC" w:rsidRPr="002F5449" w:rsidRDefault="00000000">
      <w:pPr>
        <w:pStyle w:val="1"/>
        <w:rPr>
          <w:rFonts w:ascii="Times New Roman" w:hAnsi="Times New Roman" w:cs="Times New Roman"/>
          <w:lang w:val="ru-RU"/>
        </w:rPr>
      </w:pPr>
      <w:r w:rsidRPr="002F5449">
        <w:rPr>
          <w:rFonts w:ascii="Times New Roman" w:hAnsi="Times New Roman" w:cs="Times New Roman"/>
          <w:lang w:val="ru-RU"/>
        </w:rPr>
        <w:t>Вихідний текст головного файлу</w:t>
      </w:r>
    </w:p>
    <w:p w14:paraId="2892B4B6" w14:textId="77777777" w:rsidR="00C803FC" w:rsidRPr="002F5449" w:rsidRDefault="00000000">
      <w:pPr>
        <w:rPr>
          <w:rFonts w:cs="Times New Roman"/>
          <w:szCs w:val="28"/>
          <w:lang w:val="ru-RU"/>
        </w:rPr>
      </w:pPr>
      <w:r w:rsidRPr="002F5449">
        <w:rPr>
          <w:rFonts w:cs="Times New Roman"/>
          <w:szCs w:val="28"/>
          <w:lang w:val="ru-RU"/>
        </w:rPr>
        <w:t xml:space="preserve">Нижче наведено власні фрагменти </w:t>
      </w:r>
      <w:r w:rsidRPr="002F5449">
        <w:rPr>
          <w:rFonts w:cs="Times New Roman"/>
          <w:szCs w:val="28"/>
        </w:rPr>
        <w:t>Lab</w:t>
      </w:r>
      <w:r w:rsidRPr="002F5449">
        <w:rPr>
          <w:rFonts w:cs="Times New Roman"/>
          <w:szCs w:val="28"/>
          <w:lang w:val="ru-RU"/>
        </w:rPr>
        <w:t>3.</w:t>
      </w:r>
      <w:r w:rsidRPr="002F5449">
        <w:rPr>
          <w:rFonts w:cs="Times New Roman"/>
          <w:szCs w:val="28"/>
        </w:rPr>
        <w:t>cpp</w:t>
      </w:r>
      <w:r w:rsidRPr="002F5449">
        <w:rPr>
          <w:rFonts w:cs="Times New Roman"/>
          <w:szCs w:val="28"/>
          <w:lang w:val="ru-RU"/>
        </w:rPr>
        <w:t xml:space="preserve">: підключення модулів, оголошення об’єктів, клас обробників, реєстрацію </w:t>
      </w:r>
      <w:r w:rsidRPr="002F5449">
        <w:rPr>
          <w:rFonts w:cs="Times New Roman"/>
          <w:szCs w:val="28"/>
        </w:rPr>
        <w:t>callback</w:t>
      </w:r>
      <w:r w:rsidRPr="002F5449">
        <w:rPr>
          <w:rFonts w:cs="Times New Roman"/>
          <w:szCs w:val="28"/>
          <w:lang w:val="ru-RU"/>
        </w:rPr>
        <w:t xml:space="preserve"> та реалізацію обробки повідомлень. Стандартний код створення вікна й цикл повідомлень не дублюються.</w:t>
      </w:r>
    </w:p>
    <w:p w14:paraId="1F2B7293" w14:textId="77777777" w:rsidR="00C803FC" w:rsidRPr="002F5449" w:rsidRDefault="00000000">
      <w:pPr>
        <w:pStyle w:val="CodeLab"/>
        <w:rPr>
          <w:rFonts w:ascii="Times New Roman" w:hAnsi="Times New Roman" w:cs="Times New Roman"/>
          <w:sz w:val="28"/>
          <w:szCs w:val="28"/>
          <w:lang w:val="ru-RU"/>
        </w:rPr>
      </w:pPr>
      <w:r w:rsidRPr="002F5449">
        <w:rPr>
          <w:rFonts w:ascii="Times New Roman" w:hAnsi="Times New Roman" w:cs="Times New Roman"/>
          <w:sz w:val="28"/>
          <w:szCs w:val="28"/>
          <w:lang w:val="ru-RU"/>
        </w:rPr>
        <w:t>#</w:t>
      </w:r>
      <w:r w:rsidRPr="002F5449">
        <w:rPr>
          <w:rFonts w:ascii="Times New Roman" w:hAnsi="Times New Roman" w:cs="Times New Roman"/>
          <w:sz w:val="28"/>
          <w:szCs w:val="28"/>
        </w:rPr>
        <w:t>include</w:t>
      </w:r>
      <w:r w:rsidRPr="002F5449">
        <w:rPr>
          <w:rFonts w:ascii="Times New Roman" w:hAnsi="Times New Roman" w:cs="Times New Roman"/>
          <w:sz w:val="28"/>
          <w:szCs w:val="28"/>
          <w:lang w:val="ru-RU"/>
        </w:rPr>
        <w:t xml:space="preserve"> "</w:t>
      </w:r>
      <w:r w:rsidRPr="002F5449">
        <w:rPr>
          <w:rFonts w:ascii="Times New Roman" w:hAnsi="Times New Roman" w:cs="Times New Roman"/>
          <w:sz w:val="28"/>
          <w:szCs w:val="28"/>
        </w:rPr>
        <w:t>shape</w:t>
      </w:r>
      <w:r w:rsidRPr="002F5449">
        <w:rPr>
          <w:rFonts w:ascii="Times New Roman" w:hAnsi="Times New Roman" w:cs="Times New Roman"/>
          <w:sz w:val="28"/>
          <w:szCs w:val="28"/>
          <w:lang w:val="ru-RU"/>
        </w:rPr>
        <w:t>_</w:t>
      </w:r>
      <w:r w:rsidRPr="002F5449">
        <w:rPr>
          <w:rFonts w:ascii="Times New Roman" w:hAnsi="Times New Roman" w:cs="Times New Roman"/>
          <w:sz w:val="28"/>
          <w:szCs w:val="28"/>
        </w:rPr>
        <w:t>editor</w:t>
      </w:r>
      <w:r w:rsidRPr="002F5449">
        <w:rPr>
          <w:rFonts w:ascii="Times New Roman" w:hAnsi="Times New Roman" w:cs="Times New Roman"/>
          <w:sz w:val="28"/>
          <w:szCs w:val="28"/>
          <w:lang w:val="ru-RU"/>
        </w:rPr>
        <w:t>.</w:t>
      </w:r>
      <w:r w:rsidRPr="002F5449">
        <w:rPr>
          <w:rFonts w:ascii="Times New Roman" w:hAnsi="Times New Roman" w:cs="Times New Roman"/>
          <w:sz w:val="28"/>
          <w:szCs w:val="28"/>
        </w:rPr>
        <w:t>h</w:t>
      </w:r>
      <w:r w:rsidRPr="002F5449">
        <w:rPr>
          <w:rFonts w:ascii="Times New Roman" w:hAnsi="Times New Roman" w:cs="Times New Roman"/>
          <w:sz w:val="28"/>
          <w:szCs w:val="28"/>
          <w:lang w:val="ru-RU"/>
        </w:rPr>
        <w:t>"</w:t>
      </w:r>
    </w:p>
    <w:p w14:paraId="60D73DA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"toolbar.h"</w:t>
      </w:r>
    </w:p>
    <w:p w14:paraId="3C66129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2E4885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ShapeObjectsEditor shapeObjectsEditor;</w:t>
      </w:r>
    </w:p>
    <w:p w14:paraId="044F6F1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Toolbar toolbar;</w:t>
      </w:r>
    </w:p>
    <w:p w14:paraId="7666688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1C4D75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class MainWindow</w:t>
      </w:r>
    </w:p>
    <w:p w14:paraId="0785E56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6BF184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public:</w:t>
      </w:r>
    </w:p>
    <w:p w14:paraId="5C1356E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static LRESULT CALLBACK </w:t>
      </w:r>
      <w:proofErr w:type="gramStart"/>
      <w:r w:rsidRPr="002F5449">
        <w:rPr>
          <w:rFonts w:ascii="Times New Roman" w:hAnsi="Times New Roman" w:cs="Times New Roman"/>
          <w:sz w:val="28"/>
          <w:szCs w:val="28"/>
        </w:rPr>
        <w:t>WndProc(</w:t>
      </w:r>
      <w:proofErr w:type="gramEnd"/>
    </w:p>
    <w:p w14:paraId="6CF9A01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HWND hWnd, UINT message, WPARAM wParam, LPARAM lParam);</w:t>
      </w:r>
    </w:p>
    <w:p w14:paraId="3F7FEA8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static INT_PTR CALLBACK </w:t>
      </w:r>
      <w:proofErr w:type="gramStart"/>
      <w:r w:rsidRPr="002F5449">
        <w:rPr>
          <w:rFonts w:ascii="Times New Roman" w:hAnsi="Times New Roman" w:cs="Times New Roman"/>
          <w:sz w:val="28"/>
          <w:szCs w:val="28"/>
        </w:rPr>
        <w:t>About(</w:t>
      </w:r>
      <w:proofErr w:type="gramEnd"/>
    </w:p>
    <w:p w14:paraId="2954F1D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HWND hDlg, UINT message, WPARAM wParam, LPARAM lParam);</w:t>
      </w:r>
    </w:p>
    <w:p w14:paraId="3ACFADA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4C46085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5BA79D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In MyRegisterClass:</w:t>
      </w:r>
    </w:p>
    <w:p w14:paraId="4DE152EC" w14:textId="77777777" w:rsidR="00C803FC" w:rsidRPr="002F5449" w:rsidRDefault="00000000">
      <w:pPr>
        <w:pStyle w:val="CodeLab"/>
        <w:rPr>
          <w:rFonts w:ascii="Times New Roman" w:hAnsi="Times New Roman" w:cs="Times New Roman"/>
          <w:sz w:val="28"/>
          <w:szCs w:val="28"/>
        </w:rPr>
      </w:pPr>
      <w:proofErr w:type="gramStart"/>
      <w:r w:rsidRPr="002F5449">
        <w:rPr>
          <w:rFonts w:ascii="Times New Roman" w:hAnsi="Times New Roman" w:cs="Times New Roman"/>
          <w:sz w:val="28"/>
          <w:szCs w:val="28"/>
        </w:rPr>
        <w:t>wcex.lpfnWndProc</w:t>
      </w:r>
      <w:proofErr w:type="gramEnd"/>
      <w:r w:rsidRPr="002F5449">
        <w:rPr>
          <w:rFonts w:ascii="Times New Roman" w:hAnsi="Times New Roman" w:cs="Times New Roman"/>
          <w:sz w:val="28"/>
          <w:szCs w:val="28"/>
        </w:rPr>
        <w:t xml:space="preserve"> = </w:t>
      </w:r>
      <w:proofErr w:type="gramStart"/>
      <w:r w:rsidRPr="002F5449">
        <w:rPr>
          <w:rFonts w:ascii="Times New Roman" w:hAnsi="Times New Roman" w:cs="Times New Roman"/>
          <w:sz w:val="28"/>
          <w:szCs w:val="28"/>
        </w:rPr>
        <w:t>MainWindow::</w:t>
      </w:r>
      <w:proofErr w:type="gramEnd"/>
      <w:r w:rsidRPr="002F5449">
        <w:rPr>
          <w:rFonts w:ascii="Times New Roman" w:hAnsi="Times New Roman" w:cs="Times New Roman"/>
          <w:sz w:val="28"/>
          <w:szCs w:val="28"/>
        </w:rPr>
        <w:t>WndProc;</w:t>
      </w:r>
    </w:p>
    <w:p w14:paraId="5837007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119180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LRESULT CALLBACK </w:t>
      </w:r>
      <w:proofErr w:type="gramStart"/>
      <w:r w:rsidRPr="002F5449">
        <w:rPr>
          <w:rFonts w:ascii="Times New Roman" w:hAnsi="Times New Roman" w:cs="Times New Roman"/>
          <w:sz w:val="28"/>
          <w:szCs w:val="28"/>
        </w:rPr>
        <w:t>MainWindow::WndProc(</w:t>
      </w:r>
      <w:proofErr w:type="gramEnd"/>
      <w:r w:rsidRPr="002F5449">
        <w:rPr>
          <w:rFonts w:ascii="Times New Roman" w:hAnsi="Times New Roman" w:cs="Times New Roman"/>
          <w:sz w:val="28"/>
          <w:szCs w:val="28"/>
        </w:rPr>
        <w:t>HWND hWnd, UINT message, WPARAM wParam, LPARAM lParam)</w:t>
      </w:r>
    </w:p>
    <w:p w14:paraId="4ABB1BE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072B686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switch (message)</w:t>
      </w:r>
    </w:p>
    <w:p w14:paraId="27521E2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45C728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case WM_CREATE:</w:t>
      </w:r>
    </w:p>
    <w:p w14:paraId="39A15D4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E84899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LPCREATESTRUCT createInfo =</w:t>
      </w:r>
    </w:p>
    <w:p w14:paraId="3DA052E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reinterpret_cast&lt;LPCREATESTRUCT&gt;(lParam);</w:t>
      </w:r>
    </w:p>
    <w:p w14:paraId="4A99665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9F7420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w:t>
      </w:r>
      <w:proofErr w:type="gramStart"/>
      <w:r w:rsidRPr="002F5449">
        <w:rPr>
          <w:rFonts w:ascii="Times New Roman" w:hAnsi="Times New Roman" w:cs="Times New Roman"/>
          <w:sz w:val="28"/>
          <w:szCs w:val="28"/>
        </w:rPr>
        <w:t>(!toolbar</w:t>
      </w:r>
      <w:proofErr w:type="gramEnd"/>
      <w:r w:rsidRPr="002F5449">
        <w:rPr>
          <w:rFonts w:ascii="Times New Roman" w:hAnsi="Times New Roman" w:cs="Times New Roman"/>
          <w:sz w:val="28"/>
          <w:szCs w:val="28"/>
        </w:rPr>
        <w:t>.</w:t>
      </w:r>
      <w:proofErr w:type="gramStart"/>
      <w:r w:rsidRPr="002F5449">
        <w:rPr>
          <w:rFonts w:ascii="Times New Roman" w:hAnsi="Times New Roman" w:cs="Times New Roman"/>
          <w:sz w:val="28"/>
          <w:szCs w:val="28"/>
        </w:rPr>
        <w:t>Create(</w:t>
      </w:r>
      <w:proofErr w:type="gramEnd"/>
      <w:r w:rsidRPr="002F5449">
        <w:rPr>
          <w:rFonts w:ascii="Times New Roman" w:hAnsi="Times New Roman" w:cs="Times New Roman"/>
          <w:sz w:val="28"/>
          <w:szCs w:val="28"/>
        </w:rPr>
        <w:t>hWnd, createInfo-&gt;hInstance))</w:t>
      </w:r>
    </w:p>
    <w:p w14:paraId="1DAD42D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AE9F76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MessageBoxW(</w:t>
      </w:r>
      <w:proofErr w:type="gramEnd"/>
    </w:p>
    <w:p w14:paraId="1CC5780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hWnd,</w:t>
      </w:r>
    </w:p>
    <w:p w14:paraId="5E9A41D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L"Failed to create the toolbar.",</w:t>
      </w:r>
    </w:p>
    <w:p w14:paraId="5EDCAFC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L"Lab3",</w:t>
      </w:r>
    </w:p>
    <w:p w14:paraId="534FEA2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MB_OK | MB_ICONERROR</w:t>
      </w:r>
    </w:p>
    <w:p w14:paraId="3BD71FA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6E7288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D0BC15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-1;</w:t>
      </w:r>
    </w:p>
    <w:p w14:paraId="3704830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322FF9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0B3A36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0;</w:t>
      </w:r>
    </w:p>
    <w:p w14:paraId="7690DA6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E173A1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C1B953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WM_SIZE:</w:t>
      </w:r>
    </w:p>
    <w:p w14:paraId="593910B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toolbar.Resize</w:t>
      </w:r>
      <w:proofErr w:type="gramEnd"/>
      <w:r w:rsidRPr="002F5449">
        <w:rPr>
          <w:rFonts w:ascii="Times New Roman" w:hAnsi="Times New Roman" w:cs="Times New Roman"/>
          <w:sz w:val="28"/>
          <w:szCs w:val="28"/>
        </w:rPr>
        <w:t>();</w:t>
      </w:r>
    </w:p>
    <w:p w14:paraId="7D420D5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0;</w:t>
      </w:r>
    </w:p>
    <w:p w14:paraId="6A07E2C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WM_NOTIFY:</w:t>
      </w:r>
    </w:p>
    <w:p w14:paraId="4B93000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w:t>
      </w:r>
      <w:proofErr w:type="gramStart"/>
      <w:r w:rsidRPr="002F5449">
        <w:rPr>
          <w:rFonts w:ascii="Times New Roman" w:hAnsi="Times New Roman" w:cs="Times New Roman"/>
          <w:sz w:val="28"/>
          <w:szCs w:val="28"/>
        </w:rPr>
        <w:t>toolbar.OnNotify</w:t>
      </w:r>
      <w:proofErr w:type="gramEnd"/>
      <w:r w:rsidRPr="002F5449">
        <w:rPr>
          <w:rFonts w:ascii="Times New Roman" w:hAnsi="Times New Roman" w:cs="Times New Roman"/>
          <w:sz w:val="28"/>
          <w:szCs w:val="28"/>
        </w:rPr>
        <w:t>(lParam);</w:t>
      </w:r>
    </w:p>
    <w:p w14:paraId="6174ADF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WM_COMMAND:</w:t>
      </w:r>
    </w:p>
    <w:p w14:paraId="544290A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8B4522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int wmId = </w:t>
      </w:r>
      <w:proofErr w:type="gramStart"/>
      <w:r w:rsidRPr="002F5449">
        <w:rPr>
          <w:rFonts w:ascii="Times New Roman" w:hAnsi="Times New Roman" w:cs="Times New Roman"/>
          <w:sz w:val="28"/>
          <w:szCs w:val="28"/>
        </w:rPr>
        <w:t>LOWORD(</w:t>
      </w:r>
      <w:proofErr w:type="gramEnd"/>
      <w:r w:rsidRPr="002F5449">
        <w:rPr>
          <w:rFonts w:ascii="Times New Roman" w:hAnsi="Times New Roman" w:cs="Times New Roman"/>
          <w:sz w:val="28"/>
          <w:szCs w:val="28"/>
        </w:rPr>
        <w:t>wParam);</w:t>
      </w:r>
    </w:p>
    <w:p w14:paraId="58C062D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Parse the menu selections:</w:t>
      </w:r>
    </w:p>
    <w:p w14:paraId="679C55D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switch (wmId)</w:t>
      </w:r>
    </w:p>
    <w:p w14:paraId="7396692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C4DF38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IDM_POINT:</w:t>
      </w:r>
    </w:p>
    <w:p w14:paraId="0583AE5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shapeObjectsEditor.StartPointEditor(hWnd);</w:t>
      </w:r>
    </w:p>
    <w:p w14:paraId="27C46A5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toolbar.SetActiveTool</w:t>
      </w:r>
      <w:proofErr w:type="gramEnd"/>
      <w:r w:rsidRPr="002F5449">
        <w:rPr>
          <w:rFonts w:ascii="Times New Roman" w:hAnsi="Times New Roman" w:cs="Times New Roman"/>
          <w:sz w:val="28"/>
          <w:szCs w:val="28"/>
        </w:rPr>
        <w:t>(IDM_POINT);</w:t>
      </w:r>
    </w:p>
    <w:p w14:paraId="3531706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break;</w:t>
      </w:r>
    </w:p>
    <w:p w14:paraId="44B26B4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BCB25D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IDM_LINE:</w:t>
      </w:r>
    </w:p>
    <w:p w14:paraId="0B76894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shapeObjectsEditor.StartLineEditor(hWnd);</w:t>
      </w:r>
    </w:p>
    <w:p w14:paraId="5D7D7E8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toolbar.SetActiveTool</w:t>
      </w:r>
      <w:proofErr w:type="gramEnd"/>
      <w:r w:rsidRPr="002F5449">
        <w:rPr>
          <w:rFonts w:ascii="Times New Roman" w:hAnsi="Times New Roman" w:cs="Times New Roman"/>
          <w:sz w:val="28"/>
          <w:szCs w:val="28"/>
        </w:rPr>
        <w:t>(IDM_LINE);</w:t>
      </w:r>
    </w:p>
    <w:p w14:paraId="326ACB3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break;</w:t>
      </w:r>
    </w:p>
    <w:p w14:paraId="4601F6B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4626AC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IDM_RECTANGLE:</w:t>
      </w:r>
    </w:p>
    <w:p w14:paraId="5EA712C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shapeObjectsEditor.StartRectEditor(hWnd);</w:t>
      </w:r>
    </w:p>
    <w:p w14:paraId="4A886F3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toolbar.SetActiveTool</w:t>
      </w:r>
      <w:proofErr w:type="gramEnd"/>
      <w:r w:rsidRPr="002F5449">
        <w:rPr>
          <w:rFonts w:ascii="Times New Roman" w:hAnsi="Times New Roman" w:cs="Times New Roman"/>
          <w:sz w:val="28"/>
          <w:szCs w:val="28"/>
        </w:rPr>
        <w:t>(IDM_RECTANGLE);</w:t>
      </w:r>
    </w:p>
    <w:p w14:paraId="6F1FE57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break;</w:t>
      </w:r>
    </w:p>
    <w:p w14:paraId="35B3584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C4D94D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IDM_ELLIPSE:</w:t>
      </w:r>
    </w:p>
    <w:p w14:paraId="07541D8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shapeObjectsEditor.StartEllipseEditor(hWnd);</w:t>
      </w:r>
    </w:p>
    <w:p w14:paraId="40FC9B1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toolbar.SetActiveTool</w:t>
      </w:r>
      <w:proofErr w:type="gramEnd"/>
      <w:r w:rsidRPr="002F5449">
        <w:rPr>
          <w:rFonts w:ascii="Times New Roman" w:hAnsi="Times New Roman" w:cs="Times New Roman"/>
          <w:sz w:val="28"/>
          <w:szCs w:val="28"/>
        </w:rPr>
        <w:t>(IDM_ELLIPSE);</w:t>
      </w:r>
    </w:p>
    <w:p w14:paraId="35D6377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break;</w:t>
      </w:r>
    </w:p>
    <w:p w14:paraId="761AAAF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IDM_ABOUT:</w:t>
      </w:r>
    </w:p>
    <w:p w14:paraId="781DC4A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DialogBox(</w:t>
      </w:r>
      <w:proofErr w:type="gramEnd"/>
      <w:r w:rsidRPr="002F5449">
        <w:rPr>
          <w:rFonts w:ascii="Times New Roman" w:hAnsi="Times New Roman" w:cs="Times New Roman"/>
          <w:sz w:val="28"/>
          <w:szCs w:val="28"/>
        </w:rPr>
        <w:t>hInst, MAKEINTRESOURCE(IDD_ABOUTBOX), hWnd, About);</w:t>
      </w:r>
    </w:p>
    <w:p w14:paraId="290E55D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break;</w:t>
      </w:r>
    </w:p>
    <w:p w14:paraId="2600203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IDM_EXIT:</w:t>
      </w:r>
    </w:p>
    <w:p w14:paraId="6DE0317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DestroyWindow(hWnd);</w:t>
      </w:r>
    </w:p>
    <w:p w14:paraId="4CD6CCD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break;</w:t>
      </w:r>
    </w:p>
    <w:p w14:paraId="677D44D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default:</w:t>
      </w:r>
    </w:p>
    <w:p w14:paraId="4BC8070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w:t>
      </w:r>
      <w:proofErr w:type="gramStart"/>
      <w:r w:rsidRPr="002F5449">
        <w:rPr>
          <w:rFonts w:ascii="Times New Roman" w:hAnsi="Times New Roman" w:cs="Times New Roman"/>
          <w:sz w:val="28"/>
          <w:szCs w:val="28"/>
        </w:rPr>
        <w:t>DefWindowProc(</w:t>
      </w:r>
      <w:proofErr w:type="gramEnd"/>
      <w:r w:rsidRPr="002F5449">
        <w:rPr>
          <w:rFonts w:ascii="Times New Roman" w:hAnsi="Times New Roman" w:cs="Times New Roman"/>
          <w:sz w:val="28"/>
          <w:szCs w:val="28"/>
        </w:rPr>
        <w:t>hWnd, message, wParam, lParam);</w:t>
      </w:r>
    </w:p>
    <w:p w14:paraId="53C1DC6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F320F5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E849E2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break;</w:t>
      </w:r>
    </w:p>
    <w:p w14:paraId="50B52F6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WM_LBUTTONDOWN:</w:t>
      </w:r>
    </w:p>
    <w:p w14:paraId="51E8D42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Start drawing at the mouse position.</w:t>
      </w:r>
    </w:p>
    <w:p w14:paraId="6C1F52B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shapeObjectsEditor.OnLBdown(hWnd);</w:t>
      </w:r>
    </w:p>
    <w:p w14:paraId="08B587C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0;</w:t>
      </w:r>
    </w:p>
    <w:p w14:paraId="3725DD6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2AB1CD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WM_LBUTTONUP:</w:t>
      </w:r>
    </w:p>
    <w:p w14:paraId="397E6A4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Finish the shape and store it in the array.</w:t>
      </w:r>
    </w:p>
    <w:p w14:paraId="41C0F20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shapeObjectsEditor.OnLBup(hWnd);</w:t>
      </w:r>
    </w:p>
    <w:p w14:paraId="2211B92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0;</w:t>
      </w:r>
    </w:p>
    <w:p w14:paraId="1CF8F95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68349B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WM_MOUSEMOVE:</w:t>
      </w:r>
    </w:p>
    <w:p w14:paraId="45AFBEA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Update the temporary outline while drawing.</w:t>
      </w:r>
    </w:p>
    <w:p w14:paraId="0232105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shapeObjectsEditor.OnMouseMove(hWnd);</w:t>
      </w:r>
    </w:p>
    <w:p w14:paraId="55A8D2B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0;</w:t>
      </w:r>
    </w:p>
    <w:p w14:paraId="48A951F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2B9344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WM_INITMENUPOPUP:</w:t>
      </w:r>
    </w:p>
    <w:p w14:paraId="3617B50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Update the selected item before the submenu appears.</w:t>
      </w:r>
    </w:p>
    <w:p w14:paraId="4688A59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shapeObjectsEditor.OnInitMenuPopup(hWnd, wParam);</w:t>
      </w:r>
    </w:p>
    <w:p w14:paraId="03452F6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0;</w:t>
      </w:r>
    </w:p>
    <w:p w14:paraId="1037657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WM_PAINT:</w:t>
      </w:r>
    </w:p>
    <w:p w14:paraId="383B8BA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Redraw all stored shapes.</w:t>
      </w:r>
    </w:p>
    <w:p w14:paraId="5F6949D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shapeObjectsEditor.OnPaint(hWnd);</w:t>
      </w:r>
    </w:p>
    <w:p w14:paraId="6543154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return 0;</w:t>
      </w:r>
    </w:p>
    <w:p w14:paraId="5993F98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WM_DESTROY:</w:t>
      </w:r>
    </w:p>
    <w:p w14:paraId="1CD91E8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PostQuitMessage(</w:t>
      </w:r>
      <w:proofErr w:type="gramEnd"/>
      <w:r w:rsidRPr="002F5449">
        <w:rPr>
          <w:rFonts w:ascii="Times New Roman" w:hAnsi="Times New Roman" w:cs="Times New Roman"/>
          <w:sz w:val="28"/>
          <w:szCs w:val="28"/>
        </w:rPr>
        <w:t>0);</w:t>
      </w:r>
    </w:p>
    <w:p w14:paraId="5075743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break;</w:t>
      </w:r>
    </w:p>
    <w:p w14:paraId="44F7506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default:</w:t>
      </w:r>
    </w:p>
    <w:p w14:paraId="5ED40F4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w:t>
      </w:r>
      <w:proofErr w:type="gramStart"/>
      <w:r w:rsidRPr="002F5449">
        <w:rPr>
          <w:rFonts w:ascii="Times New Roman" w:hAnsi="Times New Roman" w:cs="Times New Roman"/>
          <w:sz w:val="28"/>
          <w:szCs w:val="28"/>
        </w:rPr>
        <w:t>DefWindowProc(</w:t>
      </w:r>
      <w:proofErr w:type="gramEnd"/>
      <w:r w:rsidRPr="002F5449">
        <w:rPr>
          <w:rFonts w:ascii="Times New Roman" w:hAnsi="Times New Roman" w:cs="Times New Roman"/>
          <w:sz w:val="28"/>
          <w:szCs w:val="28"/>
        </w:rPr>
        <w:t>hWnd, message, wParam, lParam);</w:t>
      </w:r>
    </w:p>
    <w:p w14:paraId="085BEA4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938199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0;</w:t>
      </w:r>
    </w:p>
    <w:p w14:paraId="083B51C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6BC626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4171A7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Message handler for about box.</w:t>
      </w:r>
    </w:p>
    <w:p w14:paraId="655E873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INT_PTR CALLBACK </w:t>
      </w:r>
      <w:proofErr w:type="gramStart"/>
      <w:r w:rsidRPr="002F5449">
        <w:rPr>
          <w:rFonts w:ascii="Times New Roman" w:hAnsi="Times New Roman" w:cs="Times New Roman"/>
          <w:sz w:val="28"/>
          <w:szCs w:val="28"/>
        </w:rPr>
        <w:t>MainWindow::About(</w:t>
      </w:r>
      <w:proofErr w:type="gramEnd"/>
      <w:r w:rsidRPr="002F5449">
        <w:rPr>
          <w:rFonts w:ascii="Times New Roman" w:hAnsi="Times New Roman" w:cs="Times New Roman"/>
          <w:sz w:val="28"/>
          <w:szCs w:val="28"/>
        </w:rPr>
        <w:t>HWND hDlg, UINT message, WPARAM wParam, LPARAM lParam)</w:t>
      </w:r>
    </w:p>
    <w:p w14:paraId="76772AB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4AE9C7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UNREFERENCED_</w:t>
      </w:r>
      <w:proofErr w:type="gramStart"/>
      <w:r w:rsidRPr="002F5449">
        <w:rPr>
          <w:rFonts w:ascii="Times New Roman" w:hAnsi="Times New Roman" w:cs="Times New Roman"/>
          <w:sz w:val="28"/>
          <w:szCs w:val="28"/>
        </w:rPr>
        <w:t>PARAMETER(</w:t>
      </w:r>
      <w:proofErr w:type="gramEnd"/>
      <w:r w:rsidRPr="002F5449">
        <w:rPr>
          <w:rFonts w:ascii="Times New Roman" w:hAnsi="Times New Roman" w:cs="Times New Roman"/>
          <w:sz w:val="28"/>
          <w:szCs w:val="28"/>
        </w:rPr>
        <w:t>lParam);</w:t>
      </w:r>
    </w:p>
    <w:p w14:paraId="49B5C0A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switch (message)</w:t>
      </w:r>
    </w:p>
    <w:p w14:paraId="5CAD63D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2DC3BC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WM_INITDIALOG:</w:t>
      </w:r>
    </w:p>
    <w:p w14:paraId="55ECE5E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(INT_</w:t>
      </w:r>
      <w:proofErr w:type="gramStart"/>
      <w:r w:rsidRPr="002F5449">
        <w:rPr>
          <w:rFonts w:ascii="Times New Roman" w:hAnsi="Times New Roman" w:cs="Times New Roman"/>
          <w:sz w:val="28"/>
          <w:szCs w:val="28"/>
        </w:rPr>
        <w:t>PTR)TRUE</w:t>
      </w:r>
      <w:proofErr w:type="gramEnd"/>
      <w:r w:rsidRPr="002F5449">
        <w:rPr>
          <w:rFonts w:ascii="Times New Roman" w:hAnsi="Times New Roman" w:cs="Times New Roman"/>
          <w:sz w:val="28"/>
          <w:szCs w:val="28"/>
        </w:rPr>
        <w:t>;</w:t>
      </w:r>
    </w:p>
    <w:p w14:paraId="7C3CAEC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F08F8C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WM_COMMAND:</w:t>
      </w:r>
    </w:p>
    <w:p w14:paraId="563DD6D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w:t>
      </w:r>
      <w:proofErr w:type="gramStart"/>
      <w:r w:rsidRPr="002F5449">
        <w:rPr>
          <w:rFonts w:ascii="Times New Roman" w:hAnsi="Times New Roman" w:cs="Times New Roman"/>
          <w:sz w:val="28"/>
          <w:szCs w:val="28"/>
        </w:rPr>
        <w:t>LOWORD(</w:t>
      </w:r>
      <w:proofErr w:type="gramEnd"/>
      <w:r w:rsidRPr="002F5449">
        <w:rPr>
          <w:rFonts w:ascii="Times New Roman" w:hAnsi="Times New Roman" w:cs="Times New Roman"/>
          <w:sz w:val="28"/>
          <w:szCs w:val="28"/>
        </w:rPr>
        <w:t xml:space="preserve">wParam) == IDOK || </w:t>
      </w:r>
      <w:proofErr w:type="gramStart"/>
      <w:r w:rsidRPr="002F5449">
        <w:rPr>
          <w:rFonts w:ascii="Times New Roman" w:hAnsi="Times New Roman" w:cs="Times New Roman"/>
          <w:sz w:val="28"/>
          <w:szCs w:val="28"/>
        </w:rPr>
        <w:t>LOWORD(</w:t>
      </w:r>
      <w:proofErr w:type="gramEnd"/>
      <w:r w:rsidRPr="002F5449">
        <w:rPr>
          <w:rFonts w:ascii="Times New Roman" w:hAnsi="Times New Roman" w:cs="Times New Roman"/>
          <w:sz w:val="28"/>
          <w:szCs w:val="28"/>
        </w:rPr>
        <w:t>wParam) == IDCANCEL)</w:t>
      </w:r>
    </w:p>
    <w:p w14:paraId="1D6703E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40E08B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EndDialog(</w:t>
      </w:r>
      <w:proofErr w:type="gramEnd"/>
      <w:r w:rsidRPr="002F5449">
        <w:rPr>
          <w:rFonts w:ascii="Times New Roman" w:hAnsi="Times New Roman" w:cs="Times New Roman"/>
          <w:sz w:val="28"/>
          <w:szCs w:val="28"/>
        </w:rPr>
        <w:t xml:space="preserve">hDlg, </w:t>
      </w:r>
      <w:proofErr w:type="gramStart"/>
      <w:r w:rsidRPr="002F5449">
        <w:rPr>
          <w:rFonts w:ascii="Times New Roman" w:hAnsi="Times New Roman" w:cs="Times New Roman"/>
          <w:sz w:val="28"/>
          <w:szCs w:val="28"/>
        </w:rPr>
        <w:t>LOWORD(</w:t>
      </w:r>
      <w:proofErr w:type="gramEnd"/>
      <w:r w:rsidRPr="002F5449">
        <w:rPr>
          <w:rFonts w:ascii="Times New Roman" w:hAnsi="Times New Roman" w:cs="Times New Roman"/>
          <w:sz w:val="28"/>
          <w:szCs w:val="28"/>
        </w:rPr>
        <w:t>wParam));</w:t>
      </w:r>
    </w:p>
    <w:p w14:paraId="7972279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(INT_</w:t>
      </w:r>
      <w:proofErr w:type="gramStart"/>
      <w:r w:rsidRPr="002F5449">
        <w:rPr>
          <w:rFonts w:ascii="Times New Roman" w:hAnsi="Times New Roman" w:cs="Times New Roman"/>
          <w:sz w:val="28"/>
          <w:szCs w:val="28"/>
        </w:rPr>
        <w:t>PTR)TRUE</w:t>
      </w:r>
      <w:proofErr w:type="gramEnd"/>
      <w:r w:rsidRPr="002F5449">
        <w:rPr>
          <w:rFonts w:ascii="Times New Roman" w:hAnsi="Times New Roman" w:cs="Times New Roman"/>
          <w:sz w:val="28"/>
          <w:szCs w:val="28"/>
        </w:rPr>
        <w:t>;</w:t>
      </w:r>
    </w:p>
    <w:p w14:paraId="2B66433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D2C9F9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break;</w:t>
      </w:r>
    </w:p>
    <w:p w14:paraId="03F265A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5337C3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(INT_</w:t>
      </w:r>
      <w:proofErr w:type="gramStart"/>
      <w:r w:rsidRPr="002F5449">
        <w:rPr>
          <w:rFonts w:ascii="Times New Roman" w:hAnsi="Times New Roman" w:cs="Times New Roman"/>
          <w:sz w:val="28"/>
          <w:szCs w:val="28"/>
        </w:rPr>
        <w:t>PTR)FALSE</w:t>
      </w:r>
      <w:proofErr w:type="gramEnd"/>
      <w:r w:rsidRPr="002F5449">
        <w:rPr>
          <w:rFonts w:ascii="Times New Roman" w:hAnsi="Times New Roman" w:cs="Times New Roman"/>
          <w:sz w:val="28"/>
          <w:szCs w:val="28"/>
        </w:rPr>
        <w:t>;</w:t>
      </w:r>
    </w:p>
    <w:p w14:paraId="232FE4D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F6B477F" w14:textId="77777777" w:rsidR="00C803FC" w:rsidRPr="002F5449" w:rsidRDefault="00000000">
      <w:pPr>
        <w:pStyle w:val="1"/>
        <w:rPr>
          <w:rFonts w:ascii="Times New Roman" w:hAnsi="Times New Roman" w:cs="Times New Roman"/>
        </w:rPr>
      </w:pPr>
      <w:r w:rsidRPr="002F5449">
        <w:rPr>
          <w:rFonts w:ascii="Times New Roman" w:hAnsi="Times New Roman" w:cs="Times New Roman"/>
        </w:rPr>
        <w:t>Ресурси меню та піктограм</w:t>
      </w:r>
    </w:p>
    <w:p w14:paraId="51A2DE3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//{{NO_DEPENDENCIES}}</w:t>
      </w:r>
    </w:p>
    <w:p w14:paraId="70334F8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Microsoft Visual C++ generated include file.</w:t>
      </w:r>
    </w:p>
    <w:p w14:paraId="7B7EB15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Used by Lab3.rc</w:t>
      </w:r>
    </w:p>
    <w:p w14:paraId="4665C1D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8CA960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IDS_APP_TITLE</w:t>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t>103</w:t>
      </w:r>
    </w:p>
    <w:p w14:paraId="1EEB19A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C433C6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IDR_MAINFRAME</w:t>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t>128</w:t>
      </w:r>
    </w:p>
    <w:p w14:paraId="7A724D5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IDD_LAB3_DIALOG</w:t>
      </w:r>
      <w:r w:rsidRPr="002F5449">
        <w:rPr>
          <w:rFonts w:ascii="Times New Roman" w:hAnsi="Times New Roman" w:cs="Times New Roman"/>
          <w:sz w:val="28"/>
          <w:szCs w:val="28"/>
        </w:rPr>
        <w:tab/>
        <w:t>102</w:t>
      </w:r>
    </w:p>
    <w:p w14:paraId="0E0D9C0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IDD_ABOUTBOX</w:t>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t>103</w:t>
      </w:r>
    </w:p>
    <w:p w14:paraId="3B26C26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#define IDM_ABOUT</w:t>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t>104</w:t>
      </w:r>
    </w:p>
    <w:p w14:paraId="58FBF24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IDM_EXIT</w:t>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t>105</w:t>
      </w:r>
    </w:p>
    <w:p w14:paraId="548A955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IDI_LAB3</w:t>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t>107</w:t>
      </w:r>
    </w:p>
    <w:p w14:paraId="638FF4A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IDI_SMALL</w:t>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t>108</w:t>
      </w:r>
    </w:p>
    <w:p w14:paraId="24A8D66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IDC_LAB3</w:t>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t>109</w:t>
      </w:r>
    </w:p>
    <w:p w14:paraId="7C34ED7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IDC_MYICON</w:t>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t>2</w:t>
      </w:r>
    </w:p>
    <w:p w14:paraId="1586470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#ifndef IDC_STATIC</w:t>
      </w:r>
    </w:p>
    <w:p w14:paraId="5B604AF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IDC_STATIC</w:t>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t>-1</w:t>
      </w:r>
    </w:p>
    <w:p w14:paraId="1829852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#endif</w:t>
      </w:r>
    </w:p>
    <w:p w14:paraId="0BE620A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680823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Commands for selecting the drawing mode.</w:t>
      </w:r>
    </w:p>
    <w:p w14:paraId="5B0F302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IDM_POINT       40001</w:t>
      </w:r>
    </w:p>
    <w:p w14:paraId="70B6EAE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IDM_LINE        40002</w:t>
      </w:r>
    </w:p>
    <w:p w14:paraId="345FB77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IDM_RECTANGLE   40003</w:t>
      </w:r>
    </w:p>
    <w:p w14:paraId="570DB4E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IDM_ELLIPSE     40004</w:t>
      </w:r>
    </w:p>
    <w:p w14:paraId="43E1107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C41F20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IDB_TOOLBAR 201</w:t>
      </w:r>
    </w:p>
    <w:p w14:paraId="78EE20D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26E204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Next default values for new objects</w:t>
      </w:r>
    </w:p>
    <w:p w14:paraId="35D95E1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EFAB24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#ifdef APSTUDIO_INVOKED</w:t>
      </w:r>
    </w:p>
    <w:p w14:paraId="2297250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#ifndef APSTUDIO_READONLY_SYMBOLS</w:t>
      </w:r>
    </w:p>
    <w:p w14:paraId="1B74CE3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B180F2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_APS_NO_MFC</w:t>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r>
      <w:r w:rsidRPr="002F5449">
        <w:rPr>
          <w:rFonts w:ascii="Times New Roman" w:hAnsi="Times New Roman" w:cs="Times New Roman"/>
          <w:sz w:val="28"/>
          <w:szCs w:val="28"/>
        </w:rPr>
        <w:tab/>
        <w:t>130</w:t>
      </w:r>
    </w:p>
    <w:p w14:paraId="150A896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_APS_NEXT_RESOURCE_VALUE</w:t>
      </w:r>
      <w:r w:rsidRPr="002F5449">
        <w:rPr>
          <w:rFonts w:ascii="Times New Roman" w:hAnsi="Times New Roman" w:cs="Times New Roman"/>
          <w:sz w:val="28"/>
          <w:szCs w:val="28"/>
        </w:rPr>
        <w:tab/>
        <w:t>129</w:t>
      </w:r>
    </w:p>
    <w:p w14:paraId="5046622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_APS_NEXT_COMMAND_VALUE</w:t>
      </w:r>
      <w:r w:rsidRPr="002F5449">
        <w:rPr>
          <w:rFonts w:ascii="Times New Roman" w:hAnsi="Times New Roman" w:cs="Times New Roman"/>
          <w:sz w:val="28"/>
          <w:szCs w:val="28"/>
        </w:rPr>
        <w:tab/>
      </w:r>
      <w:r w:rsidRPr="002F5449">
        <w:rPr>
          <w:rFonts w:ascii="Times New Roman" w:hAnsi="Times New Roman" w:cs="Times New Roman"/>
          <w:sz w:val="28"/>
          <w:szCs w:val="28"/>
        </w:rPr>
        <w:tab/>
        <w:t>32771</w:t>
      </w:r>
    </w:p>
    <w:p w14:paraId="37313AC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_APS_NEXT_CONTROL_VALUE</w:t>
      </w:r>
      <w:r w:rsidRPr="002F5449">
        <w:rPr>
          <w:rFonts w:ascii="Times New Roman" w:hAnsi="Times New Roman" w:cs="Times New Roman"/>
          <w:sz w:val="28"/>
          <w:szCs w:val="28"/>
        </w:rPr>
        <w:tab/>
      </w:r>
      <w:r w:rsidRPr="002F5449">
        <w:rPr>
          <w:rFonts w:ascii="Times New Roman" w:hAnsi="Times New Roman" w:cs="Times New Roman"/>
          <w:sz w:val="28"/>
          <w:szCs w:val="28"/>
        </w:rPr>
        <w:tab/>
        <w:t>1000</w:t>
      </w:r>
    </w:p>
    <w:p w14:paraId="76A9BE3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#define _APS_NEXT_SYMED_VALUE</w:t>
      </w:r>
      <w:r w:rsidRPr="002F5449">
        <w:rPr>
          <w:rFonts w:ascii="Times New Roman" w:hAnsi="Times New Roman" w:cs="Times New Roman"/>
          <w:sz w:val="28"/>
          <w:szCs w:val="28"/>
        </w:rPr>
        <w:tab/>
      </w:r>
      <w:r w:rsidRPr="002F5449">
        <w:rPr>
          <w:rFonts w:ascii="Times New Roman" w:hAnsi="Times New Roman" w:cs="Times New Roman"/>
          <w:sz w:val="28"/>
          <w:szCs w:val="28"/>
        </w:rPr>
        <w:tab/>
        <w:t>110</w:t>
      </w:r>
    </w:p>
    <w:p w14:paraId="68F3F5F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#endif</w:t>
      </w:r>
    </w:p>
    <w:p w14:paraId="7230BDD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#endif</w:t>
      </w:r>
    </w:p>
    <w:p w14:paraId="52F0575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IDB_TOOLBAR BITMAP "res\\toolbar.bmp"</w:t>
      </w:r>
    </w:p>
    <w:p w14:paraId="6952B9D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5B0007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IDC_LAB3 MENU</w:t>
      </w:r>
    </w:p>
    <w:p w14:paraId="6C0D9D4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BEGIN</w:t>
      </w:r>
    </w:p>
    <w:p w14:paraId="6157AFC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POPUP "&amp;Файл"</w:t>
      </w:r>
    </w:p>
    <w:p w14:paraId="7BFEDF8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BEGIN</w:t>
      </w:r>
    </w:p>
    <w:p w14:paraId="7BD1F20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MENUITEM "&amp;Вихід", IDM_EXIT</w:t>
      </w:r>
    </w:p>
    <w:p w14:paraId="403F6C3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END</w:t>
      </w:r>
    </w:p>
    <w:p w14:paraId="5C28045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63BC04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POPUP "&amp;Об'єкти"</w:t>
      </w:r>
    </w:p>
    <w:p w14:paraId="3D4BED2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BEGIN</w:t>
      </w:r>
    </w:p>
    <w:p w14:paraId="24D60C6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MENUITEM "&amp;Крапка", IDM_POINT</w:t>
      </w:r>
    </w:p>
    <w:p w14:paraId="42A74C7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MENUITEM "&amp;Лінія", IDM_LINE</w:t>
      </w:r>
    </w:p>
    <w:p w14:paraId="272E85F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MENUITEM "&amp;Прямокутник", IDM_RECTANGLE</w:t>
      </w:r>
    </w:p>
    <w:p w14:paraId="3ED743A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MENUITEM "&amp;Еліпс", IDM_ELLIPSE</w:t>
      </w:r>
    </w:p>
    <w:p w14:paraId="634B4A7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END</w:t>
      </w:r>
    </w:p>
    <w:p w14:paraId="5A74872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372C24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POPUP "&amp;Довідка"</w:t>
      </w:r>
    </w:p>
    <w:p w14:paraId="2494247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BEGIN</w:t>
      </w:r>
    </w:p>
    <w:p w14:paraId="6246C62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MENUITEM "&amp;Про програму...", IDM_ABOUT</w:t>
      </w:r>
    </w:p>
    <w:p w14:paraId="502DEFA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END</w:t>
      </w:r>
    </w:p>
    <w:p w14:paraId="0D50FB0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END</w:t>
      </w:r>
    </w:p>
    <w:p w14:paraId="76BABE9D" w14:textId="77777777" w:rsidR="00C803FC" w:rsidRPr="002F5449" w:rsidRDefault="00000000">
      <w:pPr>
        <w:rPr>
          <w:rFonts w:cs="Times New Roman"/>
          <w:szCs w:val="28"/>
        </w:rPr>
      </w:pPr>
      <w:r w:rsidRPr="002F5449">
        <w:rPr>
          <w:rFonts w:cs="Times New Roman"/>
          <w:szCs w:val="28"/>
        </w:rPr>
        <w:t>Ресурс res/toolbar.bmp містить чотири зображення 24 × 24 пікселі в горизонтальній смузі 96 × 24. Bitmap завантажується через LoadImageW з LR_DEFAULTCOLOR. ImageList_AddMasked робить сіре тло прозорим; TB_SETIMAGELIST приєднує список до панелі. Команди кнопок збігаються з ідентифікаторами пунктів меню.</w:t>
      </w:r>
    </w:p>
    <w:p w14:paraId="752F7808" w14:textId="77777777" w:rsidR="00C803FC" w:rsidRPr="002F5449" w:rsidRDefault="00000000">
      <w:pPr>
        <w:pStyle w:val="1"/>
        <w:rPr>
          <w:rFonts w:ascii="Times New Roman" w:hAnsi="Times New Roman" w:cs="Times New Roman"/>
        </w:rPr>
      </w:pPr>
      <w:r w:rsidRPr="002F5449">
        <w:rPr>
          <w:rFonts w:ascii="Times New Roman" w:hAnsi="Times New Roman" w:cs="Times New Roman"/>
        </w:rPr>
        <w:t>Модуль shape.h</w:t>
      </w:r>
    </w:p>
    <w:p w14:paraId="391CB36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#pragma once</w:t>
      </w:r>
    </w:p>
    <w:p w14:paraId="1D1C6BC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65FDC4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&lt;windows.h&gt;</w:t>
      </w:r>
    </w:p>
    <w:p w14:paraId="06927CF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CD0DC2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Abstract base class for all geometric shapes.</w:t>
      </w:r>
    </w:p>
    <w:p w14:paraId="339ACED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class Shape</w:t>
      </w:r>
    </w:p>
    <w:p w14:paraId="54FEB01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49B5C72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protected:</w:t>
      </w:r>
    </w:p>
    <w:p w14:paraId="5DA625D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Coordinates that describe the geometric object.</w:t>
      </w:r>
    </w:p>
    <w:p w14:paraId="4A06A0E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xs1;</w:t>
      </w:r>
    </w:p>
    <w:p w14:paraId="7B581BD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ys1;</w:t>
      </w:r>
    </w:p>
    <w:p w14:paraId="7E317B2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xs2;</w:t>
      </w:r>
    </w:p>
    <w:p w14:paraId="4B4E2B8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ys2;</w:t>
      </w:r>
    </w:p>
    <w:p w14:paraId="10E7F7D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E1ABB6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public:</w:t>
      </w:r>
    </w:p>
    <w:p w14:paraId="529369C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Shape(</w:t>
      </w:r>
      <w:proofErr w:type="gramEnd"/>
      <w:r w:rsidRPr="002F5449">
        <w:rPr>
          <w:rFonts w:ascii="Times New Roman" w:hAnsi="Times New Roman" w:cs="Times New Roman"/>
          <w:sz w:val="28"/>
          <w:szCs w:val="28"/>
        </w:rPr>
        <w:t>);</w:t>
      </w:r>
    </w:p>
    <w:p w14:paraId="7C4CF21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virtual ~</w:t>
      </w:r>
      <w:proofErr w:type="gramStart"/>
      <w:r w:rsidRPr="002F5449">
        <w:rPr>
          <w:rFonts w:ascii="Times New Roman" w:hAnsi="Times New Roman" w:cs="Times New Roman"/>
          <w:sz w:val="28"/>
          <w:szCs w:val="28"/>
        </w:rPr>
        <w:t>Shape(</w:t>
      </w:r>
      <w:proofErr w:type="gramEnd"/>
      <w:r w:rsidRPr="002F5449">
        <w:rPr>
          <w:rFonts w:ascii="Times New Roman" w:hAnsi="Times New Roman" w:cs="Times New Roman"/>
          <w:sz w:val="28"/>
          <w:szCs w:val="28"/>
        </w:rPr>
        <w:t>);</w:t>
      </w:r>
    </w:p>
    <w:p w14:paraId="2EEF780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3DC762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Sets the coordinates of the object.</w:t>
      </w:r>
    </w:p>
    <w:p w14:paraId="2BAD158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Set(</w:t>
      </w:r>
      <w:proofErr w:type="gramEnd"/>
      <w:r w:rsidRPr="002F5449">
        <w:rPr>
          <w:rFonts w:ascii="Times New Roman" w:hAnsi="Times New Roman" w:cs="Times New Roman"/>
          <w:sz w:val="28"/>
          <w:szCs w:val="28"/>
        </w:rPr>
        <w:t>long x1, long y1, long x2, long y2);</w:t>
      </w:r>
    </w:p>
    <w:p w14:paraId="2A1EA1D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433CD3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Pure virtual method for polymorphic drawing.</w:t>
      </w:r>
    </w:p>
    <w:p w14:paraId="0254601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virtual void </w:t>
      </w:r>
      <w:proofErr w:type="gramStart"/>
      <w:r w:rsidRPr="002F5449">
        <w:rPr>
          <w:rFonts w:ascii="Times New Roman" w:hAnsi="Times New Roman" w:cs="Times New Roman"/>
          <w:sz w:val="28"/>
          <w:szCs w:val="28"/>
        </w:rPr>
        <w:t>Show(</w:t>
      </w:r>
      <w:proofErr w:type="gramEnd"/>
      <w:r w:rsidRPr="002F5449">
        <w:rPr>
          <w:rFonts w:ascii="Times New Roman" w:hAnsi="Times New Roman" w:cs="Times New Roman"/>
          <w:sz w:val="28"/>
          <w:szCs w:val="28"/>
        </w:rPr>
        <w:t>HDC hdc) = 0;</w:t>
      </w:r>
    </w:p>
    <w:p w14:paraId="79F82E1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410D4EB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w:t>
      </w:r>
    </w:p>
    <w:p w14:paraId="3690FCD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A point.</w:t>
      </w:r>
    </w:p>
    <w:p w14:paraId="7341DAA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class </w:t>
      </w:r>
      <w:proofErr w:type="gramStart"/>
      <w:r w:rsidRPr="002F5449">
        <w:rPr>
          <w:rFonts w:ascii="Times New Roman" w:hAnsi="Times New Roman" w:cs="Times New Roman"/>
          <w:sz w:val="28"/>
          <w:szCs w:val="28"/>
        </w:rPr>
        <w:t>PointShape :</w:t>
      </w:r>
      <w:proofErr w:type="gramEnd"/>
      <w:r w:rsidRPr="002F5449">
        <w:rPr>
          <w:rFonts w:ascii="Times New Roman" w:hAnsi="Times New Roman" w:cs="Times New Roman"/>
          <w:sz w:val="28"/>
          <w:szCs w:val="28"/>
        </w:rPr>
        <w:t xml:space="preserve"> public Shape</w:t>
      </w:r>
    </w:p>
    <w:p w14:paraId="406E9BE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E60A9C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public:</w:t>
      </w:r>
    </w:p>
    <w:p w14:paraId="0D5E8A4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Show(</w:t>
      </w:r>
      <w:proofErr w:type="gramEnd"/>
      <w:r w:rsidRPr="002F5449">
        <w:rPr>
          <w:rFonts w:ascii="Times New Roman" w:hAnsi="Times New Roman" w:cs="Times New Roman"/>
          <w:sz w:val="28"/>
          <w:szCs w:val="28"/>
        </w:rPr>
        <w:t>HDC hdc) override;</w:t>
      </w:r>
    </w:p>
    <w:p w14:paraId="7EEC25E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4476F3C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272B94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A line segment.</w:t>
      </w:r>
    </w:p>
    <w:p w14:paraId="263B14D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class </w:t>
      </w:r>
      <w:proofErr w:type="gramStart"/>
      <w:r w:rsidRPr="002F5449">
        <w:rPr>
          <w:rFonts w:ascii="Times New Roman" w:hAnsi="Times New Roman" w:cs="Times New Roman"/>
          <w:sz w:val="28"/>
          <w:szCs w:val="28"/>
        </w:rPr>
        <w:t>LineShape :</w:t>
      </w:r>
      <w:proofErr w:type="gramEnd"/>
      <w:r w:rsidRPr="002F5449">
        <w:rPr>
          <w:rFonts w:ascii="Times New Roman" w:hAnsi="Times New Roman" w:cs="Times New Roman"/>
          <w:sz w:val="28"/>
          <w:szCs w:val="28"/>
        </w:rPr>
        <w:t xml:space="preserve"> public Shape</w:t>
      </w:r>
    </w:p>
    <w:p w14:paraId="439C38F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B42AEB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public:</w:t>
      </w:r>
    </w:p>
    <w:p w14:paraId="2836029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Show(</w:t>
      </w:r>
      <w:proofErr w:type="gramEnd"/>
      <w:r w:rsidRPr="002F5449">
        <w:rPr>
          <w:rFonts w:ascii="Times New Roman" w:hAnsi="Times New Roman" w:cs="Times New Roman"/>
          <w:sz w:val="28"/>
          <w:szCs w:val="28"/>
        </w:rPr>
        <w:t>HDC hdc) override;</w:t>
      </w:r>
    </w:p>
    <w:p w14:paraId="3B0E3FB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CAEEF5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E20248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A rectangle.</w:t>
      </w:r>
    </w:p>
    <w:p w14:paraId="422760E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class </w:t>
      </w:r>
      <w:proofErr w:type="gramStart"/>
      <w:r w:rsidRPr="002F5449">
        <w:rPr>
          <w:rFonts w:ascii="Times New Roman" w:hAnsi="Times New Roman" w:cs="Times New Roman"/>
          <w:sz w:val="28"/>
          <w:szCs w:val="28"/>
        </w:rPr>
        <w:t>RectShape :</w:t>
      </w:r>
      <w:proofErr w:type="gramEnd"/>
      <w:r w:rsidRPr="002F5449">
        <w:rPr>
          <w:rFonts w:ascii="Times New Roman" w:hAnsi="Times New Roman" w:cs="Times New Roman"/>
          <w:sz w:val="28"/>
          <w:szCs w:val="28"/>
        </w:rPr>
        <w:t xml:space="preserve"> public Shape</w:t>
      </w:r>
    </w:p>
    <w:p w14:paraId="7BBC9D4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0DE9E10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public:</w:t>
      </w:r>
    </w:p>
    <w:p w14:paraId="606B246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Show(</w:t>
      </w:r>
      <w:proofErr w:type="gramEnd"/>
      <w:r w:rsidRPr="002F5449">
        <w:rPr>
          <w:rFonts w:ascii="Times New Roman" w:hAnsi="Times New Roman" w:cs="Times New Roman"/>
          <w:sz w:val="28"/>
          <w:szCs w:val="28"/>
        </w:rPr>
        <w:t>HDC hdc) override;</w:t>
      </w:r>
    </w:p>
    <w:p w14:paraId="0960999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9F0768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90079A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An ellipse.</w:t>
      </w:r>
    </w:p>
    <w:p w14:paraId="2248D11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class </w:t>
      </w:r>
      <w:proofErr w:type="gramStart"/>
      <w:r w:rsidRPr="002F5449">
        <w:rPr>
          <w:rFonts w:ascii="Times New Roman" w:hAnsi="Times New Roman" w:cs="Times New Roman"/>
          <w:sz w:val="28"/>
          <w:szCs w:val="28"/>
        </w:rPr>
        <w:t>EllipseShape :</w:t>
      </w:r>
      <w:proofErr w:type="gramEnd"/>
      <w:r w:rsidRPr="002F5449">
        <w:rPr>
          <w:rFonts w:ascii="Times New Roman" w:hAnsi="Times New Roman" w:cs="Times New Roman"/>
          <w:sz w:val="28"/>
          <w:szCs w:val="28"/>
        </w:rPr>
        <w:t xml:space="preserve"> public Shape</w:t>
      </w:r>
    </w:p>
    <w:p w14:paraId="5E8B3BB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1E7E06A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public:</w:t>
      </w:r>
    </w:p>
    <w:p w14:paraId="63D269E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Show(</w:t>
      </w:r>
      <w:proofErr w:type="gramEnd"/>
      <w:r w:rsidRPr="002F5449">
        <w:rPr>
          <w:rFonts w:ascii="Times New Roman" w:hAnsi="Times New Roman" w:cs="Times New Roman"/>
          <w:sz w:val="28"/>
          <w:szCs w:val="28"/>
        </w:rPr>
        <w:t>HDC hdc) override;</w:t>
      </w:r>
    </w:p>
    <w:p w14:paraId="1A36452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F068D8E" w14:textId="77777777" w:rsidR="00C803FC" w:rsidRPr="002F5449" w:rsidRDefault="00000000">
      <w:pPr>
        <w:pStyle w:val="1"/>
        <w:rPr>
          <w:rFonts w:ascii="Times New Roman" w:hAnsi="Times New Roman" w:cs="Times New Roman"/>
        </w:rPr>
      </w:pPr>
      <w:r w:rsidRPr="002F5449">
        <w:rPr>
          <w:rFonts w:ascii="Times New Roman" w:hAnsi="Times New Roman" w:cs="Times New Roman"/>
        </w:rPr>
        <w:t>Модуль shape.cpp</w:t>
      </w:r>
    </w:p>
    <w:p w14:paraId="29714B8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"framework.h"</w:t>
      </w:r>
    </w:p>
    <w:p w14:paraId="7A6AD30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"shape.h"</w:t>
      </w:r>
    </w:p>
    <w:p w14:paraId="6F2DB53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78DCF8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Initializes all coordinates.</w:t>
      </w:r>
    </w:p>
    <w:p w14:paraId="265F5213" w14:textId="77777777" w:rsidR="00C803FC" w:rsidRPr="002F5449" w:rsidRDefault="00000000">
      <w:pPr>
        <w:pStyle w:val="CodeLab"/>
        <w:rPr>
          <w:rFonts w:ascii="Times New Roman" w:hAnsi="Times New Roman" w:cs="Times New Roman"/>
          <w:sz w:val="28"/>
          <w:szCs w:val="28"/>
        </w:rPr>
      </w:pPr>
      <w:proofErr w:type="gramStart"/>
      <w:r w:rsidRPr="002F5449">
        <w:rPr>
          <w:rFonts w:ascii="Times New Roman" w:hAnsi="Times New Roman" w:cs="Times New Roman"/>
          <w:sz w:val="28"/>
          <w:szCs w:val="28"/>
        </w:rPr>
        <w:t>Shape::Shape(</w:t>
      </w:r>
      <w:proofErr w:type="gramEnd"/>
      <w:r w:rsidRPr="002F5449">
        <w:rPr>
          <w:rFonts w:ascii="Times New Roman" w:hAnsi="Times New Roman" w:cs="Times New Roman"/>
          <w:sz w:val="28"/>
          <w:szCs w:val="28"/>
        </w:rPr>
        <w:t>)</w:t>
      </w:r>
    </w:p>
    <w:p w14:paraId="31DC693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xs1(0), ys1(0), xs2(0), ys2(0)</w:t>
      </w:r>
    </w:p>
    <w:p w14:paraId="6FBC187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1E02CE9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CBC566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04B048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The virtual destructor allows derived objects</w:t>
      </w:r>
    </w:p>
    <w:p w14:paraId="28F8C27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to be deleted through a Shape pointer.</w:t>
      </w:r>
    </w:p>
    <w:p w14:paraId="6A496E3A" w14:textId="77777777" w:rsidR="00C803FC" w:rsidRPr="002F5449" w:rsidRDefault="00000000">
      <w:pPr>
        <w:pStyle w:val="CodeLab"/>
        <w:rPr>
          <w:rFonts w:ascii="Times New Roman" w:hAnsi="Times New Roman" w:cs="Times New Roman"/>
          <w:sz w:val="28"/>
          <w:szCs w:val="28"/>
        </w:rPr>
      </w:pPr>
      <w:proofErr w:type="gramStart"/>
      <w:r w:rsidRPr="002F5449">
        <w:rPr>
          <w:rFonts w:ascii="Times New Roman" w:hAnsi="Times New Roman" w:cs="Times New Roman"/>
          <w:sz w:val="28"/>
          <w:szCs w:val="28"/>
        </w:rPr>
        <w:lastRenderedPageBreak/>
        <w:t>Shape::</w:t>
      </w:r>
      <w:proofErr w:type="gramEnd"/>
      <w:r w:rsidRPr="002F5449">
        <w:rPr>
          <w:rFonts w:ascii="Times New Roman" w:hAnsi="Times New Roman" w:cs="Times New Roman"/>
          <w:sz w:val="28"/>
          <w:szCs w:val="28"/>
        </w:rPr>
        <w:t>~</w:t>
      </w:r>
      <w:proofErr w:type="gramStart"/>
      <w:r w:rsidRPr="002F5449">
        <w:rPr>
          <w:rFonts w:ascii="Times New Roman" w:hAnsi="Times New Roman" w:cs="Times New Roman"/>
          <w:sz w:val="28"/>
          <w:szCs w:val="28"/>
        </w:rPr>
        <w:t>Shape(</w:t>
      </w:r>
      <w:proofErr w:type="gramEnd"/>
      <w:r w:rsidRPr="002F5449">
        <w:rPr>
          <w:rFonts w:ascii="Times New Roman" w:hAnsi="Times New Roman" w:cs="Times New Roman"/>
          <w:sz w:val="28"/>
          <w:szCs w:val="28"/>
        </w:rPr>
        <w:t>)</w:t>
      </w:r>
    </w:p>
    <w:p w14:paraId="1E1691D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2E5DF1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7AC441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6BD95F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Stores the coordinates of the geometric object.</w:t>
      </w:r>
    </w:p>
    <w:p w14:paraId="022F6D5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Shape::Set(</w:t>
      </w:r>
      <w:proofErr w:type="gramEnd"/>
      <w:r w:rsidRPr="002F5449">
        <w:rPr>
          <w:rFonts w:ascii="Times New Roman" w:hAnsi="Times New Roman" w:cs="Times New Roman"/>
          <w:sz w:val="28"/>
          <w:szCs w:val="28"/>
        </w:rPr>
        <w:t>long x1, long y1, long x2, long y2)</w:t>
      </w:r>
    </w:p>
    <w:p w14:paraId="7081799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22191E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xs1 = x1;</w:t>
      </w:r>
    </w:p>
    <w:p w14:paraId="4CE7672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ys1 = y1;</w:t>
      </w:r>
    </w:p>
    <w:p w14:paraId="646CC59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xs2 = x2;</w:t>
      </w:r>
    </w:p>
    <w:p w14:paraId="3BE41E5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ys2 = y2;</w:t>
      </w:r>
    </w:p>
    <w:p w14:paraId="396C170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02BCC00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E1F03B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Draws a point in black.</w:t>
      </w:r>
    </w:p>
    <w:p w14:paraId="26DE480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PointShape::Show(</w:t>
      </w:r>
      <w:proofErr w:type="gramEnd"/>
      <w:r w:rsidRPr="002F5449">
        <w:rPr>
          <w:rFonts w:ascii="Times New Roman" w:hAnsi="Times New Roman" w:cs="Times New Roman"/>
          <w:sz w:val="28"/>
          <w:szCs w:val="28"/>
        </w:rPr>
        <w:t>HDC hdc)</w:t>
      </w:r>
    </w:p>
    <w:p w14:paraId="387EA03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CD45B9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SetPixel(</w:t>
      </w:r>
      <w:proofErr w:type="gramEnd"/>
      <w:r w:rsidRPr="002F5449">
        <w:rPr>
          <w:rFonts w:ascii="Times New Roman" w:hAnsi="Times New Roman" w:cs="Times New Roman"/>
          <w:sz w:val="28"/>
          <w:szCs w:val="28"/>
        </w:rPr>
        <w:t xml:space="preserve">hdc, xs1, ys1, </w:t>
      </w:r>
      <w:proofErr w:type="gramStart"/>
      <w:r w:rsidRPr="002F5449">
        <w:rPr>
          <w:rFonts w:ascii="Times New Roman" w:hAnsi="Times New Roman" w:cs="Times New Roman"/>
          <w:sz w:val="28"/>
          <w:szCs w:val="28"/>
        </w:rPr>
        <w:t>RGB(</w:t>
      </w:r>
      <w:proofErr w:type="gramEnd"/>
      <w:r w:rsidRPr="002F5449">
        <w:rPr>
          <w:rFonts w:ascii="Times New Roman" w:hAnsi="Times New Roman" w:cs="Times New Roman"/>
          <w:sz w:val="28"/>
          <w:szCs w:val="28"/>
        </w:rPr>
        <w:t>0, 0, 0));</w:t>
      </w:r>
    </w:p>
    <w:p w14:paraId="29CB210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0BFBE2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6EF7EA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Draws a black line segment.</w:t>
      </w:r>
    </w:p>
    <w:p w14:paraId="2CDA3FB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LineShape::Show(</w:t>
      </w:r>
      <w:proofErr w:type="gramEnd"/>
      <w:r w:rsidRPr="002F5449">
        <w:rPr>
          <w:rFonts w:ascii="Times New Roman" w:hAnsi="Times New Roman" w:cs="Times New Roman"/>
          <w:sz w:val="28"/>
          <w:szCs w:val="28"/>
        </w:rPr>
        <w:t>HDC hdc)</w:t>
      </w:r>
    </w:p>
    <w:p w14:paraId="4BCACC5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E0DC0F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HPEN newPen = </w:t>
      </w:r>
      <w:proofErr w:type="gramStart"/>
      <w:r w:rsidRPr="002F5449">
        <w:rPr>
          <w:rFonts w:ascii="Times New Roman" w:hAnsi="Times New Roman" w:cs="Times New Roman"/>
          <w:sz w:val="28"/>
          <w:szCs w:val="28"/>
        </w:rPr>
        <w:t>CreatePen(</w:t>
      </w:r>
      <w:proofErr w:type="gramEnd"/>
      <w:r w:rsidRPr="002F5449">
        <w:rPr>
          <w:rFonts w:ascii="Times New Roman" w:hAnsi="Times New Roman" w:cs="Times New Roman"/>
          <w:sz w:val="28"/>
          <w:szCs w:val="28"/>
        </w:rPr>
        <w:t xml:space="preserve">PS_SOLID, 1, </w:t>
      </w:r>
      <w:proofErr w:type="gramStart"/>
      <w:r w:rsidRPr="002F5449">
        <w:rPr>
          <w:rFonts w:ascii="Times New Roman" w:hAnsi="Times New Roman" w:cs="Times New Roman"/>
          <w:sz w:val="28"/>
          <w:szCs w:val="28"/>
        </w:rPr>
        <w:t>RGB(</w:t>
      </w:r>
      <w:proofErr w:type="gramEnd"/>
      <w:r w:rsidRPr="002F5449">
        <w:rPr>
          <w:rFonts w:ascii="Times New Roman" w:hAnsi="Times New Roman" w:cs="Times New Roman"/>
          <w:sz w:val="28"/>
          <w:szCs w:val="28"/>
        </w:rPr>
        <w:t>0, 0, 0));</w:t>
      </w:r>
    </w:p>
    <w:p w14:paraId="30B035F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HPEN oldPen = static_cast&lt;HPEN</w:t>
      </w:r>
      <w:proofErr w:type="gramStart"/>
      <w:r w:rsidRPr="002F5449">
        <w:rPr>
          <w:rFonts w:ascii="Times New Roman" w:hAnsi="Times New Roman" w:cs="Times New Roman"/>
          <w:sz w:val="28"/>
          <w:szCs w:val="28"/>
        </w:rPr>
        <w:t>&gt;(SelectObject(</w:t>
      </w:r>
      <w:proofErr w:type="gramEnd"/>
      <w:r w:rsidRPr="002F5449">
        <w:rPr>
          <w:rFonts w:ascii="Times New Roman" w:hAnsi="Times New Roman" w:cs="Times New Roman"/>
          <w:sz w:val="28"/>
          <w:szCs w:val="28"/>
        </w:rPr>
        <w:t>hdc, newPen));</w:t>
      </w:r>
    </w:p>
    <w:p w14:paraId="73124E9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05CFFB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MoveToEx(</w:t>
      </w:r>
      <w:proofErr w:type="gramEnd"/>
      <w:r w:rsidRPr="002F5449">
        <w:rPr>
          <w:rFonts w:ascii="Times New Roman" w:hAnsi="Times New Roman" w:cs="Times New Roman"/>
          <w:sz w:val="28"/>
          <w:szCs w:val="28"/>
        </w:rPr>
        <w:t>hdc, xs1, ys1, nullptr);</w:t>
      </w:r>
    </w:p>
    <w:p w14:paraId="2ACB172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LineTo(</w:t>
      </w:r>
      <w:proofErr w:type="gramEnd"/>
      <w:r w:rsidRPr="002F5449">
        <w:rPr>
          <w:rFonts w:ascii="Times New Roman" w:hAnsi="Times New Roman" w:cs="Times New Roman"/>
          <w:sz w:val="28"/>
          <w:szCs w:val="28"/>
        </w:rPr>
        <w:t>hdc, xs2, ys2);</w:t>
      </w:r>
    </w:p>
    <w:p w14:paraId="4C44F15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BEA6D5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Restores the previous pen and releases the created resource.</w:t>
      </w:r>
    </w:p>
    <w:p w14:paraId="3B71964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SelectObject(</w:t>
      </w:r>
      <w:proofErr w:type="gramEnd"/>
      <w:r w:rsidRPr="002F5449">
        <w:rPr>
          <w:rFonts w:ascii="Times New Roman" w:hAnsi="Times New Roman" w:cs="Times New Roman"/>
          <w:sz w:val="28"/>
          <w:szCs w:val="28"/>
        </w:rPr>
        <w:t>hdc, oldPen);</w:t>
      </w:r>
    </w:p>
    <w:p w14:paraId="0F9FA67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DeleteObject(newPen);</w:t>
      </w:r>
    </w:p>
    <w:p w14:paraId="7AC220A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046BCFC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70F042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RectShape::Show(</w:t>
      </w:r>
      <w:proofErr w:type="gramEnd"/>
      <w:r w:rsidRPr="002F5449">
        <w:rPr>
          <w:rFonts w:ascii="Times New Roman" w:hAnsi="Times New Roman" w:cs="Times New Roman"/>
          <w:sz w:val="28"/>
          <w:szCs w:val="28"/>
        </w:rPr>
        <w:t>HDC hdc)</w:t>
      </w:r>
    </w:p>
    <w:p w14:paraId="561EED2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B7C2E8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Variant 2: black outline and cyan fill.</w:t>
      </w:r>
    </w:p>
    <w:p w14:paraId="6612EB6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HPEN newPen = </w:t>
      </w:r>
      <w:proofErr w:type="gramStart"/>
      <w:r w:rsidRPr="002F5449">
        <w:rPr>
          <w:rFonts w:ascii="Times New Roman" w:hAnsi="Times New Roman" w:cs="Times New Roman"/>
          <w:sz w:val="28"/>
          <w:szCs w:val="28"/>
        </w:rPr>
        <w:t>CreatePen(</w:t>
      </w:r>
      <w:proofErr w:type="gramEnd"/>
      <w:r w:rsidRPr="002F5449">
        <w:rPr>
          <w:rFonts w:ascii="Times New Roman" w:hAnsi="Times New Roman" w:cs="Times New Roman"/>
          <w:sz w:val="28"/>
          <w:szCs w:val="28"/>
        </w:rPr>
        <w:t xml:space="preserve">PS_SOLID, 1, </w:t>
      </w:r>
      <w:proofErr w:type="gramStart"/>
      <w:r w:rsidRPr="002F5449">
        <w:rPr>
          <w:rFonts w:ascii="Times New Roman" w:hAnsi="Times New Roman" w:cs="Times New Roman"/>
          <w:sz w:val="28"/>
          <w:szCs w:val="28"/>
        </w:rPr>
        <w:t>RGB(</w:t>
      </w:r>
      <w:proofErr w:type="gramEnd"/>
      <w:r w:rsidRPr="002F5449">
        <w:rPr>
          <w:rFonts w:ascii="Times New Roman" w:hAnsi="Times New Roman" w:cs="Times New Roman"/>
          <w:sz w:val="28"/>
          <w:szCs w:val="28"/>
        </w:rPr>
        <w:t>0, 0, 0));</w:t>
      </w:r>
    </w:p>
    <w:p w14:paraId="7EDEBFE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HPEN oldPen = static_cast&lt;HPEN</w:t>
      </w:r>
      <w:proofErr w:type="gramStart"/>
      <w:r w:rsidRPr="002F5449">
        <w:rPr>
          <w:rFonts w:ascii="Times New Roman" w:hAnsi="Times New Roman" w:cs="Times New Roman"/>
          <w:sz w:val="28"/>
          <w:szCs w:val="28"/>
        </w:rPr>
        <w:t>&gt;(SelectObject(</w:t>
      </w:r>
      <w:proofErr w:type="gramEnd"/>
      <w:r w:rsidRPr="002F5449">
        <w:rPr>
          <w:rFonts w:ascii="Times New Roman" w:hAnsi="Times New Roman" w:cs="Times New Roman"/>
          <w:sz w:val="28"/>
          <w:szCs w:val="28"/>
        </w:rPr>
        <w:t>hdc, newPen));</w:t>
      </w:r>
    </w:p>
    <w:p w14:paraId="42745B0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4D412C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HBRUSH newBrush = </w:t>
      </w:r>
      <w:proofErr w:type="gramStart"/>
      <w:r w:rsidRPr="002F5449">
        <w:rPr>
          <w:rFonts w:ascii="Times New Roman" w:hAnsi="Times New Roman" w:cs="Times New Roman"/>
          <w:sz w:val="28"/>
          <w:szCs w:val="28"/>
        </w:rPr>
        <w:t>CreateSolidBrush(RGB(</w:t>
      </w:r>
      <w:proofErr w:type="gramEnd"/>
      <w:r w:rsidRPr="002F5449">
        <w:rPr>
          <w:rFonts w:ascii="Times New Roman" w:hAnsi="Times New Roman" w:cs="Times New Roman"/>
          <w:sz w:val="28"/>
          <w:szCs w:val="28"/>
        </w:rPr>
        <w:t>0, 255, 255));</w:t>
      </w:r>
    </w:p>
    <w:p w14:paraId="56E2095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HBRUSH oldBrush =</w:t>
      </w:r>
    </w:p>
    <w:p w14:paraId="388DBB7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static_cast&lt;HBRUSH</w:t>
      </w:r>
      <w:proofErr w:type="gramStart"/>
      <w:r w:rsidRPr="002F5449">
        <w:rPr>
          <w:rFonts w:ascii="Times New Roman" w:hAnsi="Times New Roman" w:cs="Times New Roman"/>
          <w:sz w:val="28"/>
          <w:szCs w:val="28"/>
        </w:rPr>
        <w:t>&gt;(SelectObject(</w:t>
      </w:r>
      <w:proofErr w:type="gramEnd"/>
      <w:r w:rsidRPr="002F5449">
        <w:rPr>
          <w:rFonts w:ascii="Times New Roman" w:hAnsi="Times New Roman" w:cs="Times New Roman"/>
          <w:sz w:val="28"/>
          <w:szCs w:val="28"/>
        </w:rPr>
        <w:t>hdc, newBrush));</w:t>
      </w:r>
    </w:p>
    <w:p w14:paraId="305D315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w:t>
      </w:r>
    </w:p>
    <w:p w14:paraId="023B05D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Rectangle(</w:t>
      </w:r>
      <w:proofErr w:type="gramEnd"/>
      <w:r w:rsidRPr="002F5449">
        <w:rPr>
          <w:rFonts w:ascii="Times New Roman" w:hAnsi="Times New Roman" w:cs="Times New Roman"/>
          <w:sz w:val="28"/>
          <w:szCs w:val="28"/>
        </w:rPr>
        <w:t>hdc, xs1, ys1, xs2, ys2);</w:t>
      </w:r>
    </w:p>
    <w:p w14:paraId="2D5CC3A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ACACBB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Restore previous objects before deleting our GDI resources.</w:t>
      </w:r>
    </w:p>
    <w:p w14:paraId="30F6FBF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SelectObject(</w:t>
      </w:r>
      <w:proofErr w:type="gramEnd"/>
      <w:r w:rsidRPr="002F5449">
        <w:rPr>
          <w:rFonts w:ascii="Times New Roman" w:hAnsi="Times New Roman" w:cs="Times New Roman"/>
          <w:sz w:val="28"/>
          <w:szCs w:val="28"/>
        </w:rPr>
        <w:t>hdc, oldBrush);</w:t>
      </w:r>
    </w:p>
    <w:p w14:paraId="0E2DC2B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SelectObject(</w:t>
      </w:r>
      <w:proofErr w:type="gramEnd"/>
      <w:r w:rsidRPr="002F5449">
        <w:rPr>
          <w:rFonts w:ascii="Times New Roman" w:hAnsi="Times New Roman" w:cs="Times New Roman"/>
          <w:sz w:val="28"/>
          <w:szCs w:val="28"/>
        </w:rPr>
        <w:t>hdc, oldPen);</w:t>
      </w:r>
    </w:p>
    <w:p w14:paraId="0C93F45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310C1B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DeleteObject(newBrush);</w:t>
      </w:r>
    </w:p>
    <w:p w14:paraId="54E4276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DeleteObject(newPen);</w:t>
      </w:r>
    </w:p>
    <w:p w14:paraId="4FC779E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29D29B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25699F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EllipseShape::Show(</w:t>
      </w:r>
      <w:proofErr w:type="gramEnd"/>
      <w:r w:rsidRPr="002F5449">
        <w:rPr>
          <w:rFonts w:ascii="Times New Roman" w:hAnsi="Times New Roman" w:cs="Times New Roman"/>
          <w:sz w:val="28"/>
          <w:szCs w:val="28"/>
        </w:rPr>
        <w:t>HDC hdc)</w:t>
      </w:r>
    </w:p>
    <w:p w14:paraId="5F5E5B7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41E70AC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Variant 2: black outline without filling the interior.</w:t>
      </w:r>
    </w:p>
    <w:p w14:paraId="5794DFB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HPEN newPen = </w:t>
      </w:r>
      <w:proofErr w:type="gramStart"/>
      <w:r w:rsidRPr="002F5449">
        <w:rPr>
          <w:rFonts w:ascii="Times New Roman" w:hAnsi="Times New Roman" w:cs="Times New Roman"/>
          <w:sz w:val="28"/>
          <w:szCs w:val="28"/>
        </w:rPr>
        <w:t>CreatePen(</w:t>
      </w:r>
      <w:proofErr w:type="gramEnd"/>
      <w:r w:rsidRPr="002F5449">
        <w:rPr>
          <w:rFonts w:ascii="Times New Roman" w:hAnsi="Times New Roman" w:cs="Times New Roman"/>
          <w:sz w:val="28"/>
          <w:szCs w:val="28"/>
        </w:rPr>
        <w:t xml:space="preserve">PS_SOLID, 1, </w:t>
      </w:r>
      <w:proofErr w:type="gramStart"/>
      <w:r w:rsidRPr="002F5449">
        <w:rPr>
          <w:rFonts w:ascii="Times New Roman" w:hAnsi="Times New Roman" w:cs="Times New Roman"/>
          <w:sz w:val="28"/>
          <w:szCs w:val="28"/>
        </w:rPr>
        <w:t>RGB(</w:t>
      </w:r>
      <w:proofErr w:type="gramEnd"/>
      <w:r w:rsidRPr="002F5449">
        <w:rPr>
          <w:rFonts w:ascii="Times New Roman" w:hAnsi="Times New Roman" w:cs="Times New Roman"/>
          <w:sz w:val="28"/>
          <w:szCs w:val="28"/>
        </w:rPr>
        <w:t>0, 0, 0));</w:t>
      </w:r>
    </w:p>
    <w:p w14:paraId="05563EA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HPEN oldPen = static_cast&lt;HPEN</w:t>
      </w:r>
      <w:proofErr w:type="gramStart"/>
      <w:r w:rsidRPr="002F5449">
        <w:rPr>
          <w:rFonts w:ascii="Times New Roman" w:hAnsi="Times New Roman" w:cs="Times New Roman"/>
          <w:sz w:val="28"/>
          <w:szCs w:val="28"/>
        </w:rPr>
        <w:t>&gt;(SelectObject(</w:t>
      </w:r>
      <w:proofErr w:type="gramEnd"/>
      <w:r w:rsidRPr="002F5449">
        <w:rPr>
          <w:rFonts w:ascii="Times New Roman" w:hAnsi="Times New Roman" w:cs="Times New Roman"/>
          <w:sz w:val="28"/>
          <w:szCs w:val="28"/>
        </w:rPr>
        <w:t>hdc, newPen));</w:t>
      </w:r>
    </w:p>
    <w:p w14:paraId="58AE4CB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1C2876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A stock hollow brush leaves existing drawings visible inside.</w:t>
      </w:r>
    </w:p>
    <w:p w14:paraId="0ED0B88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HBRUSH oldBrush = static_cast&lt;HBRUSH</w:t>
      </w:r>
      <w:proofErr w:type="gramStart"/>
      <w:r w:rsidRPr="002F5449">
        <w:rPr>
          <w:rFonts w:ascii="Times New Roman" w:hAnsi="Times New Roman" w:cs="Times New Roman"/>
          <w:sz w:val="28"/>
          <w:szCs w:val="28"/>
        </w:rPr>
        <w:t>&gt;(</w:t>
      </w:r>
      <w:proofErr w:type="gramEnd"/>
    </w:p>
    <w:p w14:paraId="7845066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SelectObject(</w:t>
      </w:r>
      <w:proofErr w:type="gramEnd"/>
      <w:r w:rsidRPr="002F5449">
        <w:rPr>
          <w:rFonts w:ascii="Times New Roman" w:hAnsi="Times New Roman" w:cs="Times New Roman"/>
          <w:sz w:val="28"/>
          <w:szCs w:val="28"/>
        </w:rPr>
        <w:t xml:space="preserve">hdc, </w:t>
      </w:r>
      <w:proofErr w:type="gramStart"/>
      <w:r w:rsidRPr="002F5449">
        <w:rPr>
          <w:rFonts w:ascii="Times New Roman" w:hAnsi="Times New Roman" w:cs="Times New Roman"/>
          <w:sz w:val="28"/>
          <w:szCs w:val="28"/>
        </w:rPr>
        <w:t>GetStockObject(</w:t>
      </w:r>
      <w:proofErr w:type="gramEnd"/>
      <w:r w:rsidRPr="002F5449">
        <w:rPr>
          <w:rFonts w:ascii="Times New Roman" w:hAnsi="Times New Roman" w:cs="Times New Roman"/>
          <w:sz w:val="28"/>
          <w:szCs w:val="28"/>
        </w:rPr>
        <w:t>NULL_BRUSH)));</w:t>
      </w:r>
    </w:p>
    <w:p w14:paraId="0B12E5E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F0A6B9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Ellipse(</w:t>
      </w:r>
      <w:proofErr w:type="gramEnd"/>
      <w:r w:rsidRPr="002F5449">
        <w:rPr>
          <w:rFonts w:ascii="Times New Roman" w:hAnsi="Times New Roman" w:cs="Times New Roman"/>
          <w:sz w:val="28"/>
          <w:szCs w:val="28"/>
        </w:rPr>
        <w:t>hdc, xs1, ys1, xs2, ys2);</w:t>
      </w:r>
    </w:p>
    <w:p w14:paraId="7DCF55A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616C09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SelectObject(</w:t>
      </w:r>
      <w:proofErr w:type="gramEnd"/>
      <w:r w:rsidRPr="002F5449">
        <w:rPr>
          <w:rFonts w:ascii="Times New Roman" w:hAnsi="Times New Roman" w:cs="Times New Roman"/>
          <w:sz w:val="28"/>
          <w:szCs w:val="28"/>
        </w:rPr>
        <w:t>hdc, oldBrush);</w:t>
      </w:r>
    </w:p>
    <w:p w14:paraId="01E631C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SelectObject(</w:t>
      </w:r>
      <w:proofErr w:type="gramEnd"/>
      <w:r w:rsidRPr="002F5449">
        <w:rPr>
          <w:rFonts w:ascii="Times New Roman" w:hAnsi="Times New Roman" w:cs="Times New Roman"/>
          <w:sz w:val="28"/>
          <w:szCs w:val="28"/>
        </w:rPr>
        <w:t>hdc, oldPen);</w:t>
      </w:r>
    </w:p>
    <w:p w14:paraId="770F59A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2EE6F4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The stock brush belongs to Windows and must not be deleted.</w:t>
      </w:r>
    </w:p>
    <w:p w14:paraId="302EBB1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DeleteObject(newPen);</w:t>
      </w:r>
    </w:p>
    <w:p w14:paraId="0BCC878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4078DB0E" w14:textId="77777777" w:rsidR="00C803FC" w:rsidRPr="002F5449" w:rsidRDefault="00000000">
      <w:pPr>
        <w:pStyle w:val="1"/>
        <w:rPr>
          <w:rFonts w:ascii="Times New Roman" w:hAnsi="Times New Roman" w:cs="Times New Roman"/>
        </w:rPr>
      </w:pPr>
      <w:r w:rsidRPr="002F5449">
        <w:rPr>
          <w:rFonts w:ascii="Times New Roman" w:hAnsi="Times New Roman" w:cs="Times New Roman"/>
        </w:rPr>
        <w:t>Модуль editor.h</w:t>
      </w:r>
    </w:p>
    <w:p w14:paraId="77786FB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#pragma once</w:t>
      </w:r>
    </w:p>
    <w:p w14:paraId="6262B23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F5B059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&lt;windows.h&gt;</w:t>
      </w:r>
    </w:p>
    <w:p w14:paraId="61F2ABD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"shape.h"</w:t>
      </w:r>
    </w:p>
    <w:p w14:paraId="35B6B79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DACD71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Lab3: journal number 1 gives variant value 2.</w:t>
      </w:r>
    </w:p>
    <w:p w14:paraId="2AC48E0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Required capacity: 2 + 100 = 102.</w:t>
      </w:r>
    </w:p>
    <w:p w14:paraId="5188B7D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constexpr int SHAPE_ARRAY_SIZE = 102;</w:t>
      </w:r>
    </w:p>
    <w:p w14:paraId="0501C08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F42989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Abstract interface for all object editors.</w:t>
      </w:r>
    </w:p>
    <w:p w14:paraId="28E575A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class Editor</w:t>
      </w:r>
    </w:p>
    <w:p w14:paraId="05DF97D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DD08C2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public:</w:t>
      </w:r>
    </w:p>
    <w:p w14:paraId="749CF8A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virtual ~</w:t>
      </w:r>
      <w:proofErr w:type="gramStart"/>
      <w:r w:rsidRPr="002F5449">
        <w:rPr>
          <w:rFonts w:ascii="Times New Roman" w:hAnsi="Times New Roman" w:cs="Times New Roman"/>
          <w:sz w:val="28"/>
          <w:szCs w:val="28"/>
        </w:rPr>
        <w:t>Editor(</w:t>
      </w:r>
      <w:proofErr w:type="gramEnd"/>
      <w:r w:rsidRPr="002F5449">
        <w:rPr>
          <w:rFonts w:ascii="Times New Roman" w:hAnsi="Times New Roman" w:cs="Times New Roman"/>
          <w:sz w:val="28"/>
          <w:szCs w:val="28"/>
        </w:rPr>
        <w:t>);</w:t>
      </w:r>
    </w:p>
    <w:p w14:paraId="44FCD64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2B5E62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virtual void </w:t>
      </w:r>
      <w:proofErr w:type="gramStart"/>
      <w:r w:rsidRPr="002F5449">
        <w:rPr>
          <w:rFonts w:ascii="Times New Roman" w:hAnsi="Times New Roman" w:cs="Times New Roman"/>
          <w:sz w:val="28"/>
          <w:szCs w:val="28"/>
        </w:rPr>
        <w:t>OnLBdown(</w:t>
      </w:r>
      <w:proofErr w:type="gramEnd"/>
      <w:r w:rsidRPr="002F5449">
        <w:rPr>
          <w:rFonts w:ascii="Times New Roman" w:hAnsi="Times New Roman" w:cs="Times New Roman"/>
          <w:sz w:val="28"/>
          <w:szCs w:val="28"/>
        </w:rPr>
        <w:t>HWND hWnd) = 0;</w:t>
      </w:r>
    </w:p>
    <w:p w14:paraId="074BE12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virtual void </w:t>
      </w:r>
      <w:proofErr w:type="gramStart"/>
      <w:r w:rsidRPr="002F5449">
        <w:rPr>
          <w:rFonts w:ascii="Times New Roman" w:hAnsi="Times New Roman" w:cs="Times New Roman"/>
          <w:sz w:val="28"/>
          <w:szCs w:val="28"/>
        </w:rPr>
        <w:t>OnLBup(</w:t>
      </w:r>
      <w:proofErr w:type="gramEnd"/>
      <w:r w:rsidRPr="002F5449">
        <w:rPr>
          <w:rFonts w:ascii="Times New Roman" w:hAnsi="Times New Roman" w:cs="Times New Roman"/>
          <w:sz w:val="28"/>
          <w:szCs w:val="28"/>
        </w:rPr>
        <w:t>HWND hWnd) = 0;</w:t>
      </w:r>
    </w:p>
    <w:p w14:paraId="050A683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virtual void </w:t>
      </w:r>
      <w:proofErr w:type="gramStart"/>
      <w:r w:rsidRPr="002F5449">
        <w:rPr>
          <w:rFonts w:ascii="Times New Roman" w:hAnsi="Times New Roman" w:cs="Times New Roman"/>
          <w:sz w:val="28"/>
          <w:szCs w:val="28"/>
        </w:rPr>
        <w:t>OnMouseMove(</w:t>
      </w:r>
      <w:proofErr w:type="gramEnd"/>
      <w:r w:rsidRPr="002F5449">
        <w:rPr>
          <w:rFonts w:ascii="Times New Roman" w:hAnsi="Times New Roman" w:cs="Times New Roman"/>
          <w:sz w:val="28"/>
          <w:szCs w:val="28"/>
        </w:rPr>
        <w:t>HWND hWnd) = 0;</w:t>
      </w:r>
    </w:p>
    <w:p w14:paraId="7B4D034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virtual void </w:t>
      </w:r>
      <w:proofErr w:type="gramStart"/>
      <w:r w:rsidRPr="002F5449">
        <w:rPr>
          <w:rFonts w:ascii="Times New Roman" w:hAnsi="Times New Roman" w:cs="Times New Roman"/>
          <w:sz w:val="28"/>
          <w:szCs w:val="28"/>
        </w:rPr>
        <w:t>OnPaint(</w:t>
      </w:r>
      <w:proofErr w:type="gramEnd"/>
      <w:r w:rsidRPr="002F5449">
        <w:rPr>
          <w:rFonts w:ascii="Times New Roman" w:hAnsi="Times New Roman" w:cs="Times New Roman"/>
          <w:sz w:val="28"/>
          <w:szCs w:val="28"/>
        </w:rPr>
        <w:t>HWND hWnd) = 0;</w:t>
      </w:r>
    </w:p>
    <w:p w14:paraId="5482EFC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E35F91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7A2BA7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Base class containing common drawing logic.</w:t>
      </w:r>
    </w:p>
    <w:p w14:paraId="78D8DE9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class </w:t>
      </w:r>
      <w:proofErr w:type="gramStart"/>
      <w:r w:rsidRPr="002F5449">
        <w:rPr>
          <w:rFonts w:ascii="Times New Roman" w:hAnsi="Times New Roman" w:cs="Times New Roman"/>
          <w:sz w:val="28"/>
          <w:szCs w:val="28"/>
        </w:rPr>
        <w:t>ShapeEditor :</w:t>
      </w:r>
      <w:proofErr w:type="gramEnd"/>
      <w:r w:rsidRPr="002F5449">
        <w:rPr>
          <w:rFonts w:ascii="Times New Roman" w:hAnsi="Times New Roman" w:cs="Times New Roman"/>
          <w:sz w:val="28"/>
          <w:szCs w:val="28"/>
        </w:rPr>
        <w:t xml:space="preserve"> public Editor</w:t>
      </w:r>
    </w:p>
    <w:p w14:paraId="32DF515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C41642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protected:</w:t>
      </w:r>
    </w:p>
    <w:p w14:paraId="33AD1B2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 shapes;</w:t>
      </w:r>
    </w:p>
    <w:p w14:paraId="12F80E0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int* shapeCount;</w:t>
      </w:r>
    </w:p>
    <w:p w14:paraId="513EC80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08BC7A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bool drawing;</w:t>
      </w:r>
    </w:p>
    <w:p w14:paraId="3D77EE3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bool previewVisible;</w:t>
      </w:r>
    </w:p>
    <w:p w14:paraId="3CFBBBE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065798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xStart;</w:t>
      </w:r>
    </w:p>
    <w:p w14:paraId="6FF3B7E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yStart;</w:t>
      </w:r>
    </w:p>
    <w:p w14:paraId="73E3424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xEnd;</w:t>
      </w:r>
    </w:p>
    <w:p w14:paraId="7071A4E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yEnd;</w:t>
      </w:r>
    </w:p>
    <w:p w14:paraId="52D13F4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074D07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Adds a completed object to the shared array.</w:t>
      </w:r>
    </w:p>
    <w:p w14:paraId="5C6E715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AddShape(</w:t>
      </w:r>
      <w:proofErr w:type="gramEnd"/>
      <w:r w:rsidRPr="002F5449">
        <w:rPr>
          <w:rFonts w:ascii="Times New Roman" w:hAnsi="Times New Roman" w:cs="Times New Roman"/>
          <w:sz w:val="28"/>
          <w:szCs w:val="28"/>
        </w:rPr>
        <w:t>Shape* shape);</w:t>
      </w:r>
    </w:p>
    <w:p w14:paraId="13FF307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FF1E8A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Draws or erases the rubber-band preview using XOR mode.</w:t>
      </w:r>
    </w:p>
    <w:p w14:paraId="3E76BF0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TogglePreview(</w:t>
      </w:r>
      <w:proofErr w:type="gramEnd"/>
      <w:r w:rsidRPr="002F5449">
        <w:rPr>
          <w:rFonts w:ascii="Times New Roman" w:hAnsi="Times New Roman" w:cs="Times New Roman"/>
          <w:sz w:val="28"/>
          <w:szCs w:val="28"/>
        </w:rPr>
        <w:t>HWND hWnd);</w:t>
      </w:r>
    </w:p>
    <w:p w14:paraId="6C8A8AF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A02EEE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Implemented differently for every geometric form.</w:t>
      </w:r>
    </w:p>
    <w:p w14:paraId="7D9378B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virtual void </w:t>
      </w:r>
      <w:proofErr w:type="gramStart"/>
      <w:r w:rsidRPr="002F5449">
        <w:rPr>
          <w:rFonts w:ascii="Times New Roman" w:hAnsi="Times New Roman" w:cs="Times New Roman"/>
          <w:sz w:val="28"/>
          <w:szCs w:val="28"/>
        </w:rPr>
        <w:t>DrawPreview(</w:t>
      </w:r>
      <w:proofErr w:type="gramEnd"/>
      <w:r w:rsidRPr="002F5449">
        <w:rPr>
          <w:rFonts w:ascii="Times New Roman" w:hAnsi="Times New Roman" w:cs="Times New Roman"/>
          <w:sz w:val="28"/>
          <w:szCs w:val="28"/>
        </w:rPr>
        <w:t>HDC hdc) = 0;</w:t>
      </w:r>
    </w:p>
    <w:p w14:paraId="1D8B072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virtual Shape* </w:t>
      </w:r>
      <w:proofErr w:type="gramStart"/>
      <w:r w:rsidRPr="002F5449">
        <w:rPr>
          <w:rFonts w:ascii="Times New Roman" w:hAnsi="Times New Roman" w:cs="Times New Roman"/>
          <w:sz w:val="28"/>
          <w:szCs w:val="28"/>
        </w:rPr>
        <w:t>CreateShape(</w:t>
      </w:r>
      <w:proofErr w:type="gramEnd"/>
      <w:r w:rsidRPr="002F5449">
        <w:rPr>
          <w:rFonts w:ascii="Times New Roman" w:hAnsi="Times New Roman" w:cs="Times New Roman"/>
          <w:sz w:val="28"/>
          <w:szCs w:val="28"/>
        </w:rPr>
        <w:t>) = 0;</w:t>
      </w:r>
    </w:p>
    <w:p w14:paraId="799E5AF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B1513A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public:</w:t>
      </w:r>
    </w:p>
    <w:p w14:paraId="02A061D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ShapeEditor(</w:t>
      </w:r>
      <w:proofErr w:type="gramEnd"/>
      <w:r w:rsidRPr="002F5449">
        <w:rPr>
          <w:rFonts w:ascii="Times New Roman" w:hAnsi="Times New Roman" w:cs="Times New Roman"/>
          <w:sz w:val="28"/>
          <w:szCs w:val="28"/>
        </w:rPr>
        <w:t>Shape** shapeArray, int* count);</w:t>
      </w:r>
    </w:p>
    <w:p w14:paraId="5DD70D7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virtual ~</w:t>
      </w:r>
      <w:proofErr w:type="gramStart"/>
      <w:r w:rsidRPr="002F5449">
        <w:rPr>
          <w:rFonts w:ascii="Times New Roman" w:hAnsi="Times New Roman" w:cs="Times New Roman"/>
          <w:sz w:val="28"/>
          <w:szCs w:val="28"/>
        </w:rPr>
        <w:t>ShapeEditor(</w:t>
      </w:r>
      <w:proofErr w:type="gramEnd"/>
      <w:r w:rsidRPr="002F5449">
        <w:rPr>
          <w:rFonts w:ascii="Times New Roman" w:hAnsi="Times New Roman" w:cs="Times New Roman"/>
          <w:sz w:val="28"/>
          <w:szCs w:val="28"/>
        </w:rPr>
        <w:t>);</w:t>
      </w:r>
    </w:p>
    <w:p w14:paraId="1E2D42B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96529D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OnLBdown(</w:t>
      </w:r>
      <w:proofErr w:type="gramEnd"/>
      <w:r w:rsidRPr="002F5449">
        <w:rPr>
          <w:rFonts w:ascii="Times New Roman" w:hAnsi="Times New Roman" w:cs="Times New Roman"/>
          <w:sz w:val="28"/>
          <w:szCs w:val="28"/>
        </w:rPr>
        <w:t>HWND hWnd) override;</w:t>
      </w:r>
    </w:p>
    <w:p w14:paraId="4903024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OnLBup(</w:t>
      </w:r>
      <w:proofErr w:type="gramEnd"/>
      <w:r w:rsidRPr="002F5449">
        <w:rPr>
          <w:rFonts w:ascii="Times New Roman" w:hAnsi="Times New Roman" w:cs="Times New Roman"/>
          <w:sz w:val="28"/>
          <w:szCs w:val="28"/>
        </w:rPr>
        <w:t>HWND hWnd) override;</w:t>
      </w:r>
    </w:p>
    <w:p w14:paraId="137A801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void </w:t>
      </w:r>
      <w:proofErr w:type="gramStart"/>
      <w:r w:rsidRPr="002F5449">
        <w:rPr>
          <w:rFonts w:ascii="Times New Roman" w:hAnsi="Times New Roman" w:cs="Times New Roman"/>
          <w:sz w:val="28"/>
          <w:szCs w:val="28"/>
        </w:rPr>
        <w:t>OnMouseMove(</w:t>
      </w:r>
      <w:proofErr w:type="gramEnd"/>
      <w:r w:rsidRPr="002F5449">
        <w:rPr>
          <w:rFonts w:ascii="Times New Roman" w:hAnsi="Times New Roman" w:cs="Times New Roman"/>
          <w:sz w:val="28"/>
          <w:szCs w:val="28"/>
        </w:rPr>
        <w:t>HWND hWnd) override;</w:t>
      </w:r>
    </w:p>
    <w:p w14:paraId="5D8F905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OnPaint(</w:t>
      </w:r>
      <w:proofErr w:type="gramEnd"/>
      <w:r w:rsidRPr="002F5449">
        <w:rPr>
          <w:rFonts w:ascii="Times New Roman" w:hAnsi="Times New Roman" w:cs="Times New Roman"/>
          <w:sz w:val="28"/>
          <w:szCs w:val="28"/>
        </w:rPr>
        <w:t>HWND hWnd) override;</w:t>
      </w:r>
    </w:p>
    <w:p w14:paraId="67A26CF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D3A50F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141C1E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Editor for point objects.</w:t>
      </w:r>
    </w:p>
    <w:p w14:paraId="72B91D3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class </w:t>
      </w:r>
      <w:proofErr w:type="gramStart"/>
      <w:r w:rsidRPr="002F5449">
        <w:rPr>
          <w:rFonts w:ascii="Times New Roman" w:hAnsi="Times New Roman" w:cs="Times New Roman"/>
          <w:sz w:val="28"/>
          <w:szCs w:val="28"/>
        </w:rPr>
        <w:t>PointEditor :</w:t>
      </w:r>
      <w:proofErr w:type="gramEnd"/>
      <w:r w:rsidRPr="002F5449">
        <w:rPr>
          <w:rFonts w:ascii="Times New Roman" w:hAnsi="Times New Roman" w:cs="Times New Roman"/>
          <w:sz w:val="28"/>
          <w:szCs w:val="28"/>
        </w:rPr>
        <w:t xml:space="preserve"> public ShapeEditor</w:t>
      </w:r>
    </w:p>
    <w:p w14:paraId="42A21CA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031CE2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protected:</w:t>
      </w:r>
    </w:p>
    <w:p w14:paraId="71BF147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DrawPreview(</w:t>
      </w:r>
      <w:proofErr w:type="gramEnd"/>
      <w:r w:rsidRPr="002F5449">
        <w:rPr>
          <w:rFonts w:ascii="Times New Roman" w:hAnsi="Times New Roman" w:cs="Times New Roman"/>
          <w:sz w:val="28"/>
          <w:szCs w:val="28"/>
        </w:rPr>
        <w:t>HDC hdc) override;</w:t>
      </w:r>
    </w:p>
    <w:p w14:paraId="4A8233E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 </w:t>
      </w:r>
      <w:proofErr w:type="gramStart"/>
      <w:r w:rsidRPr="002F5449">
        <w:rPr>
          <w:rFonts w:ascii="Times New Roman" w:hAnsi="Times New Roman" w:cs="Times New Roman"/>
          <w:sz w:val="28"/>
          <w:szCs w:val="28"/>
        </w:rPr>
        <w:t>CreateShape(</w:t>
      </w:r>
      <w:proofErr w:type="gramEnd"/>
      <w:r w:rsidRPr="002F5449">
        <w:rPr>
          <w:rFonts w:ascii="Times New Roman" w:hAnsi="Times New Roman" w:cs="Times New Roman"/>
          <w:sz w:val="28"/>
          <w:szCs w:val="28"/>
        </w:rPr>
        <w:t>) override;</w:t>
      </w:r>
    </w:p>
    <w:p w14:paraId="000E618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2BFBFB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public:</w:t>
      </w:r>
    </w:p>
    <w:p w14:paraId="5129F91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PointEditor(</w:t>
      </w:r>
      <w:proofErr w:type="gramEnd"/>
      <w:r w:rsidRPr="002F5449">
        <w:rPr>
          <w:rFonts w:ascii="Times New Roman" w:hAnsi="Times New Roman" w:cs="Times New Roman"/>
          <w:sz w:val="28"/>
          <w:szCs w:val="28"/>
        </w:rPr>
        <w:t>Shape** shapeArray, int* count);</w:t>
      </w:r>
    </w:p>
    <w:p w14:paraId="5245BE4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OnLBdown(</w:t>
      </w:r>
      <w:proofErr w:type="gramEnd"/>
      <w:r w:rsidRPr="002F5449">
        <w:rPr>
          <w:rFonts w:ascii="Times New Roman" w:hAnsi="Times New Roman" w:cs="Times New Roman"/>
          <w:sz w:val="28"/>
          <w:szCs w:val="28"/>
        </w:rPr>
        <w:t>HWND hWnd) override;</w:t>
      </w:r>
    </w:p>
    <w:p w14:paraId="58A151E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FCF056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40ED9A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Editor for line objects.</w:t>
      </w:r>
    </w:p>
    <w:p w14:paraId="48C1572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class </w:t>
      </w:r>
      <w:proofErr w:type="gramStart"/>
      <w:r w:rsidRPr="002F5449">
        <w:rPr>
          <w:rFonts w:ascii="Times New Roman" w:hAnsi="Times New Roman" w:cs="Times New Roman"/>
          <w:sz w:val="28"/>
          <w:szCs w:val="28"/>
        </w:rPr>
        <w:t>LineEditor :</w:t>
      </w:r>
      <w:proofErr w:type="gramEnd"/>
      <w:r w:rsidRPr="002F5449">
        <w:rPr>
          <w:rFonts w:ascii="Times New Roman" w:hAnsi="Times New Roman" w:cs="Times New Roman"/>
          <w:sz w:val="28"/>
          <w:szCs w:val="28"/>
        </w:rPr>
        <w:t xml:space="preserve"> public ShapeEditor</w:t>
      </w:r>
    </w:p>
    <w:p w14:paraId="3C3856F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86C401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protected:</w:t>
      </w:r>
    </w:p>
    <w:p w14:paraId="4BE41C8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DrawPreview(</w:t>
      </w:r>
      <w:proofErr w:type="gramEnd"/>
      <w:r w:rsidRPr="002F5449">
        <w:rPr>
          <w:rFonts w:ascii="Times New Roman" w:hAnsi="Times New Roman" w:cs="Times New Roman"/>
          <w:sz w:val="28"/>
          <w:szCs w:val="28"/>
        </w:rPr>
        <w:t>HDC hdc) override;</w:t>
      </w:r>
    </w:p>
    <w:p w14:paraId="092672C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 </w:t>
      </w:r>
      <w:proofErr w:type="gramStart"/>
      <w:r w:rsidRPr="002F5449">
        <w:rPr>
          <w:rFonts w:ascii="Times New Roman" w:hAnsi="Times New Roman" w:cs="Times New Roman"/>
          <w:sz w:val="28"/>
          <w:szCs w:val="28"/>
        </w:rPr>
        <w:t>CreateShape(</w:t>
      </w:r>
      <w:proofErr w:type="gramEnd"/>
      <w:r w:rsidRPr="002F5449">
        <w:rPr>
          <w:rFonts w:ascii="Times New Roman" w:hAnsi="Times New Roman" w:cs="Times New Roman"/>
          <w:sz w:val="28"/>
          <w:szCs w:val="28"/>
        </w:rPr>
        <w:t>) override;</w:t>
      </w:r>
    </w:p>
    <w:p w14:paraId="230D338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C7F6F1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public:</w:t>
      </w:r>
    </w:p>
    <w:p w14:paraId="4FD6323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LineEditor(</w:t>
      </w:r>
      <w:proofErr w:type="gramEnd"/>
      <w:r w:rsidRPr="002F5449">
        <w:rPr>
          <w:rFonts w:ascii="Times New Roman" w:hAnsi="Times New Roman" w:cs="Times New Roman"/>
          <w:sz w:val="28"/>
          <w:szCs w:val="28"/>
        </w:rPr>
        <w:t>Shape** shapeArray, int* count);</w:t>
      </w:r>
    </w:p>
    <w:p w14:paraId="6750D51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30C029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ECD156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Editor for rectangles entered by two opposite corners.</w:t>
      </w:r>
    </w:p>
    <w:p w14:paraId="3CBAFE7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class </w:t>
      </w:r>
      <w:proofErr w:type="gramStart"/>
      <w:r w:rsidRPr="002F5449">
        <w:rPr>
          <w:rFonts w:ascii="Times New Roman" w:hAnsi="Times New Roman" w:cs="Times New Roman"/>
          <w:sz w:val="28"/>
          <w:szCs w:val="28"/>
        </w:rPr>
        <w:t>RectEditor :</w:t>
      </w:r>
      <w:proofErr w:type="gramEnd"/>
      <w:r w:rsidRPr="002F5449">
        <w:rPr>
          <w:rFonts w:ascii="Times New Roman" w:hAnsi="Times New Roman" w:cs="Times New Roman"/>
          <w:sz w:val="28"/>
          <w:szCs w:val="28"/>
        </w:rPr>
        <w:t xml:space="preserve"> public ShapeEditor</w:t>
      </w:r>
    </w:p>
    <w:p w14:paraId="6CC1D4B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30AE32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protected:</w:t>
      </w:r>
    </w:p>
    <w:p w14:paraId="33B9F5B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DrawPreview(</w:t>
      </w:r>
      <w:proofErr w:type="gramEnd"/>
      <w:r w:rsidRPr="002F5449">
        <w:rPr>
          <w:rFonts w:ascii="Times New Roman" w:hAnsi="Times New Roman" w:cs="Times New Roman"/>
          <w:sz w:val="28"/>
          <w:szCs w:val="28"/>
        </w:rPr>
        <w:t>HDC hdc) override;</w:t>
      </w:r>
    </w:p>
    <w:p w14:paraId="0014221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 </w:t>
      </w:r>
      <w:proofErr w:type="gramStart"/>
      <w:r w:rsidRPr="002F5449">
        <w:rPr>
          <w:rFonts w:ascii="Times New Roman" w:hAnsi="Times New Roman" w:cs="Times New Roman"/>
          <w:sz w:val="28"/>
          <w:szCs w:val="28"/>
        </w:rPr>
        <w:t>CreateShape(</w:t>
      </w:r>
      <w:proofErr w:type="gramEnd"/>
      <w:r w:rsidRPr="002F5449">
        <w:rPr>
          <w:rFonts w:ascii="Times New Roman" w:hAnsi="Times New Roman" w:cs="Times New Roman"/>
          <w:sz w:val="28"/>
          <w:szCs w:val="28"/>
        </w:rPr>
        <w:t>) override;</w:t>
      </w:r>
    </w:p>
    <w:p w14:paraId="1F6C46B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7E2829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public:</w:t>
      </w:r>
    </w:p>
    <w:p w14:paraId="67B9091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RectEditor(</w:t>
      </w:r>
      <w:proofErr w:type="gramEnd"/>
      <w:r w:rsidRPr="002F5449">
        <w:rPr>
          <w:rFonts w:ascii="Times New Roman" w:hAnsi="Times New Roman" w:cs="Times New Roman"/>
          <w:sz w:val="28"/>
          <w:szCs w:val="28"/>
        </w:rPr>
        <w:t>Shape** shapeArray, int* count);</w:t>
      </w:r>
    </w:p>
    <w:p w14:paraId="409D90B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7C5978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252976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Editor for ellipses entered from the center to a bounding-box corner.</w:t>
      </w:r>
    </w:p>
    <w:p w14:paraId="6586BBA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class </w:t>
      </w:r>
      <w:proofErr w:type="gramStart"/>
      <w:r w:rsidRPr="002F5449">
        <w:rPr>
          <w:rFonts w:ascii="Times New Roman" w:hAnsi="Times New Roman" w:cs="Times New Roman"/>
          <w:sz w:val="28"/>
          <w:szCs w:val="28"/>
        </w:rPr>
        <w:t>EllipseEditor :</w:t>
      </w:r>
      <w:proofErr w:type="gramEnd"/>
      <w:r w:rsidRPr="002F5449">
        <w:rPr>
          <w:rFonts w:ascii="Times New Roman" w:hAnsi="Times New Roman" w:cs="Times New Roman"/>
          <w:sz w:val="28"/>
          <w:szCs w:val="28"/>
        </w:rPr>
        <w:t xml:space="preserve"> public ShapeEditor</w:t>
      </w:r>
    </w:p>
    <w:p w14:paraId="7CD9FE4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1FC2F3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protected:</w:t>
      </w:r>
    </w:p>
    <w:p w14:paraId="52AB8FD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void </w:t>
      </w:r>
      <w:proofErr w:type="gramStart"/>
      <w:r w:rsidRPr="002F5449">
        <w:rPr>
          <w:rFonts w:ascii="Times New Roman" w:hAnsi="Times New Roman" w:cs="Times New Roman"/>
          <w:sz w:val="28"/>
          <w:szCs w:val="28"/>
        </w:rPr>
        <w:t>DrawPreview(</w:t>
      </w:r>
      <w:proofErr w:type="gramEnd"/>
      <w:r w:rsidRPr="002F5449">
        <w:rPr>
          <w:rFonts w:ascii="Times New Roman" w:hAnsi="Times New Roman" w:cs="Times New Roman"/>
          <w:sz w:val="28"/>
          <w:szCs w:val="28"/>
        </w:rPr>
        <w:t>HDC hdc) override;</w:t>
      </w:r>
    </w:p>
    <w:p w14:paraId="1ABB176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 </w:t>
      </w:r>
      <w:proofErr w:type="gramStart"/>
      <w:r w:rsidRPr="002F5449">
        <w:rPr>
          <w:rFonts w:ascii="Times New Roman" w:hAnsi="Times New Roman" w:cs="Times New Roman"/>
          <w:sz w:val="28"/>
          <w:szCs w:val="28"/>
        </w:rPr>
        <w:t>CreateShape(</w:t>
      </w:r>
      <w:proofErr w:type="gramEnd"/>
      <w:r w:rsidRPr="002F5449">
        <w:rPr>
          <w:rFonts w:ascii="Times New Roman" w:hAnsi="Times New Roman" w:cs="Times New Roman"/>
          <w:sz w:val="28"/>
          <w:szCs w:val="28"/>
        </w:rPr>
        <w:t>) override;</w:t>
      </w:r>
    </w:p>
    <w:p w14:paraId="167DCFD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39C3E6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public:</w:t>
      </w:r>
    </w:p>
    <w:p w14:paraId="4C11FB0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EllipseEditor(</w:t>
      </w:r>
      <w:proofErr w:type="gramEnd"/>
      <w:r w:rsidRPr="002F5449">
        <w:rPr>
          <w:rFonts w:ascii="Times New Roman" w:hAnsi="Times New Roman" w:cs="Times New Roman"/>
          <w:sz w:val="28"/>
          <w:szCs w:val="28"/>
        </w:rPr>
        <w:t>Shape** shapeArray, int* count);</w:t>
      </w:r>
    </w:p>
    <w:p w14:paraId="68D956F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4EA7734" w14:textId="77777777" w:rsidR="00C803FC" w:rsidRPr="002F5449" w:rsidRDefault="00000000">
      <w:pPr>
        <w:pStyle w:val="1"/>
        <w:rPr>
          <w:rFonts w:ascii="Times New Roman" w:hAnsi="Times New Roman" w:cs="Times New Roman"/>
        </w:rPr>
      </w:pPr>
      <w:r w:rsidRPr="002F5449">
        <w:rPr>
          <w:rFonts w:ascii="Times New Roman" w:hAnsi="Times New Roman" w:cs="Times New Roman"/>
        </w:rPr>
        <w:t>Модуль editor.cpp</w:t>
      </w:r>
    </w:p>
    <w:p w14:paraId="61EC038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"framework.h"</w:t>
      </w:r>
    </w:p>
    <w:p w14:paraId="3650DCD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"editor.h"</w:t>
      </w:r>
    </w:p>
    <w:p w14:paraId="5735DD4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877DD1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&lt;algorithm&gt;</w:t>
      </w:r>
    </w:p>
    <w:p w14:paraId="3968A5F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EB32DC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Virtual destructor of the abstract base class.</w:t>
      </w:r>
    </w:p>
    <w:p w14:paraId="3AEFDE3F" w14:textId="77777777" w:rsidR="00C803FC" w:rsidRPr="002F5449" w:rsidRDefault="00000000">
      <w:pPr>
        <w:pStyle w:val="CodeLab"/>
        <w:rPr>
          <w:rFonts w:ascii="Times New Roman" w:hAnsi="Times New Roman" w:cs="Times New Roman"/>
          <w:sz w:val="28"/>
          <w:szCs w:val="28"/>
        </w:rPr>
      </w:pPr>
      <w:proofErr w:type="gramStart"/>
      <w:r w:rsidRPr="002F5449">
        <w:rPr>
          <w:rFonts w:ascii="Times New Roman" w:hAnsi="Times New Roman" w:cs="Times New Roman"/>
          <w:sz w:val="28"/>
          <w:szCs w:val="28"/>
        </w:rPr>
        <w:t>Editor::</w:t>
      </w:r>
      <w:proofErr w:type="gramEnd"/>
      <w:r w:rsidRPr="002F5449">
        <w:rPr>
          <w:rFonts w:ascii="Times New Roman" w:hAnsi="Times New Roman" w:cs="Times New Roman"/>
          <w:sz w:val="28"/>
          <w:szCs w:val="28"/>
        </w:rPr>
        <w:t>~</w:t>
      </w:r>
      <w:proofErr w:type="gramStart"/>
      <w:r w:rsidRPr="002F5449">
        <w:rPr>
          <w:rFonts w:ascii="Times New Roman" w:hAnsi="Times New Roman" w:cs="Times New Roman"/>
          <w:sz w:val="28"/>
          <w:szCs w:val="28"/>
        </w:rPr>
        <w:t>Editor(</w:t>
      </w:r>
      <w:proofErr w:type="gramEnd"/>
      <w:r w:rsidRPr="002F5449">
        <w:rPr>
          <w:rFonts w:ascii="Times New Roman" w:hAnsi="Times New Roman" w:cs="Times New Roman"/>
          <w:sz w:val="28"/>
          <w:szCs w:val="28"/>
        </w:rPr>
        <w:t>)</w:t>
      </w:r>
    </w:p>
    <w:p w14:paraId="1F2DDE2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DB0015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42F4C0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5848CF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Initializes the common state of a shape editor.</w:t>
      </w:r>
    </w:p>
    <w:p w14:paraId="0920090B" w14:textId="77777777" w:rsidR="00C803FC" w:rsidRPr="002F5449" w:rsidRDefault="00000000">
      <w:pPr>
        <w:pStyle w:val="CodeLab"/>
        <w:rPr>
          <w:rFonts w:ascii="Times New Roman" w:hAnsi="Times New Roman" w:cs="Times New Roman"/>
          <w:sz w:val="28"/>
          <w:szCs w:val="28"/>
        </w:rPr>
      </w:pPr>
      <w:proofErr w:type="gramStart"/>
      <w:r w:rsidRPr="002F5449">
        <w:rPr>
          <w:rFonts w:ascii="Times New Roman" w:hAnsi="Times New Roman" w:cs="Times New Roman"/>
          <w:sz w:val="28"/>
          <w:szCs w:val="28"/>
        </w:rPr>
        <w:t>ShapeEditor::ShapeEditor(</w:t>
      </w:r>
      <w:proofErr w:type="gramEnd"/>
      <w:r w:rsidRPr="002F5449">
        <w:rPr>
          <w:rFonts w:ascii="Times New Roman" w:hAnsi="Times New Roman" w:cs="Times New Roman"/>
          <w:sz w:val="28"/>
          <w:szCs w:val="28"/>
        </w:rPr>
        <w:t>Shape** shapeArray, int* count)</w:t>
      </w:r>
    </w:p>
    <w:p w14:paraId="2D07986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shapes(shapeArray),</w:t>
      </w:r>
    </w:p>
    <w:p w14:paraId="176E841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shapeCount(count),</w:t>
      </w:r>
    </w:p>
    <w:p w14:paraId="05CECDB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drawing(false),</w:t>
      </w:r>
    </w:p>
    <w:p w14:paraId="69B77B8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previewVisible(false),</w:t>
      </w:r>
    </w:p>
    <w:p w14:paraId="3F0B399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xStart(</w:t>
      </w:r>
      <w:proofErr w:type="gramEnd"/>
      <w:r w:rsidRPr="002F5449">
        <w:rPr>
          <w:rFonts w:ascii="Times New Roman" w:hAnsi="Times New Roman" w:cs="Times New Roman"/>
          <w:sz w:val="28"/>
          <w:szCs w:val="28"/>
        </w:rPr>
        <w:t>0),</w:t>
      </w:r>
    </w:p>
    <w:p w14:paraId="2CAD5B9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yStart(</w:t>
      </w:r>
      <w:proofErr w:type="gramEnd"/>
      <w:r w:rsidRPr="002F5449">
        <w:rPr>
          <w:rFonts w:ascii="Times New Roman" w:hAnsi="Times New Roman" w:cs="Times New Roman"/>
          <w:sz w:val="28"/>
          <w:szCs w:val="28"/>
        </w:rPr>
        <w:t>0),</w:t>
      </w:r>
    </w:p>
    <w:p w14:paraId="11A0058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xEnd(</w:t>
      </w:r>
      <w:proofErr w:type="gramEnd"/>
      <w:r w:rsidRPr="002F5449">
        <w:rPr>
          <w:rFonts w:ascii="Times New Roman" w:hAnsi="Times New Roman" w:cs="Times New Roman"/>
          <w:sz w:val="28"/>
          <w:szCs w:val="28"/>
        </w:rPr>
        <w:t>0),</w:t>
      </w:r>
    </w:p>
    <w:p w14:paraId="4301CD8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yEnd(</w:t>
      </w:r>
      <w:proofErr w:type="gramEnd"/>
      <w:r w:rsidRPr="002F5449">
        <w:rPr>
          <w:rFonts w:ascii="Times New Roman" w:hAnsi="Times New Roman" w:cs="Times New Roman"/>
          <w:sz w:val="28"/>
          <w:szCs w:val="28"/>
        </w:rPr>
        <w:t>0)</w:t>
      </w:r>
    </w:p>
    <w:p w14:paraId="3737D0E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355DB3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FC8FBF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C772B25" w14:textId="77777777" w:rsidR="00C803FC" w:rsidRPr="002F5449" w:rsidRDefault="00000000">
      <w:pPr>
        <w:pStyle w:val="CodeLab"/>
        <w:rPr>
          <w:rFonts w:ascii="Times New Roman" w:hAnsi="Times New Roman" w:cs="Times New Roman"/>
          <w:sz w:val="28"/>
          <w:szCs w:val="28"/>
        </w:rPr>
      </w:pPr>
      <w:proofErr w:type="gramStart"/>
      <w:r w:rsidRPr="002F5449">
        <w:rPr>
          <w:rFonts w:ascii="Times New Roman" w:hAnsi="Times New Roman" w:cs="Times New Roman"/>
          <w:sz w:val="28"/>
          <w:szCs w:val="28"/>
        </w:rPr>
        <w:t>ShapeEditor::</w:t>
      </w:r>
      <w:proofErr w:type="gramEnd"/>
      <w:r w:rsidRPr="002F5449">
        <w:rPr>
          <w:rFonts w:ascii="Times New Roman" w:hAnsi="Times New Roman" w:cs="Times New Roman"/>
          <w:sz w:val="28"/>
          <w:szCs w:val="28"/>
        </w:rPr>
        <w:t>~</w:t>
      </w:r>
      <w:proofErr w:type="gramStart"/>
      <w:r w:rsidRPr="002F5449">
        <w:rPr>
          <w:rFonts w:ascii="Times New Roman" w:hAnsi="Times New Roman" w:cs="Times New Roman"/>
          <w:sz w:val="28"/>
          <w:szCs w:val="28"/>
        </w:rPr>
        <w:t>ShapeEditor(</w:t>
      </w:r>
      <w:proofErr w:type="gramEnd"/>
      <w:r w:rsidRPr="002F5449">
        <w:rPr>
          <w:rFonts w:ascii="Times New Roman" w:hAnsi="Times New Roman" w:cs="Times New Roman"/>
          <w:sz w:val="28"/>
          <w:szCs w:val="28"/>
        </w:rPr>
        <w:t>)</w:t>
      </w:r>
    </w:p>
    <w:p w14:paraId="22BED9F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0EBBF8E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C485D2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F2B8E7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Adds an object if the array still has free space.</w:t>
      </w:r>
    </w:p>
    <w:p w14:paraId="2504720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ShapeEditor::AddShape(</w:t>
      </w:r>
      <w:proofErr w:type="gramEnd"/>
      <w:r w:rsidRPr="002F5449">
        <w:rPr>
          <w:rFonts w:ascii="Times New Roman" w:hAnsi="Times New Roman" w:cs="Times New Roman"/>
          <w:sz w:val="28"/>
          <w:szCs w:val="28"/>
        </w:rPr>
        <w:t>Shape* shape)</w:t>
      </w:r>
    </w:p>
    <w:p w14:paraId="3696218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890DC0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(shape == nullptr)</w:t>
      </w:r>
    </w:p>
    <w:p w14:paraId="285519C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w:t>
      </w:r>
    </w:p>
    <w:p w14:paraId="63CA09E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8EBE33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if (*shapeCount &lt; SHAPE_ARRAY_SIZE)</w:t>
      </w:r>
    </w:p>
    <w:p w14:paraId="6C78F3E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731917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shapes[*shapeCount] = shape;</w:t>
      </w:r>
    </w:p>
    <w:p w14:paraId="43A7B85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++(*shapeCount);</w:t>
      </w:r>
    </w:p>
    <w:p w14:paraId="1457972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F4F94A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else</w:t>
      </w:r>
    </w:p>
    <w:p w14:paraId="2B07B04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10352C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Prevents a memory leak when the array is full.</w:t>
      </w:r>
    </w:p>
    <w:p w14:paraId="578AE60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delete shape;</w:t>
      </w:r>
    </w:p>
    <w:p w14:paraId="06A820B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AFBFBD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FF8A45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0C5A3F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Draws the current rubber-band preview.</w:t>
      </w:r>
    </w:p>
    <w:p w14:paraId="692F954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A second call with the same coordinates erases it.</w:t>
      </w:r>
    </w:p>
    <w:p w14:paraId="617E326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ShapeEditor::TogglePreview(</w:t>
      </w:r>
      <w:proofErr w:type="gramEnd"/>
      <w:r w:rsidRPr="002F5449">
        <w:rPr>
          <w:rFonts w:ascii="Times New Roman" w:hAnsi="Times New Roman" w:cs="Times New Roman"/>
          <w:sz w:val="28"/>
          <w:szCs w:val="28"/>
        </w:rPr>
        <w:t>HWND hWnd)</w:t>
      </w:r>
    </w:p>
    <w:p w14:paraId="4161B94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D0D69F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HDC hdc = GetDC(hWnd);</w:t>
      </w:r>
    </w:p>
    <w:p w14:paraId="66A67FF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C882E2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int oldDrawingMode = SetROP2(hdc, R2_NOTXORPEN);</w:t>
      </w:r>
    </w:p>
    <w:p w14:paraId="2F5E641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332470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Variant 2 requires a solid blue preview.</w:t>
      </w:r>
    </w:p>
    <w:p w14:paraId="4ADBC9B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HPEN previewPen =</w:t>
      </w:r>
    </w:p>
    <w:p w14:paraId="6CD7043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CreatePen(</w:t>
      </w:r>
      <w:proofErr w:type="gramEnd"/>
      <w:r w:rsidRPr="002F5449">
        <w:rPr>
          <w:rFonts w:ascii="Times New Roman" w:hAnsi="Times New Roman" w:cs="Times New Roman"/>
          <w:sz w:val="28"/>
          <w:szCs w:val="28"/>
        </w:rPr>
        <w:t xml:space="preserve">PS_SOLID, 1, </w:t>
      </w:r>
      <w:proofErr w:type="gramStart"/>
      <w:r w:rsidRPr="002F5449">
        <w:rPr>
          <w:rFonts w:ascii="Times New Roman" w:hAnsi="Times New Roman" w:cs="Times New Roman"/>
          <w:sz w:val="28"/>
          <w:szCs w:val="28"/>
        </w:rPr>
        <w:t>RGB(</w:t>
      </w:r>
      <w:proofErr w:type="gramEnd"/>
      <w:r w:rsidRPr="002F5449">
        <w:rPr>
          <w:rFonts w:ascii="Times New Roman" w:hAnsi="Times New Roman" w:cs="Times New Roman"/>
          <w:sz w:val="28"/>
          <w:szCs w:val="28"/>
        </w:rPr>
        <w:t>0, 0, 255));</w:t>
      </w:r>
    </w:p>
    <w:p w14:paraId="0FCA9B4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AB4149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HPEN oldPen =</w:t>
      </w:r>
    </w:p>
    <w:p w14:paraId="1985B86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static_cast&lt;HPEN</w:t>
      </w:r>
      <w:proofErr w:type="gramStart"/>
      <w:r w:rsidRPr="002F5449">
        <w:rPr>
          <w:rFonts w:ascii="Times New Roman" w:hAnsi="Times New Roman" w:cs="Times New Roman"/>
          <w:sz w:val="28"/>
          <w:szCs w:val="28"/>
        </w:rPr>
        <w:t>&gt;(SelectObject(</w:t>
      </w:r>
      <w:proofErr w:type="gramEnd"/>
      <w:r w:rsidRPr="002F5449">
        <w:rPr>
          <w:rFonts w:ascii="Times New Roman" w:hAnsi="Times New Roman" w:cs="Times New Roman"/>
          <w:sz w:val="28"/>
          <w:szCs w:val="28"/>
        </w:rPr>
        <w:t>hdc, previewPen));</w:t>
      </w:r>
    </w:p>
    <w:p w14:paraId="39FEE91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3418D6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DrawPreview(hdc);</w:t>
      </w:r>
    </w:p>
    <w:p w14:paraId="04DB2F3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7AE452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SelectObject(</w:t>
      </w:r>
      <w:proofErr w:type="gramEnd"/>
      <w:r w:rsidRPr="002F5449">
        <w:rPr>
          <w:rFonts w:ascii="Times New Roman" w:hAnsi="Times New Roman" w:cs="Times New Roman"/>
          <w:sz w:val="28"/>
          <w:szCs w:val="28"/>
        </w:rPr>
        <w:t>hdc, oldPen);</w:t>
      </w:r>
    </w:p>
    <w:p w14:paraId="23A04F5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DeleteObject(previewPen);</w:t>
      </w:r>
    </w:p>
    <w:p w14:paraId="5810872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D1DFF7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SetROP2(hdc, oldDrawingMode);</w:t>
      </w:r>
    </w:p>
    <w:p w14:paraId="52DE74A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ReleaseDC(</w:t>
      </w:r>
      <w:proofErr w:type="gramEnd"/>
      <w:r w:rsidRPr="002F5449">
        <w:rPr>
          <w:rFonts w:ascii="Times New Roman" w:hAnsi="Times New Roman" w:cs="Times New Roman"/>
          <w:sz w:val="28"/>
          <w:szCs w:val="28"/>
        </w:rPr>
        <w:t>hWnd, hdc);</w:t>
      </w:r>
    </w:p>
    <w:p w14:paraId="3B2F527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17B607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531A3A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Starts entering a new object.</w:t>
      </w:r>
    </w:p>
    <w:p w14:paraId="2C5F39D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ShapeEditor::OnLBdown(</w:t>
      </w:r>
      <w:proofErr w:type="gramEnd"/>
      <w:r w:rsidRPr="002F5449">
        <w:rPr>
          <w:rFonts w:ascii="Times New Roman" w:hAnsi="Times New Roman" w:cs="Times New Roman"/>
          <w:sz w:val="28"/>
          <w:szCs w:val="28"/>
        </w:rPr>
        <w:t>HWND hWnd)</w:t>
      </w:r>
    </w:p>
    <w:p w14:paraId="5C3BE67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0104735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POINT point;</w:t>
      </w:r>
    </w:p>
    <w:p w14:paraId="22CA895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GetCursorPos(&amp;point);</w:t>
      </w:r>
    </w:p>
    <w:p w14:paraId="4F04485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ScreenToClient(</w:t>
      </w:r>
      <w:proofErr w:type="gramEnd"/>
      <w:r w:rsidRPr="002F5449">
        <w:rPr>
          <w:rFonts w:ascii="Times New Roman" w:hAnsi="Times New Roman" w:cs="Times New Roman"/>
          <w:sz w:val="28"/>
          <w:szCs w:val="28"/>
        </w:rPr>
        <w:t>hWnd, &amp;point);</w:t>
      </w:r>
    </w:p>
    <w:p w14:paraId="7258269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w:t>
      </w:r>
    </w:p>
    <w:p w14:paraId="3ACDE72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xStart = point.x;</w:t>
      </w:r>
    </w:p>
    <w:p w14:paraId="082A34F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yStart = </w:t>
      </w:r>
      <w:proofErr w:type="gramStart"/>
      <w:r w:rsidRPr="002F5449">
        <w:rPr>
          <w:rFonts w:ascii="Times New Roman" w:hAnsi="Times New Roman" w:cs="Times New Roman"/>
          <w:sz w:val="28"/>
          <w:szCs w:val="28"/>
        </w:rPr>
        <w:t>point.y</w:t>
      </w:r>
      <w:proofErr w:type="gramEnd"/>
      <w:r w:rsidRPr="002F5449">
        <w:rPr>
          <w:rFonts w:ascii="Times New Roman" w:hAnsi="Times New Roman" w:cs="Times New Roman"/>
          <w:sz w:val="28"/>
          <w:szCs w:val="28"/>
        </w:rPr>
        <w:t>;</w:t>
      </w:r>
    </w:p>
    <w:p w14:paraId="563EA12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xEnd = point.x;</w:t>
      </w:r>
    </w:p>
    <w:p w14:paraId="3BB827B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yEnd = </w:t>
      </w:r>
      <w:proofErr w:type="gramStart"/>
      <w:r w:rsidRPr="002F5449">
        <w:rPr>
          <w:rFonts w:ascii="Times New Roman" w:hAnsi="Times New Roman" w:cs="Times New Roman"/>
          <w:sz w:val="28"/>
          <w:szCs w:val="28"/>
        </w:rPr>
        <w:t>point.y</w:t>
      </w:r>
      <w:proofErr w:type="gramEnd"/>
      <w:r w:rsidRPr="002F5449">
        <w:rPr>
          <w:rFonts w:ascii="Times New Roman" w:hAnsi="Times New Roman" w:cs="Times New Roman"/>
          <w:sz w:val="28"/>
          <w:szCs w:val="28"/>
        </w:rPr>
        <w:t>;</w:t>
      </w:r>
    </w:p>
    <w:p w14:paraId="22D837D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BE36BA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drawing = true;</w:t>
      </w:r>
    </w:p>
    <w:p w14:paraId="3EA5CE1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previewVisible = false;</w:t>
      </w:r>
    </w:p>
    <w:p w14:paraId="79E136A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FFB8C9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Mouse messages continue coming to this window</w:t>
      </w:r>
    </w:p>
    <w:p w14:paraId="004EA0A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even if the cursor temporarily leaves it.</w:t>
      </w:r>
    </w:p>
    <w:p w14:paraId="637702C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SetCapture(hWnd);</w:t>
      </w:r>
    </w:p>
    <w:p w14:paraId="67B2AF1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4CF4C87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5BAA03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Finishes entering an object.</w:t>
      </w:r>
    </w:p>
    <w:p w14:paraId="43A25AC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ShapeEditor::OnLBup(</w:t>
      </w:r>
      <w:proofErr w:type="gramEnd"/>
      <w:r w:rsidRPr="002F5449">
        <w:rPr>
          <w:rFonts w:ascii="Times New Roman" w:hAnsi="Times New Roman" w:cs="Times New Roman"/>
          <w:sz w:val="28"/>
          <w:szCs w:val="28"/>
        </w:rPr>
        <w:t>HWND hWnd)</w:t>
      </w:r>
    </w:p>
    <w:p w14:paraId="4680EEC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B55903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w:t>
      </w:r>
      <w:proofErr w:type="gramStart"/>
      <w:r w:rsidRPr="002F5449">
        <w:rPr>
          <w:rFonts w:ascii="Times New Roman" w:hAnsi="Times New Roman" w:cs="Times New Roman"/>
          <w:sz w:val="28"/>
          <w:szCs w:val="28"/>
        </w:rPr>
        <w:t>(!drawing</w:t>
      </w:r>
      <w:proofErr w:type="gramEnd"/>
      <w:r w:rsidRPr="002F5449">
        <w:rPr>
          <w:rFonts w:ascii="Times New Roman" w:hAnsi="Times New Roman" w:cs="Times New Roman"/>
          <w:sz w:val="28"/>
          <w:szCs w:val="28"/>
        </w:rPr>
        <w:t>)</w:t>
      </w:r>
    </w:p>
    <w:p w14:paraId="7C89E60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w:t>
      </w:r>
    </w:p>
    <w:p w14:paraId="514B14F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86FB04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Removes the last preview before saving the final object.</w:t>
      </w:r>
    </w:p>
    <w:p w14:paraId="7FCA733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(previewVisible)</w:t>
      </w:r>
    </w:p>
    <w:p w14:paraId="14B447D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33440F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TogglePreview(hWnd);</w:t>
      </w:r>
    </w:p>
    <w:p w14:paraId="66AC4ED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previewVisible = false;</w:t>
      </w:r>
    </w:p>
    <w:p w14:paraId="7B59808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3A4562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28A802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POINT point;</w:t>
      </w:r>
    </w:p>
    <w:p w14:paraId="5663D59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GetCursorPos(&amp;point);</w:t>
      </w:r>
    </w:p>
    <w:p w14:paraId="4F054E1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ScreenToClient(</w:t>
      </w:r>
      <w:proofErr w:type="gramEnd"/>
      <w:r w:rsidRPr="002F5449">
        <w:rPr>
          <w:rFonts w:ascii="Times New Roman" w:hAnsi="Times New Roman" w:cs="Times New Roman"/>
          <w:sz w:val="28"/>
          <w:szCs w:val="28"/>
        </w:rPr>
        <w:t>hWnd, &amp;point);</w:t>
      </w:r>
    </w:p>
    <w:p w14:paraId="199141C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494B04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xEnd = point.x;</w:t>
      </w:r>
    </w:p>
    <w:p w14:paraId="073B76D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yEnd = </w:t>
      </w:r>
      <w:proofErr w:type="gramStart"/>
      <w:r w:rsidRPr="002F5449">
        <w:rPr>
          <w:rFonts w:ascii="Times New Roman" w:hAnsi="Times New Roman" w:cs="Times New Roman"/>
          <w:sz w:val="28"/>
          <w:szCs w:val="28"/>
        </w:rPr>
        <w:t>point.y</w:t>
      </w:r>
      <w:proofErr w:type="gramEnd"/>
      <w:r w:rsidRPr="002F5449">
        <w:rPr>
          <w:rFonts w:ascii="Times New Roman" w:hAnsi="Times New Roman" w:cs="Times New Roman"/>
          <w:sz w:val="28"/>
          <w:szCs w:val="28"/>
        </w:rPr>
        <w:t>;</w:t>
      </w:r>
    </w:p>
    <w:p w14:paraId="0F4B41C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526DB5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AddShape(CreateShape(</w:t>
      </w:r>
      <w:proofErr w:type="gramEnd"/>
      <w:r w:rsidRPr="002F5449">
        <w:rPr>
          <w:rFonts w:ascii="Times New Roman" w:hAnsi="Times New Roman" w:cs="Times New Roman"/>
          <w:sz w:val="28"/>
          <w:szCs w:val="28"/>
        </w:rPr>
        <w:t>));</w:t>
      </w:r>
    </w:p>
    <w:p w14:paraId="4EBA4C7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C1518B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drawing = false;</w:t>
      </w:r>
    </w:p>
    <w:p w14:paraId="3063403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ReleaseCapture(</w:t>
      </w:r>
      <w:proofErr w:type="gramEnd"/>
      <w:r w:rsidRPr="002F5449">
        <w:rPr>
          <w:rFonts w:ascii="Times New Roman" w:hAnsi="Times New Roman" w:cs="Times New Roman"/>
          <w:sz w:val="28"/>
          <w:szCs w:val="28"/>
        </w:rPr>
        <w:t>);</w:t>
      </w:r>
    </w:p>
    <w:p w14:paraId="6AA335E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256BF8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Requests repainting through WM_PAINT.</w:t>
      </w:r>
    </w:p>
    <w:p w14:paraId="24FF2A4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InvalidateRect(</w:t>
      </w:r>
      <w:proofErr w:type="gramEnd"/>
      <w:r w:rsidRPr="002F5449">
        <w:rPr>
          <w:rFonts w:ascii="Times New Roman" w:hAnsi="Times New Roman" w:cs="Times New Roman"/>
          <w:sz w:val="28"/>
          <w:szCs w:val="28"/>
        </w:rPr>
        <w:t>hWnd, nullptr, TRUE);</w:t>
      </w:r>
    </w:p>
    <w:p w14:paraId="6C0616D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40A764F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w:t>
      </w:r>
    </w:p>
    <w:p w14:paraId="70DA15F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Updates the rubber-band preview during mouse movement.</w:t>
      </w:r>
    </w:p>
    <w:p w14:paraId="7988F58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ShapeEditor::OnMouseMove(</w:t>
      </w:r>
      <w:proofErr w:type="gramEnd"/>
      <w:r w:rsidRPr="002F5449">
        <w:rPr>
          <w:rFonts w:ascii="Times New Roman" w:hAnsi="Times New Roman" w:cs="Times New Roman"/>
          <w:sz w:val="28"/>
          <w:szCs w:val="28"/>
        </w:rPr>
        <w:t>HWND hWnd)</w:t>
      </w:r>
    </w:p>
    <w:p w14:paraId="1640056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11BED4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w:t>
      </w:r>
      <w:proofErr w:type="gramStart"/>
      <w:r w:rsidRPr="002F5449">
        <w:rPr>
          <w:rFonts w:ascii="Times New Roman" w:hAnsi="Times New Roman" w:cs="Times New Roman"/>
          <w:sz w:val="28"/>
          <w:szCs w:val="28"/>
        </w:rPr>
        <w:t>(!drawing</w:t>
      </w:r>
      <w:proofErr w:type="gramEnd"/>
      <w:r w:rsidRPr="002F5449">
        <w:rPr>
          <w:rFonts w:ascii="Times New Roman" w:hAnsi="Times New Roman" w:cs="Times New Roman"/>
          <w:sz w:val="28"/>
          <w:szCs w:val="28"/>
        </w:rPr>
        <w:t>)</w:t>
      </w:r>
    </w:p>
    <w:p w14:paraId="176B753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w:t>
      </w:r>
    </w:p>
    <w:p w14:paraId="107DB64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1C7553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Erases the preview at its previous position.</w:t>
      </w:r>
    </w:p>
    <w:p w14:paraId="171D873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(previewVisible)</w:t>
      </w:r>
    </w:p>
    <w:p w14:paraId="62D7EC3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TogglePreview(hWnd);</w:t>
      </w:r>
    </w:p>
    <w:p w14:paraId="108EDC0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39B68F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POINT point;</w:t>
      </w:r>
    </w:p>
    <w:p w14:paraId="0C16613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GetCursorPos(&amp;point);</w:t>
      </w:r>
    </w:p>
    <w:p w14:paraId="519D19A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ScreenToClient(</w:t>
      </w:r>
      <w:proofErr w:type="gramEnd"/>
      <w:r w:rsidRPr="002F5449">
        <w:rPr>
          <w:rFonts w:ascii="Times New Roman" w:hAnsi="Times New Roman" w:cs="Times New Roman"/>
          <w:sz w:val="28"/>
          <w:szCs w:val="28"/>
        </w:rPr>
        <w:t>hWnd, &amp;point);</w:t>
      </w:r>
    </w:p>
    <w:p w14:paraId="12EE1A3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370CE8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xEnd = point.x;</w:t>
      </w:r>
    </w:p>
    <w:p w14:paraId="29AFF85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yEnd = </w:t>
      </w:r>
      <w:proofErr w:type="gramStart"/>
      <w:r w:rsidRPr="002F5449">
        <w:rPr>
          <w:rFonts w:ascii="Times New Roman" w:hAnsi="Times New Roman" w:cs="Times New Roman"/>
          <w:sz w:val="28"/>
          <w:szCs w:val="28"/>
        </w:rPr>
        <w:t>point.y</w:t>
      </w:r>
      <w:proofErr w:type="gramEnd"/>
      <w:r w:rsidRPr="002F5449">
        <w:rPr>
          <w:rFonts w:ascii="Times New Roman" w:hAnsi="Times New Roman" w:cs="Times New Roman"/>
          <w:sz w:val="28"/>
          <w:szCs w:val="28"/>
        </w:rPr>
        <w:t>;</w:t>
      </w:r>
    </w:p>
    <w:p w14:paraId="5ED81A7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37D46A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Draws the preview at its new position.</w:t>
      </w:r>
    </w:p>
    <w:p w14:paraId="180BC68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TogglePreview(hWnd);</w:t>
      </w:r>
    </w:p>
    <w:p w14:paraId="16CB6DA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previewVisible = true;</w:t>
      </w:r>
    </w:p>
    <w:p w14:paraId="15396B6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6D9B41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8DFC61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Polymorphically displays every saved shape.</w:t>
      </w:r>
    </w:p>
    <w:p w14:paraId="3BBFC02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ShapeEditor::OnPaint(</w:t>
      </w:r>
      <w:proofErr w:type="gramEnd"/>
      <w:r w:rsidRPr="002F5449">
        <w:rPr>
          <w:rFonts w:ascii="Times New Roman" w:hAnsi="Times New Roman" w:cs="Times New Roman"/>
          <w:sz w:val="28"/>
          <w:szCs w:val="28"/>
        </w:rPr>
        <w:t>HWND hWnd)</w:t>
      </w:r>
    </w:p>
    <w:p w14:paraId="463BFAA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060C9C8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PAINTSTRUCT paintStruct;</w:t>
      </w:r>
    </w:p>
    <w:p w14:paraId="2CDD030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HDC hdc = </w:t>
      </w:r>
      <w:proofErr w:type="gramStart"/>
      <w:r w:rsidRPr="002F5449">
        <w:rPr>
          <w:rFonts w:ascii="Times New Roman" w:hAnsi="Times New Roman" w:cs="Times New Roman"/>
          <w:sz w:val="28"/>
          <w:szCs w:val="28"/>
        </w:rPr>
        <w:t>BeginPaint(</w:t>
      </w:r>
      <w:proofErr w:type="gramEnd"/>
      <w:r w:rsidRPr="002F5449">
        <w:rPr>
          <w:rFonts w:ascii="Times New Roman" w:hAnsi="Times New Roman" w:cs="Times New Roman"/>
          <w:sz w:val="28"/>
          <w:szCs w:val="28"/>
        </w:rPr>
        <w:t>hWnd, &amp;paintStruct);</w:t>
      </w:r>
    </w:p>
    <w:p w14:paraId="35C9777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CF9B16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for (int i = 0; i &lt; *shapeCount; ++i)</w:t>
      </w:r>
    </w:p>
    <w:p w14:paraId="6216AE3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B25E42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(shapes[i</w:t>
      </w:r>
      <w:proofErr w:type="gramStart"/>
      <w:r w:rsidRPr="002F5449">
        <w:rPr>
          <w:rFonts w:ascii="Times New Roman" w:hAnsi="Times New Roman" w:cs="Times New Roman"/>
          <w:sz w:val="28"/>
          <w:szCs w:val="28"/>
        </w:rPr>
        <w:t>] !</w:t>
      </w:r>
      <w:proofErr w:type="gramEnd"/>
      <w:r w:rsidRPr="002F5449">
        <w:rPr>
          <w:rFonts w:ascii="Times New Roman" w:hAnsi="Times New Roman" w:cs="Times New Roman"/>
          <w:sz w:val="28"/>
          <w:szCs w:val="28"/>
        </w:rPr>
        <w:t>= nullptr)</w:t>
      </w:r>
    </w:p>
    <w:p w14:paraId="17AF395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shapes[i]-&gt;Show(hdc);</w:t>
      </w:r>
    </w:p>
    <w:p w14:paraId="383676E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C7D12C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5471ED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EndPaint(</w:t>
      </w:r>
      <w:proofErr w:type="gramEnd"/>
      <w:r w:rsidRPr="002F5449">
        <w:rPr>
          <w:rFonts w:ascii="Times New Roman" w:hAnsi="Times New Roman" w:cs="Times New Roman"/>
          <w:sz w:val="28"/>
          <w:szCs w:val="28"/>
        </w:rPr>
        <w:t>hWnd, &amp;paintStruct);</w:t>
      </w:r>
    </w:p>
    <w:p w14:paraId="1477B65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4F9AE7F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4C1F01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PointEditor</w:t>
      </w:r>
    </w:p>
    <w:p w14:paraId="1F23368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4F0CDE3" w14:textId="77777777" w:rsidR="00C803FC" w:rsidRPr="002F5449" w:rsidRDefault="00000000">
      <w:pPr>
        <w:pStyle w:val="CodeLab"/>
        <w:rPr>
          <w:rFonts w:ascii="Times New Roman" w:hAnsi="Times New Roman" w:cs="Times New Roman"/>
          <w:sz w:val="28"/>
          <w:szCs w:val="28"/>
        </w:rPr>
      </w:pPr>
      <w:proofErr w:type="gramStart"/>
      <w:r w:rsidRPr="002F5449">
        <w:rPr>
          <w:rFonts w:ascii="Times New Roman" w:hAnsi="Times New Roman" w:cs="Times New Roman"/>
          <w:sz w:val="28"/>
          <w:szCs w:val="28"/>
        </w:rPr>
        <w:t>PointEditor::PointEditor(</w:t>
      </w:r>
      <w:proofErr w:type="gramEnd"/>
      <w:r w:rsidRPr="002F5449">
        <w:rPr>
          <w:rFonts w:ascii="Times New Roman" w:hAnsi="Times New Roman" w:cs="Times New Roman"/>
          <w:sz w:val="28"/>
          <w:szCs w:val="28"/>
        </w:rPr>
        <w:t>Shape** shapeArray, int* count)</w:t>
      </w:r>
    </w:p>
    <w:p w14:paraId="4517514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w:t>
      </w:r>
      <w:proofErr w:type="gramStart"/>
      <w:r w:rsidRPr="002F5449">
        <w:rPr>
          <w:rFonts w:ascii="Times New Roman" w:hAnsi="Times New Roman" w:cs="Times New Roman"/>
          <w:sz w:val="28"/>
          <w:szCs w:val="28"/>
        </w:rPr>
        <w:t>ShapeEditor(</w:t>
      </w:r>
      <w:proofErr w:type="gramEnd"/>
      <w:r w:rsidRPr="002F5449">
        <w:rPr>
          <w:rFonts w:ascii="Times New Roman" w:hAnsi="Times New Roman" w:cs="Times New Roman"/>
          <w:sz w:val="28"/>
          <w:szCs w:val="28"/>
        </w:rPr>
        <w:t>shapeArray, count)</w:t>
      </w:r>
    </w:p>
    <w:p w14:paraId="2A97275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w:t>
      </w:r>
    </w:p>
    <w:p w14:paraId="03CD97D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0147CFE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AFFA9D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A point does not require a rubber-band preview.</w:t>
      </w:r>
    </w:p>
    <w:p w14:paraId="7D2427B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PointEditor::DrawPreview(</w:t>
      </w:r>
      <w:proofErr w:type="gramEnd"/>
      <w:r w:rsidRPr="002F5449">
        <w:rPr>
          <w:rFonts w:ascii="Times New Roman" w:hAnsi="Times New Roman" w:cs="Times New Roman"/>
          <w:sz w:val="28"/>
          <w:szCs w:val="28"/>
        </w:rPr>
        <w:t>HDC hdc)</w:t>
      </w:r>
    </w:p>
    <w:p w14:paraId="6F13EDF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A9D2B5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UNREFERENCED_</w:t>
      </w:r>
      <w:proofErr w:type="gramStart"/>
      <w:r w:rsidRPr="002F5449">
        <w:rPr>
          <w:rFonts w:ascii="Times New Roman" w:hAnsi="Times New Roman" w:cs="Times New Roman"/>
          <w:sz w:val="28"/>
          <w:szCs w:val="28"/>
        </w:rPr>
        <w:t>PARAMETER(</w:t>
      </w:r>
      <w:proofErr w:type="gramEnd"/>
      <w:r w:rsidRPr="002F5449">
        <w:rPr>
          <w:rFonts w:ascii="Times New Roman" w:hAnsi="Times New Roman" w:cs="Times New Roman"/>
          <w:sz w:val="28"/>
          <w:szCs w:val="28"/>
        </w:rPr>
        <w:t>hdc);</w:t>
      </w:r>
    </w:p>
    <w:p w14:paraId="2A93B5B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FB0026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E59151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Creates a point at the initial position.</w:t>
      </w:r>
    </w:p>
    <w:p w14:paraId="5A8AEDF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Shape* </w:t>
      </w:r>
      <w:proofErr w:type="gramStart"/>
      <w:r w:rsidRPr="002F5449">
        <w:rPr>
          <w:rFonts w:ascii="Times New Roman" w:hAnsi="Times New Roman" w:cs="Times New Roman"/>
          <w:sz w:val="28"/>
          <w:szCs w:val="28"/>
        </w:rPr>
        <w:t>PointEditor::CreateShape(</w:t>
      </w:r>
      <w:proofErr w:type="gramEnd"/>
      <w:r w:rsidRPr="002F5449">
        <w:rPr>
          <w:rFonts w:ascii="Times New Roman" w:hAnsi="Times New Roman" w:cs="Times New Roman"/>
          <w:sz w:val="28"/>
          <w:szCs w:val="28"/>
        </w:rPr>
        <w:t>)</w:t>
      </w:r>
    </w:p>
    <w:p w14:paraId="1ED7278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F14D60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PointShape* point = new PointShape;</w:t>
      </w:r>
    </w:p>
    <w:p w14:paraId="1D640F9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point-&gt;</w:t>
      </w:r>
      <w:proofErr w:type="gramStart"/>
      <w:r w:rsidRPr="002F5449">
        <w:rPr>
          <w:rFonts w:ascii="Times New Roman" w:hAnsi="Times New Roman" w:cs="Times New Roman"/>
          <w:sz w:val="28"/>
          <w:szCs w:val="28"/>
        </w:rPr>
        <w:t>Set(</w:t>
      </w:r>
      <w:proofErr w:type="gramEnd"/>
      <w:r w:rsidRPr="002F5449">
        <w:rPr>
          <w:rFonts w:ascii="Times New Roman" w:hAnsi="Times New Roman" w:cs="Times New Roman"/>
          <w:sz w:val="28"/>
          <w:szCs w:val="28"/>
        </w:rPr>
        <w:t>xStart, yStart, xStart, yStart);</w:t>
      </w:r>
    </w:p>
    <w:p w14:paraId="22B77C3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point;</w:t>
      </w:r>
    </w:p>
    <w:p w14:paraId="7424E15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45E653A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024D1D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A point is completed immediately after a mouse click.</w:t>
      </w:r>
    </w:p>
    <w:p w14:paraId="0F91FAB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PointEditor::OnLBdown(</w:t>
      </w:r>
      <w:proofErr w:type="gramEnd"/>
      <w:r w:rsidRPr="002F5449">
        <w:rPr>
          <w:rFonts w:ascii="Times New Roman" w:hAnsi="Times New Roman" w:cs="Times New Roman"/>
          <w:sz w:val="28"/>
          <w:szCs w:val="28"/>
        </w:rPr>
        <w:t>HWND hWnd)</w:t>
      </w:r>
    </w:p>
    <w:p w14:paraId="6E4C3CB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DC2D49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POINT cursor;</w:t>
      </w:r>
    </w:p>
    <w:p w14:paraId="3663361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GetCursorPos(&amp;cursor);</w:t>
      </w:r>
    </w:p>
    <w:p w14:paraId="172007D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ScreenToClient(</w:t>
      </w:r>
      <w:proofErr w:type="gramEnd"/>
      <w:r w:rsidRPr="002F5449">
        <w:rPr>
          <w:rFonts w:ascii="Times New Roman" w:hAnsi="Times New Roman" w:cs="Times New Roman"/>
          <w:sz w:val="28"/>
          <w:szCs w:val="28"/>
        </w:rPr>
        <w:t>hWnd, &amp;cursor);</w:t>
      </w:r>
    </w:p>
    <w:p w14:paraId="42D8E4D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5D01F5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xStart = cursor.x;</w:t>
      </w:r>
    </w:p>
    <w:p w14:paraId="6C4F238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yStart = </w:t>
      </w:r>
      <w:proofErr w:type="gramStart"/>
      <w:r w:rsidRPr="002F5449">
        <w:rPr>
          <w:rFonts w:ascii="Times New Roman" w:hAnsi="Times New Roman" w:cs="Times New Roman"/>
          <w:sz w:val="28"/>
          <w:szCs w:val="28"/>
        </w:rPr>
        <w:t>cursor.y</w:t>
      </w:r>
      <w:proofErr w:type="gramEnd"/>
      <w:r w:rsidRPr="002F5449">
        <w:rPr>
          <w:rFonts w:ascii="Times New Roman" w:hAnsi="Times New Roman" w:cs="Times New Roman"/>
          <w:sz w:val="28"/>
          <w:szCs w:val="28"/>
        </w:rPr>
        <w:t>;</w:t>
      </w:r>
    </w:p>
    <w:p w14:paraId="33129A2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xEnd = cursor.x;</w:t>
      </w:r>
    </w:p>
    <w:p w14:paraId="6BAFC4B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yEnd = </w:t>
      </w:r>
      <w:proofErr w:type="gramStart"/>
      <w:r w:rsidRPr="002F5449">
        <w:rPr>
          <w:rFonts w:ascii="Times New Roman" w:hAnsi="Times New Roman" w:cs="Times New Roman"/>
          <w:sz w:val="28"/>
          <w:szCs w:val="28"/>
        </w:rPr>
        <w:t>cursor.y</w:t>
      </w:r>
      <w:proofErr w:type="gramEnd"/>
      <w:r w:rsidRPr="002F5449">
        <w:rPr>
          <w:rFonts w:ascii="Times New Roman" w:hAnsi="Times New Roman" w:cs="Times New Roman"/>
          <w:sz w:val="28"/>
          <w:szCs w:val="28"/>
        </w:rPr>
        <w:t>;</w:t>
      </w:r>
    </w:p>
    <w:p w14:paraId="511AB3C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8702A6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AddShape(CreateShape(</w:t>
      </w:r>
      <w:proofErr w:type="gramEnd"/>
      <w:r w:rsidRPr="002F5449">
        <w:rPr>
          <w:rFonts w:ascii="Times New Roman" w:hAnsi="Times New Roman" w:cs="Times New Roman"/>
          <w:sz w:val="28"/>
          <w:szCs w:val="28"/>
        </w:rPr>
        <w:t>));</w:t>
      </w:r>
    </w:p>
    <w:p w14:paraId="5218232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InvalidateRect(</w:t>
      </w:r>
      <w:proofErr w:type="gramEnd"/>
      <w:r w:rsidRPr="002F5449">
        <w:rPr>
          <w:rFonts w:ascii="Times New Roman" w:hAnsi="Times New Roman" w:cs="Times New Roman"/>
          <w:sz w:val="28"/>
          <w:szCs w:val="28"/>
        </w:rPr>
        <w:t>hWnd, nullptr, TRUE);</w:t>
      </w:r>
    </w:p>
    <w:p w14:paraId="0308CE8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03E70E1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2138EE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LineEditor</w:t>
      </w:r>
    </w:p>
    <w:p w14:paraId="535DED8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56E38BF" w14:textId="77777777" w:rsidR="00C803FC" w:rsidRPr="002F5449" w:rsidRDefault="00000000">
      <w:pPr>
        <w:pStyle w:val="CodeLab"/>
        <w:rPr>
          <w:rFonts w:ascii="Times New Roman" w:hAnsi="Times New Roman" w:cs="Times New Roman"/>
          <w:sz w:val="28"/>
          <w:szCs w:val="28"/>
        </w:rPr>
      </w:pPr>
      <w:proofErr w:type="gramStart"/>
      <w:r w:rsidRPr="002F5449">
        <w:rPr>
          <w:rFonts w:ascii="Times New Roman" w:hAnsi="Times New Roman" w:cs="Times New Roman"/>
          <w:sz w:val="28"/>
          <w:szCs w:val="28"/>
        </w:rPr>
        <w:t>LineEditor::LineEditor(</w:t>
      </w:r>
      <w:proofErr w:type="gramEnd"/>
      <w:r w:rsidRPr="002F5449">
        <w:rPr>
          <w:rFonts w:ascii="Times New Roman" w:hAnsi="Times New Roman" w:cs="Times New Roman"/>
          <w:sz w:val="28"/>
          <w:szCs w:val="28"/>
        </w:rPr>
        <w:t>Shape** shapeArray, int* count)</w:t>
      </w:r>
    </w:p>
    <w:p w14:paraId="0083D60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w:t>
      </w:r>
      <w:proofErr w:type="gramStart"/>
      <w:r w:rsidRPr="002F5449">
        <w:rPr>
          <w:rFonts w:ascii="Times New Roman" w:hAnsi="Times New Roman" w:cs="Times New Roman"/>
          <w:sz w:val="28"/>
          <w:szCs w:val="28"/>
        </w:rPr>
        <w:t>ShapeEditor(</w:t>
      </w:r>
      <w:proofErr w:type="gramEnd"/>
      <w:r w:rsidRPr="002F5449">
        <w:rPr>
          <w:rFonts w:ascii="Times New Roman" w:hAnsi="Times New Roman" w:cs="Times New Roman"/>
          <w:sz w:val="28"/>
          <w:szCs w:val="28"/>
        </w:rPr>
        <w:t>shapeArray, count)</w:t>
      </w:r>
    </w:p>
    <w:p w14:paraId="5CB6677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CAC1E6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217BA2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34E18E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LineEditor::DrawPreview(</w:t>
      </w:r>
      <w:proofErr w:type="gramEnd"/>
      <w:r w:rsidRPr="002F5449">
        <w:rPr>
          <w:rFonts w:ascii="Times New Roman" w:hAnsi="Times New Roman" w:cs="Times New Roman"/>
          <w:sz w:val="28"/>
          <w:szCs w:val="28"/>
        </w:rPr>
        <w:t>HDC hdc)</w:t>
      </w:r>
    </w:p>
    <w:p w14:paraId="161D42F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B9F8FE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w:t>
      </w:r>
      <w:proofErr w:type="gramStart"/>
      <w:r w:rsidRPr="002F5449">
        <w:rPr>
          <w:rFonts w:ascii="Times New Roman" w:hAnsi="Times New Roman" w:cs="Times New Roman"/>
          <w:sz w:val="28"/>
          <w:szCs w:val="28"/>
        </w:rPr>
        <w:t>MoveToEx(</w:t>
      </w:r>
      <w:proofErr w:type="gramEnd"/>
      <w:r w:rsidRPr="002F5449">
        <w:rPr>
          <w:rFonts w:ascii="Times New Roman" w:hAnsi="Times New Roman" w:cs="Times New Roman"/>
          <w:sz w:val="28"/>
          <w:szCs w:val="28"/>
        </w:rPr>
        <w:t>hdc, xStart, yStart, nullptr);</w:t>
      </w:r>
    </w:p>
    <w:p w14:paraId="33600F9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LineTo(</w:t>
      </w:r>
      <w:proofErr w:type="gramEnd"/>
      <w:r w:rsidRPr="002F5449">
        <w:rPr>
          <w:rFonts w:ascii="Times New Roman" w:hAnsi="Times New Roman" w:cs="Times New Roman"/>
          <w:sz w:val="28"/>
          <w:szCs w:val="28"/>
        </w:rPr>
        <w:t>hdc, xEnd, yEnd);</w:t>
      </w:r>
    </w:p>
    <w:p w14:paraId="074223B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0F5FF40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F206E6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Shape* </w:t>
      </w:r>
      <w:proofErr w:type="gramStart"/>
      <w:r w:rsidRPr="002F5449">
        <w:rPr>
          <w:rFonts w:ascii="Times New Roman" w:hAnsi="Times New Roman" w:cs="Times New Roman"/>
          <w:sz w:val="28"/>
          <w:szCs w:val="28"/>
        </w:rPr>
        <w:t>LineEditor::CreateShape(</w:t>
      </w:r>
      <w:proofErr w:type="gramEnd"/>
      <w:r w:rsidRPr="002F5449">
        <w:rPr>
          <w:rFonts w:ascii="Times New Roman" w:hAnsi="Times New Roman" w:cs="Times New Roman"/>
          <w:sz w:val="28"/>
          <w:szCs w:val="28"/>
        </w:rPr>
        <w:t>)</w:t>
      </w:r>
    </w:p>
    <w:p w14:paraId="4A384D6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CFEE03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LineShape* line = new LineShape;</w:t>
      </w:r>
    </w:p>
    <w:p w14:paraId="08EC1F0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line-&gt;</w:t>
      </w:r>
      <w:proofErr w:type="gramStart"/>
      <w:r w:rsidRPr="002F5449">
        <w:rPr>
          <w:rFonts w:ascii="Times New Roman" w:hAnsi="Times New Roman" w:cs="Times New Roman"/>
          <w:sz w:val="28"/>
          <w:szCs w:val="28"/>
        </w:rPr>
        <w:t>Set(</w:t>
      </w:r>
      <w:proofErr w:type="gramEnd"/>
      <w:r w:rsidRPr="002F5449">
        <w:rPr>
          <w:rFonts w:ascii="Times New Roman" w:hAnsi="Times New Roman" w:cs="Times New Roman"/>
          <w:sz w:val="28"/>
          <w:szCs w:val="28"/>
        </w:rPr>
        <w:t>xStart, yStart, xEnd, yEnd);</w:t>
      </w:r>
    </w:p>
    <w:p w14:paraId="656F3E5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line;</w:t>
      </w:r>
    </w:p>
    <w:p w14:paraId="77B8420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2CB363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8EB535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RectEditor</w:t>
      </w:r>
    </w:p>
    <w:p w14:paraId="76E9F4F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867B460" w14:textId="77777777" w:rsidR="00C803FC" w:rsidRPr="002F5449" w:rsidRDefault="00000000">
      <w:pPr>
        <w:pStyle w:val="CodeLab"/>
        <w:rPr>
          <w:rFonts w:ascii="Times New Roman" w:hAnsi="Times New Roman" w:cs="Times New Roman"/>
          <w:sz w:val="28"/>
          <w:szCs w:val="28"/>
        </w:rPr>
      </w:pPr>
      <w:proofErr w:type="gramStart"/>
      <w:r w:rsidRPr="002F5449">
        <w:rPr>
          <w:rFonts w:ascii="Times New Roman" w:hAnsi="Times New Roman" w:cs="Times New Roman"/>
          <w:sz w:val="28"/>
          <w:szCs w:val="28"/>
        </w:rPr>
        <w:t>RectEditor::RectEditor(</w:t>
      </w:r>
      <w:proofErr w:type="gramEnd"/>
      <w:r w:rsidRPr="002F5449">
        <w:rPr>
          <w:rFonts w:ascii="Times New Roman" w:hAnsi="Times New Roman" w:cs="Times New Roman"/>
          <w:sz w:val="28"/>
          <w:szCs w:val="28"/>
        </w:rPr>
        <w:t>Shape** shapeArray, int* count)</w:t>
      </w:r>
    </w:p>
    <w:p w14:paraId="0D7F781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w:t>
      </w:r>
      <w:proofErr w:type="gramStart"/>
      <w:r w:rsidRPr="002F5449">
        <w:rPr>
          <w:rFonts w:ascii="Times New Roman" w:hAnsi="Times New Roman" w:cs="Times New Roman"/>
          <w:sz w:val="28"/>
          <w:szCs w:val="28"/>
        </w:rPr>
        <w:t>ShapeEditor(</w:t>
      </w:r>
      <w:proofErr w:type="gramEnd"/>
      <w:r w:rsidRPr="002F5449">
        <w:rPr>
          <w:rFonts w:ascii="Times New Roman" w:hAnsi="Times New Roman" w:cs="Times New Roman"/>
          <w:sz w:val="28"/>
          <w:szCs w:val="28"/>
        </w:rPr>
        <w:t>shapeArray, count)</w:t>
      </w:r>
    </w:p>
    <w:p w14:paraId="6E2F643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B25A6D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E7D895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10B0AF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RectEditor::DrawPreview(</w:t>
      </w:r>
      <w:proofErr w:type="gramEnd"/>
      <w:r w:rsidRPr="002F5449">
        <w:rPr>
          <w:rFonts w:ascii="Times New Roman" w:hAnsi="Times New Roman" w:cs="Times New Roman"/>
          <w:sz w:val="28"/>
          <w:szCs w:val="28"/>
        </w:rPr>
        <w:t>HDC hdc)</w:t>
      </w:r>
    </w:p>
    <w:p w14:paraId="6FB0E50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04EE69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The mouse positions define two opposite corners.</w:t>
      </w:r>
    </w:p>
    <w:p w14:paraId="1DF1907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Normalize coordinates to support dragging in any direction.</w:t>
      </w:r>
    </w:p>
    <w:p w14:paraId="573FFC1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left = </w:t>
      </w:r>
      <w:proofErr w:type="gramStart"/>
      <w:r w:rsidRPr="002F5449">
        <w:rPr>
          <w:rFonts w:ascii="Times New Roman" w:hAnsi="Times New Roman" w:cs="Times New Roman"/>
          <w:sz w:val="28"/>
          <w:szCs w:val="28"/>
        </w:rPr>
        <w:t>std::min(</w:t>
      </w:r>
      <w:proofErr w:type="gramEnd"/>
      <w:r w:rsidRPr="002F5449">
        <w:rPr>
          <w:rFonts w:ascii="Times New Roman" w:hAnsi="Times New Roman" w:cs="Times New Roman"/>
          <w:sz w:val="28"/>
          <w:szCs w:val="28"/>
        </w:rPr>
        <w:t>xStart, xEnd);</w:t>
      </w:r>
    </w:p>
    <w:p w14:paraId="4CB62C6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right = </w:t>
      </w:r>
      <w:proofErr w:type="gramStart"/>
      <w:r w:rsidRPr="002F5449">
        <w:rPr>
          <w:rFonts w:ascii="Times New Roman" w:hAnsi="Times New Roman" w:cs="Times New Roman"/>
          <w:sz w:val="28"/>
          <w:szCs w:val="28"/>
        </w:rPr>
        <w:t>std::max(</w:t>
      </w:r>
      <w:proofErr w:type="gramEnd"/>
      <w:r w:rsidRPr="002F5449">
        <w:rPr>
          <w:rFonts w:ascii="Times New Roman" w:hAnsi="Times New Roman" w:cs="Times New Roman"/>
          <w:sz w:val="28"/>
          <w:szCs w:val="28"/>
        </w:rPr>
        <w:t>xStart, xEnd);</w:t>
      </w:r>
    </w:p>
    <w:p w14:paraId="03D1906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top = </w:t>
      </w:r>
      <w:proofErr w:type="gramStart"/>
      <w:r w:rsidRPr="002F5449">
        <w:rPr>
          <w:rFonts w:ascii="Times New Roman" w:hAnsi="Times New Roman" w:cs="Times New Roman"/>
          <w:sz w:val="28"/>
          <w:szCs w:val="28"/>
        </w:rPr>
        <w:t>std::min(</w:t>
      </w:r>
      <w:proofErr w:type="gramEnd"/>
      <w:r w:rsidRPr="002F5449">
        <w:rPr>
          <w:rFonts w:ascii="Times New Roman" w:hAnsi="Times New Roman" w:cs="Times New Roman"/>
          <w:sz w:val="28"/>
          <w:szCs w:val="28"/>
        </w:rPr>
        <w:t>yStart, yEnd);</w:t>
      </w:r>
    </w:p>
    <w:p w14:paraId="199CBED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bottom = </w:t>
      </w:r>
      <w:proofErr w:type="gramStart"/>
      <w:r w:rsidRPr="002F5449">
        <w:rPr>
          <w:rFonts w:ascii="Times New Roman" w:hAnsi="Times New Roman" w:cs="Times New Roman"/>
          <w:sz w:val="28"/>
          <w:szCs w:val="28"/>
        </w:rPr>
        <w:t>std::max(</w:t>
      </w:r>
      <w:proofErr w:type="gramEnd"/>
      <w:r w:rsidRPr="002F5449">
        <w:rPr>
          <w:rFonts w:ascii="Times New Roman" w:hAnsi="Times New Roman" w:cs="Times New Roman"/>
          <w:sz w:val="28"/>
          <w:szCs w:val="28"/>
        </w:rPr>
        <w:t>yStart, yEnd);</w:t>
      </w:r>
    </w:p>
    <w:p w14:paraId="2D5223A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32DDC6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The temporary preview contains only the outline.</w:t>
      </w:r>
    </w:p>
    <w:p w14:paraId="516D8AD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HBRUSH oldBrush = static_cast&lt;HBRUSH</w:t>
      </w:r>
      <w:proofErr w:type="gramStart"/>
      <w:r w:rsidRPr="002F5449">
        <w:rPr>
          <w:rFonts w:ascii="Times New Roman" w:hAnsi="Times New Roman" w:cs="Times New Roman"/>
          <w:sz w:val="28"/>
          <w:szCs w:val="28"/>
        </w:rPr>
        <w:t>&gt;(</w:t>
      </w:r>
      <w:proofErr w:type="gramEnd"/>
    </w:p>
    <w:p w14:paraId="7273A2F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SelectObject(</w:t>
      </w:r>
      <w:proofErr w:type="gramEnd"/>
      <w:r w:rsidRPr="002F5449">
        <w:rPr>
          <w:rFonts w:ascii="Times New Roman" w:hAnsi="Times New Roman" w:cs="Times New Roman"/>
          <w:sz w:val="28"/>
          <w:szCs w:val="28"/>
        </w:rPr>
        <w:t xml:space="preserve">hdc, </w:t>
      </w:r>
      <w:proofErr w:type="gramStart"/>
      <w:r w:rsidRPr="002F5449">
        <w:rPr>
          <w:rFonts w:ascii="Times New Roman" w:hAnsi="Times New Roman" w:cs="Times New Roman"/>
          <w:sz w:val="28"/>
          <w:szCs w:val="28"/>
        </w:rPr>
        <w:t>GetStockObject(</w:t>
      </w:r>
      <w:proofErr w:type="gramEnd"/>
      <w:r w:rsidRPr="002F5449">
        <w:rPr>
          <w:rFonts w:ascii="Times New Roman" w:hAnsi="Times New Roman" w:cs="Times New Roman"/>
          <w:sz w:val="28"/>
          <w:szCs w:val="28"/>
        </w:rPr>
        <w:t>NULL_BRUSH)));</w:t>
      </w:r>
    </w:p>
    <w:p w14:paraId="593F76D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2BE9D8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Rectangle(</w:t>
      </w:r>
      <w:proofErr w:type="gramEnd"/>
      <w:r w:rsidRPr="002F5449">
        <w:rPr>
          <w:rFonts w:ascii="Times New Roman" w:hAnsi="Times New Roman" w:cs="Times New Roman"/>
          <w:sz w:val="28"/>
          <w:szCs w:val="28"/>
        </w:rPr>
        <w:t>hdc, left, top, right, bottom);</w:t>
      </w:r>
    </w:p>
    <w:p w14:paraId="15ADF6D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DE39C4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SelectObject(</w:t>
      </w:r>
      <w:proofErr w:type="gramEnd"/>
      <w:r w:rsidRPr="002F5449">
        <w:rPr>
          <w:rFonts w:ascii="Times New Roman" w:hAnsi="Times New Roman" w:cs="Times New Roman"/>
          <w:sz w:val="28"/>
          <w:szCs w:val="28"/>
        </w:rPr>
        <w:t>hdc, oldBrush);</w:t>
      </w:r>
    </w:p>
    <w:p w14:paraId="2FF01C0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96FFB2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802F35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Shape* </w:t>
      </w:r>
      <w:proofErr w:type="gramStart"/>
      <w:r w:rsidRPr="002F5449">
        <w:rPr>
          <w:rFonts w:ascii="Times New Roman" w:hAnsi="Times New Roman" w:cs="Times New Roman"/>
          <w:sz w:val="28"/>
          <w:szCs w:val="28"/>
        </w:rPr>
        <w:t>RectEditor::CreateShape(</w:t>
      </w:r>
      <w:proofErr w:type="gramEnd"/>
      <w:r w:rsidRPr="002F5449">
        <w:rPr>
          <w:rFonts w:ascii="Times New Roman" w:hAnsi="Times New Roman" w:cs="Times New Roman"/>
          <w:sz w:val="28"/>
          <w:szCs w:val="28"/>
        </w:rPr>
        <w:t>)</w:t>
      </w:r>
    </w:p>
    <w:p w14:paraId="343F1BB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41708A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Store the normalized coordinates of opposite corners.</w:t>
      </w:r>
    </w:p>
    <w:p w14:paraId="32B3F25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left = </w:t>
      </w:r>
      <w:proofErr w:type="gramStart"/>
      <w:r w:rsidRPr="002F5449">
        <w:rPr>
          <w:rFonts w:ascii="Times New Roman" w:hAnsi="Times New Roman" w:cs="Times New Roman"/>
          <w:sz w:val="28"/>
          <w:szCs w:val="28"/>
        </w:rPr>
        <w:t>std::min(</w:t>
      </w:r>
      <w:proofErr w:type="gramEnd"/>
      <w:r w:rsidRPr="002F5449">
        <w:rPr>
          <w:rFonts w:ascii="Times New Roman" w:hAnsi="Times New Roman" w:cs="Times New Roman"/>
          <w:sz w:val="28"/>
          <w:szCs w:val="28"/>
        </w:rPr>
        <w:t>xStart, xEnd);</w:t>
      </w:r>
    </w:p>
    <w:p w14:paraId="3C63ECC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right = </w:t>
      </w:r>
      <w:proofErr w:type="gramStart"/>
      <w:r w:rsidRPr="002F5449">
        <w:rPr>
          <w:rFonts w:ascii="Times New Roman" w:hAnsi="Times New Roman" w:cs="Times New Roman"/>
          <w:sz w:val="28"/>
          <w:szCs w:val="28"/>
        </w:rPr>
        <w:t>std::max(</w:t>
      </w:r>
      <w:proofErr w:type="gramEnd"/>
      <w:r w:rsidRPr="002F5449">
        <w:rPr>
          <w:rFonts w:ascii="Times New Roman" w:hAnsi="Times New Roman" w:cs="Times New Roman"/>
          <w:sz w:val="28"/>
          <w:szCs w:val="28"/>
        </w:rPr>
        <w:t>xStart, xEnd);</w:t>
      </w:r>
    </w:p>
    <w:p w14:paraId="6080A3C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top = </w:t>
      </w:r>
      <w:proofErr w:type="gramStart"/>
      <w:r w:rsidRPr="002F5449">
        <w:rPr>
          <w:rFonts w:ascii="Times New Roman" w:hAnsi="Times New Roman" w:cs="Times New Roman"/>
          <w:sz w:val="28"/>
          <w:szCs w:val="28"/>
        </w:rPr>
        <w:t>std::min(</w:t>
      </w:r>
      <w:proofErr w:type="gramEnd"/>
      <w:r w:rsidRPr="002F5449">
        <w:rPr>
          <w:rFonts w:ascii="Times New Roman" w:hAnsi="Times New Roman" w:cs="Times New Roman"/>
          <w:sz w:val="28"/>
          <w:szCs w:val="28"/>
        </w:rPr>
        <w:t>yStart, yEnd);</w:t>
      </w:r>
    </w:p>
    <w:p w14:paraId="4218F12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long bottom = </w:t>
      </w:r>
      <w:proofErr w:type="gramStart"/>
      <w:r w:rsidRPr="002F5449">
        <w:rPr>
          <w:rFonts w:ascii="Times New Roman" w:hAnsi="Times New Roman" w:cs="Times New Roman"/>
          <w:sz w:val="28"/>
          <w:szCs w:val="28"/>
        </w:rPr>
        <w:t>std::max(</w:t>
      </w:r>
      <w:proofErr w:type="gramEnd"/>
      <w:r w:rsidRPr="002F5449">
        <w:rPr>
          <w:rFonts w:ascii="Times New Roman" w:hAnsi="Times New Roman" w:cs="Times New Roman"/>
          <w:sz w:val="28"/>
          <w:szCs w:val="28"/>
        </w:rPr>
        <w:t>yStart, yEnd);</w:t>
      </w:r>
    </w:p>
    <w:p w14:paraId="51E90EE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4EEBA8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RectShape* rectangle = new RectShape;</w:t>
      </w:r>
    </w:p>
    <w:p w14:paraId="0576560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rectangle-&gt;</w:t>
      </w:r>
      <w:proofErr w:type="gramStart"/>
      <w:r w:rsidRPr="002F5449">
        <w:rPr>
          <w:rFonts w:ascii="Times New Roman" w:hAnsi="Times New Roman" w:cs="Times New Roman"/>
          <w:sz w:val="28"/>
          <w:szCs w:val="28"/>
        </w:rPr>
        <w:t>Set(</w:t>
      </w:r>
      <w:proofErr w:type="gramEnd"/>
      <w:r w:rsidRPr="002F5449">
        <w:rPr>
          <w:rFonts w:ascii="Times New Roman" w:hAnsi="Times New Roman" w:cs="Times New Roman"/>
          <w:sz w:val="28"/>
          <w:szCs w:val="28"/>
        </w:rPr>
        <w:t>left, top, right, bottom);</w:t>
      </w:r>
    </w:p>
    <w:p w14:paraId="27CF695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B081E4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rectangle;</w:t>
      </w:r>
    </w:p>
    <w:p w14:paraId="617F033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0ABBC0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75A6C2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EllipseEditor</w:t>
      </w:r>
    </w:p>
    <w:p w14:paraId="22F50DA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E19C3EB" w14:textId="77777777" w:rsidR="00C803FC" w:rsidRPr="002F5449" w:rsidRDefault="00000000">
      <w:pPr>
        <w:pStyle w:val="CodeLab"/>
        <w:rPr>
          <w:rFonts w:ascii="Times New Roman" w:hAnsi="Times New Roman" w:cs="Times New Roman"/>
          <w:sz w:val="28"/>
          <w:szCs w:val="28"/>
        </w:rPr>
      </w:pPr>
      <w:proofErr w:type="gramStart"/>
      <w:r w:rsidRPr="002F5449">
        <w:rPr>
          <w:rFonts w:ascii="Times New Roman" w:hAnsi="Times New Roman" w:cs="Times New Roman"/>
          <w:sz w:val="28"/>
          <w:szCs w:val="28"/>
        </w:rPr>
        <w:t>EllipseEditor::EllipseEditor(</w:t>
      </w:r>
      <w:proofErr w:type="gramEnd"/>
      <w:r w:rsidRPr="002F5449">
        <w:rPr>
          <w:rFonts w:ascii="Times New Roman" w:hAnsi="Times New Roman" w:cs="Times New Roman"/>
          <w:sz w:val="28"/>
          <w:szCs w:val="28"/>
        </w:rPr>
        <w:t>Shape** shapeArray, int* count)</w:t>
      </w:r>
    </w:p>
    <w:p w14:paraId="2D7DD8B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w:t>
      </w:r>
      <w:proofErr w:type="gramStart"/>
      <w:r w:rsidRPr="002F5449">
        <w:rPr>
          <w:rFonts w:ascii="Times New Roman" w:hAnsi="Times New Roman" w:cs="Times New Roman"/>
          <w:sz w:val="28"/>
          <w:szCs w:val="28"/>
        </w:rPr>
        <w:t>ShapeEditor(</w:t>
      </w:r>
      <w:proofErr w:type="gramEnd"/>
      <w:r w:rsidRPr="002F5449">
        <w:rPr>
          <w:rFonts w:ascii="Times New Roman" w:hAnsi="Times New Roman" w:cs="Times New Roman"/>
          <w:sz w:val="28"/>
          <w:szCs w:val="28"/>
        </w:rPr>
        <w:t>shapeArray, count)</w:t>
      </w:r>
    </w:p>
    <w:p w14:paraId="4FEF2C0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57A1DE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8DA1AA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23E776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EllipseEditor::DrawPreview(</w:t>
      </w:r>
      <w:proofErr w:type="gramEnd"/>
      <w:r w:rsidRPr="002F5449">
        <w:rPr>
          <w:rFonts w:ascii="Times New Roman" w:hAnsi="Times New Roman" w:cs="Times New Roman"/>
          <w:sz w:val="28"/>
          <w:szCs w:val="28"/>
        </w:rPr>
        <w:t>HDC hdc)</w:t>
      </w:r>
    </w:p>
    <w:p w14:paraId="71777D5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1011358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The initial mouse position is the ellipse center.</w:t>
      </w:r>
    </w:p>
    <w:p w14:paraId="7F4010E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Reflect the current corner across the center.</w:t>
      </w:r>
    </w:p>
    <w:p w14:paraId="57D54DF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oppositeX = 2 * xStart - xEnd;</w:t>
      </w:r>
    </w:p>
    <w:p w14:paraId="2D1D449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oppositeY = 2 * yStart - yEnd;</w:t>
      </w:r>
    </w:p>
    <w:p w14:paraId="56DC32D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898070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left = </w:t>
      </w:r>
      <w:proofErr w:type="gramStart"/>
      <w:r w:rsidRPr="002F5449">
        <w:rPr>
          <w:rFonts w:ascii="Times New Roman" w:hAnsi="Times New Roman" w:cs="Times New Roman"/>
          <w:sz w:val="28"/>
          <w:szCs w:val="28"/>
        </w:rPr>
        <w:t>std::min(</w:t>
      </w:r>
      <w:proofErr w:type="gramEnd"/>
      <w:r w:rsidRPr="002F5449">
        <w:rPr>
          <w:rFonts w:ascii="Times New Roman" w:hAnsi="Times New Roman" w:cs="Times New Roman"/>
          <w:sz w:val="28"/>
          <w:szCs w:val="28"/>
        </w:rPr>
        <w:t>oppositeX, xEnd);</w:t>
      </w:r>
    </w:p>
    <w:p w14:paraId="5B51661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right = </w:t>
      </w:r>
      <w:proofErr w:type="gramStart"/>
      <w:r w:rsidRPr="002F5449">
        <w:rPr>
          <w:rFonts w:ascii="Times New Roman" w:hAnsi="Times New Roman" w:cs="Times New Roman"/>
          <w:sz w:val="28"/>
          <w:szCs w:val="28"/>
        </w:rPr>
        <w:t>std::max(</w:t>
      </w:r>
      <w:proofErr w:type="gramEnd"/>
      <w:r w:rsidRPr="002F5449">
        <w:rPr>
          <w:rFonts w:ascii="Times New Roman" w:hAnsi="Times New Roman" w:cs="Times New Roman"/>
          <w:sz w:val="28"/>
          <w:szCs w:val="28"/>
        </w:rPr>
        <w:t>oppositeX, xEnd);</w:t>
      </w:r>
    </w:p>
    <w:p w14:paraId="5CC73B9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top = </w:t>
      </w:r>
      <w:proofErr w:type="gramStart"/>
      <w:r w:rsidRPr="002F5449">
        <w:rPr>
          <w:rFonts w:ascii="Times New Roman" w:hAnsi="Times New Roman" w:cs="Times New Roman"/>
          <w:sz w:val="28"/>
          <w:szCs w:val="28"/>
        </w:rPr>
        <w:t>std::min(</w:t>
      </w:r>
      <w:proofErr w:type="gramEnd"/>
      <w:r w:rsidRPr="002F5449">
        <w:rPr>
          <w:rFonts w:ascii="Times New Roman" w:hAnsi="Times New Roman" w:cs="Times New Roman"/>
          <w:sz w:val="28"/>
          <w:szCs w:val="28"/>
        </w:rPr>
        <w:t>oppositeY, yEnd);</w:t>
      </w:r>
    </w:p>
    <w:p w14:paraId="62457CD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bottom = </w:t>
      </w:r>
      <w:proofErr w:type="gramStart"/>
      <w:r w:rsidRPr="002F5449">
        <w:rPr>
          <w:rFonts w:ascii="Times New Roman" w:hAnsi="Times New Roman" w:cs="Times New Roman"/>
          <w:sz w:val="28"/>
          <w:szCs w:val="28"/>
        </w:rPr>
        <w:t>std::max(</w:t>
      </w:r>
      <w:proofErr w:type="gramEnd"/>
      <w:r w:rsidRPr="002F5449">
        <w:rPr>
          <w:rFonts w:ascii="Times New Roman" w:hAnsi="Times New Roman" w:cs="Times New Roman"/>
          <w:sz w:val="28"/>
          <w:szCs w:val="28"/>
        </w:rPr>
        <w:t>oppositeY, yEnd);</w:t>
      </w:r>
    </w:p>
    <w:p w14:paraId="1ED27F4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C68708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Draw only the temporary outline.</w:t>
      </w:r>
    </w:p>
    <w:p w14:paraId="1DB0A57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HBRUSH oldBrush = static_cast&lt;HBRUSH</w:t>
      </w:r>
      <w:proofErr w:type="gramStart"/>
      <w:r w:rsidRPr="002F5449">
        <w:rPr>
          <w:rFonts w:ascii="Times New Roman" w:hAnsi="Times New Roman" w:cs="Times New Roman"/>
          <w:sz w:val="28"/>
          <w:szCs w:val="28"/>
        </w:rPr>
        <w:t>&gt;(</w:t>
      </w:r>
      <w:proofErr w:type="gramEnd"/>
    </w:p>
    <w:p w14:paraId="1CC853D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SelectObject(</w:t>
      </w:r>
      <w:proofErr w:type="gramEnd"/>
      <w:r w:rsidRPr="002F5449">
        <w:rPr>
          <w:rFonts w:ascii="Times New Roman" w:hAnsi="Times New Roman" w:cs="Times New Roman"/>
          <w:sz w:val="28"/>
          <w:szCs w:val="28"/>
        </w:rPr>
        <w:t xml:space="preserve">hdc, </w:t>
      </w:r>
      <w:proofErr w:type="gramStart"/>
      <w:r w:rsidRPr="002F5449">
        <w:rPr>
          <w:rFonts w:ascii="Times New Roman" w:hAnsi="Times New Roman" w:cs="Times New Roman"/>
          <w:sz w:val="28"/>
          <w:szCs w:val="28"/>
        </w:rPr>
        <w:t>GetStockObject(</w:t>
      </w:r>
      <w:proofErr w:type="gramEnd"/>
      <w:r w:rsidRPr="002F5449">
        <w:rPr>
          <w:rFonts w:ascii="Times New Roman" w:hAnsi="Times New Roman" w:cs="Times New Roman"/>
          <w:sz w:val="28"/>
          <w:szCs w:val="28"/>
        </w:rPr>
        <w:t>NULL_BRUSH)));</w:t>
      </w:r>
    </w:p>
    <w:p w14:paraId="4C4647B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F3ADA3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Ellipse(</w:t>
      </w:r>
      <w:proofErr w:type="gramEnd"/>
      <w:r w:rsidRPr="002F5449">
        <w:rPr>
          <w:rFonts w:ascii="Times New Roman" w:hAnsi="Times New Roman" w:cs="Times New Roman"/>
          <w:sz w:val="28"/>
          <w:szCs w:val="28"/>
        </w:rPr>
        <w:t>hdc, left, top, right, bottom);</w:t>
      </w:r>
    </w:p>
    <w:p w14:paraId="4FD1CDB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ECEA52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SelectObject(</w:t>
      </w:r>
      <w:proofErr w:type="gramEnd"/>
      <w:r w:rsidRPr="002F5449">
        <w:rPr>
          <w:rFonts w:ascii="Times New Roman" w:hAnsi="Times New Roman" w:cs="Times New Roman"/>
          <w:sz w:val="28"/>
          <w:szCs w:val="28"/>
        </w:rPr>
        <w:t>hdc, oldBrush);</w:t>
      </w:r>
    </w:p>
    <w:p w14:paraId="18A191D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0963ECE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984E61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Shape* </w:t>
      </w:r>
      <w:proofErr w:type="gramStart"/>
      <w:r w:rsidRPr="002F5449">
        <w:rPr>
          <w:rFonts w:ascii="Times New Roman" w:hAnsi="Times New Roman" w:cs="Times New Roman"/>
          <w:sz w:val="28"/>
          <w:szCs w:val="28"/>
        </w:rPr>
        <w:t>EllipseEditor::CreateShape(</w:t>
      </w:r>
      <w:proofErr w:type="gramEnd"/>
      <w:r w:rsidRPr="002F5449">
        <w:rPr>
          <w:rFonts w:ascii="Times New Roman" w:hAnsi="Times New Roman" w:cs="Times New Roman"/>
          <w:sz w:val="28"/>
          <w:szCs w:val="28"/>
        </w:rPr>
        <w:t>)</w:t>
      </w:r>
    </w:p>
    <w:p w14:paraId="5A7BB75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735DDF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Calculate the opposite corner of the bounding rectangle.</w:t>
      </w:r>
    </w:p>
    <w:p w14:paraId="489170F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oppositeX = 2 * xStart - xEnd;</w:t>
      </w:r>
    </w:p>
    <w:p w14:paraId="0EA7E04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oppositeY = 2 * yStart - yEnd;</w:t>
      </w:r>
    </w:p>
    <w:p w14:paraId="59545CE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47E25C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long left = </w:t>
      </w:r>
      <w:proofErr w:type="gramStart"/>
      <w:r w:rsidRPr="002F5449">
        <w:rPr>
          <w:rFonts w:ascii="Times New Roman" w:hAnsi="Times New Roman" w:cs="Times New Roman"/>
          <w:sz w:val="28"/>
          <w:szCs w:val="28"/>
        </w:rPr>
        <w:t>std::min(</w:t>
      </w:r>
      <w:proofErr w:type="gramEnd"/>
      <w:r w:rsidRPr="002F5449">
        <w:rPr>
          <w:rFonts w:ascii="Times New Roman" w:hAnsi="Times New Roman" w:cs="Times New Roman"/>
          <w:sz w:val="28"/>
          <w:szCs w:val="28"/>
        </w:rPr>
        <w:t>oppositeX, xEnd);</w:t>
      </w:r>
    </w:p>
    <w:p w14:paraId="467CEF4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right = </w:t>
      </w:r>
      <w:proofErr w:type="gramStart"/>
      <w:r w:rsidRPr="002F5449">
        <w:rPr>
          <w:rFonts w:ascii="Times New Roman" w:hAnsi="Times New Roman" w:cs="Times New Roman"/>
          <w:sz w:val="28"/>
          <w:szCs w:val="28"/>
        </w:rPr>
        <w:t>std::max(</w:t>
      </w:r>
      <w:proofErr w:type="gramEnd"/>
      <w:r w:rsidRPr="002F5449">
        <w:rPr>
          <w:rFonts w:ascii="Times New Roman" w:hAnsi="Times New Roman" w:cs="Times New Roman"/>
          <w:sz w:val="28"/>
          <w:szCs w:val="28"/>
        </w:rPr>
        <w:t>oppositeX, xEnd);</w:t>
      </w:r>
    </w:p>
    <w:p w14:paraId="41F5684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top = </w:t>
      </w:r>
      <w:proofErr w:type="gramStart"/>
      <w:r w:rsidRPr="002F5449">
        <w:rPr>
          <w:rFonts w:ascii="Times New Roman" w:hAnsi="Times New Roman" w:cs="Times New Roman"/>
          <w:sz w:val="28"/>
          <w:szCs w:val="28"/>
        </w:rPr>
        <w:t>std::min(</w:t>
      </w:r>
      <w:proofErr w:type="gramEnd"/>
      <w:r w:rsidRPr="002F5449">
        <w:rPr>
          <w:rFonts w:ascii="Times New Roman" w:hAnsi="Times New Roman" w:cs="Times New Roman"/>
          <w:sz w:val="28"/>
          <w:szCs w:val="28"/>
        </w:rPr>
        <w:t>oppositeY, yEnd);</w:t>
      </w:r>
    </w:p>
    <w:p w14:paraId="7EADC5E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long bottom = </w:t>
      </w:r>
      <w:proofErr w:type="gramStart"/>
      <w:r w:rsidRPr="002F5449">
        <w:rPr>
          <w:rFonts w:ascii="Times New Roman" w:hAnsi="Times New Roman" w:cs="Times New Roman"/>
          <w:sz w:val="28"/>
          <w:szCs w:val="28"/>
        </w:rPr>
        <w:t>std::max(</w:t>
      </w:r>
      <w:proofErr w:type="gramEnd"/>
      <w:r w:rsidRPr="002F5449">
        <w:rPr>
          <w:rFonts w:ascii="Times New Roman" w:hAnsi="Times New Roman" w:cs="Times New Roman"/>
          <w:sz w:val="28"/>
          <w:szCs w:val="28"/>
        </w:rPr>
        <w:t>oppositeY, yEnd);</w:t>
      </w:r>
    </w:p>
    <w:p w14:paraId="6B8D260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0F8939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EllipseShape* ellipse = new EllipseShape;</w:t>
      </w:r>
    </w:p>
    <w:p w14:paraId="7B41DDF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ellipse-&gt;</w:t>
      </w:r>
      <w:proofErr w:type="gramStart"/>
      <w:r w:rsidRPr="002F5449">
        <w:rPr>
          <w:rFonts w:ascii="Times New Roman" w:hAnsi="Times New Roman" w:cs="Times New Roman"/>
          <w:sz w:val="28"/>
          <w:szCs w:val="28"/>
        </w:rPr>
        <w:t>Set(</w:t>
      </w:r>
      <w:proofErr w:type="gramEnd"/>
      <w:r w:rsidRPr="002F5449">
        <w:rPr>
          <w:rFonts w:ascii="Times New Roman" w:hAnsi="Times New Roman" w:cs="Times New Roman"/>
          <w:sz w:val="28"/>
          <w:szCs w:val="28"/>
        </w:rPr>
        <w:t>left, top, right, bottom);</w:t>
      </w:r>
    </w:p>
    <w:p w14:paraId="28EE3B9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670829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ellipse;</w:t>
      </w:r>
    </w:p>
    <w:p w14:paraId="354ED54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C594A15" w14:textId="77777777" w:rsidR="00C803FC" w:rsidRPr="002F5449" w:rsidRDefault="00000000">
      <w:pPr>
        <w:pStyle w:val="1"/>
        <w:rPr>
          <w:rFonts w:ascii="Times New Roman" w:hAnsi="Times New Roman" w:cs="Times New Roman"/>
        </w:rPr>
      </w:pPr>
      <w:r w:rsidRPr="002F5449">
        <w:rPr>
          <w:rFonts w:ascii="Times New Roman" w:hAnsi="Times New Roman" w:cs="Times New Roman"/>
        </w:rPr>
        <w:t>Модуль shape_editor.h</w:t>
      </w:r>
    </w:p>
    <w:p w14:paraId="787BC51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#pragma once</w:t>
      </w:r>
    </w:p>
    <w:p w14:paraId="3F441B4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2D7679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&lt;windows.h&gt;</w:t>
      </w:r>
    </w:p>
    <w:p w14:paraId="0CAE85F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"editor.h"</w:t>
      </w:r>
    </w:p>
    <w:p w14:paraId="1E563AB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"shape.h"</w:t>
      </w:r>
    </w:p>
    <w:p w14:paraId="6D1713C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95DE9C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Controls the collection of shapes and the currently selected editor.</w:t>
      </w:r>
    </w:p>
    <w:p w14:paraId="12DEF56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class ShapeObjectsEditor</w:t>
      </w:r>
    </w:p>
    <w:p w14:paraId="0E783B8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5910AE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private:</w:t>
      </w:r>
    </w:p>
    <w:p w14:paraId="185C1DB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A static array required by the laboratory assignment.</w:t>
      </w:r>
    </w:p>
    <w:p w14:paraId="20ED524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 </w:t>
      </w:r>
      <w:proofErr w:type="gramStart"/>
      <w:r w:rsidRPr="002F5449">
        <w:rPr>
          <w:rFonts w:ascii="Times New Roman" w:hAnsi="Times New Roman" w:cs="Times New Roman"/>
          <w:sz w:val="28"/>
          <w:szCs w:val="28"/>
        </w:rPr>
        <w:t>shapes[</w:t>
      </w:r>
      <w:proofErr w:type="gramEnd"/>
      <w:r w:rsidRPr="002F5449">
        <w:rPr>
          <w:rFonts w:ascii="Times New Roman" w:hAnsi="Times New Roman" w:cs="Times New Roman"/>
          <w:sz w:val="28"/>
          <w:szCs w:val="28"/>
        </w:rPr>
        <w:t>SHAPE_ARRAY_SIZE];</w:t>
      </w:r>
    </w:p>
    <w:p w14:paraId="4B7AEC6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5CBE72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Number of shapes currently stored in the array.</w:t>
      </w:r>
    </w:p>
    <w:p w14:paraId="3A6EFAA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int shapeCount;</w:t>
      </w:r>
    </w:p>
    <w:p w14:paraId="4E921FA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6D4F46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Editor used for processing the selected object type.</w:t>
      </w:r>
    </w:p>
    <w:p w14:paraId="42AFF53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ShapeEditor* currentEditor;</w:t>
      </w:r>
    </w:p>
    <w:p w14:paraId="73603AB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DB96D9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Command identifier of the currently selected drawing mode.</w:t>
      </w:r>
    </w:p>
    <w:p w14:paraId="5DAE6EC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UINT currentMode;</w:t>
      </w:r>
    </w:p>
    <w:p w14:paraId="07DDC81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25168A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Replaces the current editor with another one.</w:t>
      </w:r>
    </w:p>
    <w:p w14:paraId="6829A4A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ChangeEditor(</w:t>
      </w:r>
      <w:proofErr w:type="gramEnd"/>
      <w:r w:rsidRPr="002F5449">
        <w:rPr>
          <w:rFonts w:ascii="Times New Roman" w:hAnsi="Times New Roman" w:cs="Times New Roman"/>
          <w:sz w:val="28"/>
          <w:szCs w:val="28"/>
        </w:rPr>
        <w:t>ShapeEditor* newEditor);</w:t>
      </w:r>
    </w:p>
    <w:p w14:paraId="209E01B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8B4B70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public:</w:t>
      </w:r>
    </w:p>
    <w:p w14:paraId="77DE507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ShapeObjectsEditor(</w:t>
      </w:r>
      <w:proofErr w:type="gramEnd"/>
      <w:r w:rsidRPr="002F5449">
        <w:rPr>
          <w:rFonts w:ascii="Times New Roman" w:hAnsi="Times New Roman" w:cs="Times New Roman"/>
          <w:sz w:val="28"/>
          <w:szCs w:val="28"/>
        </w:rPr>
        <w:t>);</w:t>
      </w:r>
    </w:p>
    <w:p w14:paraId="26C11B8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ShapeObjectsEditor(</w:t>
      </w:r>
      <w:proofErr w:type="gramEnd"/>
      <w:r w:rsidRPr="002F5449">
        <w:rPr>
          <w:rFonts w:ascii="Times New Roman" w:hAnsi="Times New Roman" w:cs="Times New Roman"/>
          <w:sz w:val="28"/>
          <w:szCs w:val="28"/>
        </w:rPr>
        <w:t>);</w:t>
      </w:r>
    </w:p>
    <w:p w14:paraId="5948E18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C00E4B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 Selects the required drawing mode.</w:t>
      </w:r>
    </w:p>
    <w:p w14:paraId="29521C5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StartPointEditor(</w:t>
      </w:r>
      <w:proofErr w:type="gramEnd"/>
      <w:r w:rsidRPr="002F5449">
        <w:rPr>
          <w:rFonts w:ascii="Times New Roman" w:hAnsi="Times New Roman" w:cs="Times New Roman"/>
          <w:sz w:val="28"/>
          <w:szCs w:val="28"/>
        </w:rPr>
        <w:t>HWND hWnd);</w:t>
      </w:r>
    </w:p>
    <w:p w14:paraId="4E1503E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StartLineEditor(</w:t>
      </w:r>
      <w:proofErr w:type="gramEnd"/>
      <w:r w:rsidRPr="002F5449">
        <w:rPr>
          <w:rFonts w:ascii="Times New Roman" w:hAnsi="Times New Roman" w:cs="Times New Roman"/>
          <w:sz w:val="28"/>
          <w:szCs w:val="28"/>
        </w:rPr>
        <w:t>HWND hWnd);</w:t>
      </w:r>
    </w:p>
    <w:p w14:paraId="174287E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StartRectEditor(</w:t>
      </w:r>
      <w:proofErr w:type="gramEnd"/>
      <w:r w:rsidRPr="002F5449">
        <w:rPr>
          <w:rFonts w:ascii="Times New Roman" w:hAnsi="Times New Roman" w:cs="Times New Roman"/>
          <w:sz w:val="28"/>
          <w:szCs w:val="28"/>
        </w:rPr>
        <w:t>HWND hWnd);</w:t>
      </w:r>
    </w:p>
    <w:p w14:paraId="6E64BFD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StartEllipseEditor(</w:t>
      </w:r>
      <w:proofErr w:type="gramEnd"/>
      <w:r w:rsidRPr="002F5449">
        <w:rPr>
          <w:rFonts w:ascii="Times New Roman" w:hAnsi="Times New Roman" w:cs="Times New Roman"/>
          <w:sz w:val="28"/>
          <w:szCs w:val="28"/>
        </w:rPr>
        <w:t>HWND hWnd);</w:t>
      </w:r>
    </w:p>
    <w:p w14:paraId="2A1FD4C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2318E2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Passes window events to the current editor.</w:t>
      </w:r>
    </w:p>
    <w:p w14:paraId="62278E8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OnLBdown(</w:t>
      </w:r>
      <w:proofErr w:type="gramEnd"/>
      <w:r w:rsidRPr="002F5449">
        <w:rPr>
          <w:rFonts w:ascii="Times New Roman" w:hAnsi="Times New Roman" w:cs="Times New Roman"/>
          <w:sz w:val="28"/>
          <w:szCs w:val="28"/>
        </w:rPr>
        <w:t>HWND hWnd);</w:t>
      </w:r>
    </w:p>
    <w:p w14:paraId="22932CB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OnLBup(</w:t>
      </w:r>
      <w:proofErr w:type="gramEnd"/>
      <w:r w:rsidRPr="002F5449">
        <w:rPr>
          <w:rFonts w:ascii="Times New Roman" w:hAnsi="Times New Roman" w:cs="Times New Roman"/>
          <w:sz w:val="28"/>
          <w:szCs w:val="28"/>
        </w:rPr>
        <w:t>HWND hWnd);</w:t>
      </w:r>
    </w:p>
    <w:p w14:paraId="0326CB9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OnMouseMove(</w:t>
      </w:r>
      <w:proofErr w:type="gramEnd"/>
      <w:r w:rsidRPr="002F5449">
        <w:rPr>
          <w:rFonts w:ascii="Times New Roman" w:hAnsi="Times New Roman" w:cs="Times New Roman"/>
          <w:sz w:val="28"/>
          <w:szCs w:val="28"/>
        </w:rPr>
        <w:t>HWND hWnd);</w:t>
      </w:r>
    </w:p>
    <w:p w14:paraId="025C027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OnPaint(</w:t>
      </w:r>
      <w:proofErr w:type="gramEnd"/>
      <w:r w:rsidRPr="002F5449">
        <w:rPr>
          <w:rFonts w:ascii="Times New Roman" w:hAnsi="Times New Roman" w:cs="Times New Roman"/>
          <w:sz w:val="28"/>
          <w:szCs w:val="28"/>
        </w:rPr>
        <w:t>HWND hWnd);</w:t>
      </w:r>
    </w:p>
    <w:p w14:paraId="1ED68C8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7DB1CD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Marks the active drawing mode when the Objects menu opens.</w:t>
      </w:r>
    </w:p>
    <w:p w14:paraId="1BED4C1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OnInitMenuPopup(</w:t>
      </w:r>
      <w:proofErr w:type="gramEnd"/>
      <w:r w:rsidRPr="002F5449">
        <w:rPr>
          <w:rFonts w:ascii="Times New Roman" w:hAnsi="Times New Roman" w:cs="Times New Roman"/>
          <w:sz w:val="28"/>
          <w:szCs w:val="28"/>
        </w:rPr>
        <w:t>HWND hWnd, WPARAM wParam);</w:t>
      </w:r>
    </w:p>
    <w:p w14:paraId="798C600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194DA2D3" w14:textId="77777777" w:rsidR="00C803FC" w:rsidRPr="002F5449" w:rsidRDefault="00000000">
      <w:pPr>
        <w:pStyle w:val="1"/>
        <w:rPr>
          <w:rFonts w:ascii="Times New Roman" w:hAnsi="Times New Roman" w:cs="Times New Roman"/>
        </w:rPr>
      </w:pPr>
      <w:r w:rsidRPr="002F5449">
        <w:rPr>
          <w:rFonts w:ascii="Times New Roman" w:hAnsi="Times New Roman" w:cs="Times New Roman"/>
        </w:rPr>
        <w:t>Модуль shape_editor.cpp</w:t>
      </w:r>
    </w:p>
    <w:p w14:paraId="526C32D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"framework.h"</w:t>
      </w:r>
    </w:p>
    <w:p w14:paraId="1BE8740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"shape_editor.h"</w:t>
      </w:r>
    </w:p>
    <w:p w14:paraId="3FB7C9F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"Resource.h"</w:t>
      </w:r>
    </w:p>
    <w:p w14:paraId="08CB127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19153D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Initializes an empty array and selects the point editor by default.</w:t>
      </w:r>
    </w:p>
    <w:p w14:paraId="6F4A9122" w14:textId="77777777" w:rsidR="00C803FC" w:rsidRPr="002F5449" w:rsidRDefault="00000000">
      <w:pPr>
        <w:pStyle w:val="CodeLab"/>
        <w:rPr>
          <w:rFonts w:ascii="Times New Roman" w:hAnsi="Times New Roman" w:cs="Times New Roman"/>
          <w:sz w:val="28"/>
          <w:szCs w:val="28"/>
        </w:rPr>
      </w:pPr>
      <w:proofErr w:type="gramStart"/>
      <w:r w:rsidRPr="002F5449">
        <w:rPr>
          <w:rFonts w:ascii="Times New Roman" w:hAnsi="Times New Roman" w:cs="Times New Roman"/>
          <w:sz w:val="28"/>
          <w:szCs w:val="28"/>
        </w:rPr>
        <w:t>ShapeObjectsEditor::ShapeObjectsEditor(</w:t>
      </w:r>
      <w:proofErr w:type="gramEnd"/>
      <w:r w:rsidRPr="002F5449">
        <w:rPr>
          <w:rFonts w:ascii="Times New Roman" w:hAnsi="Times New Roman" w:cs="Times New Roman"/>
          <w:sz w:val="28"/>
          <w:szCs w:val="28"/>
        </w:rPr>
        <w:t>)</w:t>
      </w:r>
    </w:p>
    <w:p w14:paraId="1AAEB55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w:t>
      </w:r>
      <w:proofErr w:type="gramStart"/>
      <w:r w:rsidRPr="002F5449">
        <w:rPr>
          <w:rFonts w:ascii="Times New Roman" w:hAnsi="Times New Roman" w:cs="Times New Roman"/>
          <w:sz w:val="28"/>
          <w:szCs w:val="28"/>
        </w:rPr>
        <w:t>shapeCount(</w:t>
      </w:r>
      <w:proofErr w:type="gramEnd"/>
      <w:r w:rsidRPr="002F5449">
        <w:rPr>
          <w:rFonts w:ascii="Times New Roman" w:hAnsi="Times New Roman" w:cs="Times New Roman"/>
          <w:sz w:val="28"/>
          <w:szCs w:val="28"/>
        </w:rPr>
        <w:t>0),</w:t>
      </w:r>
    </w:p>
    <w:p w14:paraId="3B70C64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currentEditor(nullptr),</w:t>
      </w:r>
    </w:p>
    <w:p w14:paraId="707306D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currentMode(</w:t>
      </w:r>
      <w:proofErr w:type="gramEnd"/>
      <w:r w:rsidRPr="002F5449">
        <w:rPr>
          <w:rFonts w:ascii="Times New Roman" w:hAnsi="Times New Roman" w:cs="Times New Roman"/>
          <w:sz w:val="28"/>
          <w:szCs w:val="28"/>
        </w:rPr>
        <w:t>IDM_POINT)</w:t>
      </w:r>
    </w:p>
    <w:p w14:paraId="07DAC57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ED6523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All elements must initially contain null pointers.</w:t>
      </w:r>
    </w:p>
    <w:p w14:paraId="2F1C64E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for (int i = 0; i &lt; SHAPE_ARRAY_SIZE; ++i)</w:t>
      </w:r>
    </w:p>
    <w:p w14:paraId="6F583E8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7645D0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shapes[i] = nullptr;</w:t>
      </w:r>
    </w:p>
    <w:p w14:paraId="505172D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FAF7CC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A52632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currentEditor = new </w:t>
      </w:r>
      <w:proofErr w:type="gramStart"/>
      <w:r w:rsidRPr="002F5449">
        <w:rPr>
          <w:rFonts w:ascii="Times New Roman" w:hAnsi="Times New Roman" w:cs="Times New Roman"/>
          <w:sz w:val="28"/>
          <w:szCs w:val="28"/>
        </w:rPr>
        <w:t>PointEditor(</w:t>
      </w:r>
      <w:proofErr w:type="gramEnd"/>
      <w:r w:rsidRPr="002F5449">
        <w:rPr>
          <w:rFonts w:ascii="Times New Roman" w:hAnsi="Times New Roman" w:cs="Times New Roman"/>
          <w:sz w:val="28"/>
          <w:szCs w:val="28"/>
        </w:rPr>
        <w:t>shapes, &amp;shapeCount);</w:t>
      </w:r>
    </w:p>
    <w:p w14:paraId="75B314A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22D298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9A01E6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Releases the editor and all dynamically created shapes.</w:t>
      </w:r>
    </w:p>
    <w:p w14:paraId="1EBB2BF6" w14:textId="77777777" w:rsidR="00C803FC" w:rsidRPr="002F5449" w:rsidRDefault="00000000">
      <w:pPr>
        <w:pStyle w:val="CodeLab"/>
        <w:rPr>
          <w:rFonts w:ascii="Times New Roman" w:hAnsi="Times New Roman" w:cs="Times New Roman"/>
          <w:sz w:val="28"/>
          <w:szCs w:val="28"/>
        </w:rPr>
      </w:pPr>
      <w:proofErr w:type="gramStart"/>
      <w:r w:rsidRPr="002F5449">
        <w:rPr>
          <w:rFonts w:ascii="Times New Roman" w:hAnsi="Times New Roman" w:cs="Times New Roman"/>
          <w:sz w:val="28"/>
          <w:szCs w:val="28"/>
        </w:rPr>
        <w:t>ShapeObjectsEditor::</w:t>
      </w:r>
      <w:proofErr w:type="gramEnd"/>
      <w:r w:rsidRPr="002F5449">
        <w:rPr>
          <w:rFonts w:ascii="Times New Roman" w:hAnsi="Times New Roman" w:cs="Times New Roman"/>
          <w:sz w:val="28"/>
          <w:szCs w:val="28"/>
        </w:rPr>
        <w:t>~</w:t>
      </w:r>
      <w:proofErr w:type="gramStart"/>
      <w:r w:rsidRPr="002F5449">
        <w:rPr>
          <w:rFonts w:ascii="Times New Roman" w:hAnsi="Times New Roman" w:cs="Times New Roman"/>
          <w:sz w:val="28"/>
          <w:szCs w:val="28"/>
        </w:rPr>
        <w:t>ShapeObjectsEditor(</w:t>
      </w:r>
      <w:proofErr w:type="gramEnd"/>
      <w:r w:rsidRPr="002F5449">
        <w:rPr>
          <w:rFonts w:ascii="Times New Roman" w:hAnsi="Times New Roman" w:cs="Times New Roman"/>
          <w:sz w:val="28"/>
          <w:szCs w:val="28"/>
        </w:rPr>
        <w:t>)</w:t>
      </w:r>
    </w:p>
    <w:p w14:paraId="0D924E5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40D42E8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delete currentEditor;</w:t>
      </w:r>
    </w:p>
    <w:p w14:paraId="2708EEF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CC46D5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for (int i = 0; i &lt; shapeCount; ++i)</w:t>
      </w:r>
    </w:p>
    <w:p w14:paraId="36A3AD3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0393EE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delete shapes[i];</w:t>
      </w:r>
    </w:p>
    <w:p w14:paraId="6F2EB33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D9DADD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522730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5A4E69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Replaces the previous editor with the selected editor.</w:t>
      </w:r>
    </w:p>
    <w:p w14:paraId="422EBDB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ShapeObjectsEditor::ChangeEditor(</w:t>
      </w:r>
      <w:proofErr w:type="gramEnd"/>
      <w:r w:rsidRPr="002F5449">
        <w:rPr>
          <w:rFonts w:ascii="Times New Roman" w:hAnsi="Times New Roman" w:cs="Times New Roman"/>
          <w:sz w:val="28"/>
          <w:szCs w:val="28"/>
        </w:rPr>
        <w:t>ShapeEditor* newEditor)</w:t>
      </w:r>
    </w:p>
    <w:p w14:paraId="163007C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4BA7BE1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(newEditor == nullptr)</w:t>
      </w:r>
    </w:p>
    <w:p w14:paraId="7D33DC1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w:t>
      </w:r>
    </w:p>
    <w:p w14:paraId="498FE5A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06A1C9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delete currentEditor;</w:t>
      </w:r>
    </w:p>
    <w:p w14:paraId="71D7E6C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currentEditor = newEditor;</w:t>
      </w:r>
    </w:p>
    <w:p w14:paraId="02BC7DC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1431813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A374A5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ShapeObjectsEditor::StartPointEditor(</w:t>
      </w:r>
      <w:proofErr w:type="gramEnd"/>
      <w:r w:rsidRPr="002F5449">
        <w:rPr>
          <w:rFonts w:ascii="Times New Roman" w:hAnsi="Times New Roman" w:cs="Times New Roman"/>
          <w:sz w:val="28"/>
          <w:szCs w:val="28"/>
        </w:rPr>
        <w:t>HWND hWnd)</w:t>
      </w:r>
    </w:p>
    <w:p w14:paraId="462AD16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3B03D4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UNREFERENCED_</w:t>
      </w:r>
      <w:proofErr w:type="gramStart"/>
      <w:r w:rsidRPr="002F5449">
        <w:rPr>
          <w:rFonts w:ascii="Times New Roman" w:hAnsi="Times New Roman" w:cs="Times New Roman"/>
          <w:sz w:val="28"/>
          <w:szCs w:val="28"/>
        </w:rPr>
        <w:t>PARAMETER(</w:t>
      </w:r>
      <w:proofErr w:type="gramEnd"/>
      <w:r w:rsidRPr="002F5449">
        <w:rPr>
          <w:rFonts w:ascii="Times New Roman" w:hAnsi="Times New Roman" w:cs="Times New Roman"/>
          <w:sz w:val="28"/>
          <w:szCs w:val="28"/>
        </w:rPr>
        <w:t>hWnd);</w:t>
      </w:r>
    </w:p>
    <w:p w14:paraId="4B2C877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656C26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ChangeEditor(</w:t>
      </w:r>
      <w:proofErr w:type="gramEnd"/>
      <w:r w:rsidRPr="002F5449">
        <w:rPr>
          <w:rFonts w:ascii="Times New Roman" w:hAnsi="Times New Roman" w:cs="Times New Roman"/>
          <w:sz w:val="28"/>
          <w:szCs w:val="28"/>
        </w:rPr>
        <w:t xml:space="preserve">new </w:t>
      </w:r>
      <w:proofErr w:type="gramStart"/>
      <w:r w:rsidRPr="002F5449">
        <w:rPr>
          <w:rFonts w:ascii="Times New Roman" w:hAnsi="Times New Roman" w:cs="Times New Roman"/>
          <w:sz w:val="28"/>
          <w:szCs w:val="28"/>
        </w:rPr>
        <w:t>PointEditor(</w:t>
      </w:r>
      <w:proofErr w:type="gramEnd"/>
      <w:r w:rsidRPr="002F5449">
        <w:rPr>
          <w:rFonts w:ascii="Times New Roman" w:hAnsi="Times New Roman" w:cs="Times New Roman"/>
          <w:sz w:val="28"/>
          <w:szCs w:val="28"/>
        </w:rPr>
        <w:t>shapes, &amp;shapeCount));</w:t>
      </w:r>
    </w:p>
    <w:p w14:paraId="496D4DF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currentMode = IDM_POINT;</w:t>
      </w:r>
    </w:p>
    <w:p w14:paraId="01543D4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17BF395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E06833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ShapeObjectsEditor::StartLineEditor(</w:t>
      </w:r>
      <w:proofErr w:type="gramEnd"/>
      <w:r w:rsidRPr="002F5449">
        <w:rPr>
          <w:rFonts w:ascii="Times New Roman" w:hAnsi="Times New Roman" w:cs="Times New Roman"/>
          <w:sz w:val="28"/>
          <w:szCs w:val="28"/>
        </w:rPr>
        <w:t>HWND hWnd)</w:t>
      </w:r>
    </w:p>
    <w:p w14:paraId="7AE4891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C6C311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UNREFERENCED_</w:t>
      </w:r>
      <w:proofErr w:type="gramStart"/>
      <w:r w:rsidRPr="002F5449">
        <w:rPr>
          <w:rFonts w:ascii="Times New Roman" w:hAnsi="Times New Roman" w:cs="Times New Roman"/>
          <w:sz w:val="28"/>
          <w:szCs w:val="28"/>
        </w:rPr>
        <w:t>PARAMETER(</w:t>
      </w:r>
      <w:proofErr w:type="gramEnd"/>
      <w:r w:rsidRPr="002F5449">
        <w:rPr>
          <w:rFonts w:ascii="Times New Roman" w:hAnsi="Times New Roman" w:cs="Times New Roman"/>
          <w:sz w:val="28"/>
          <w:szCs w:val="28"/>
        </w:rPr>
        <w:t>hWnd);</w:t>
      </w:r>
    </w:p>
    <w:p w14:paraId="4DA395E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7BB476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ChangeEditor(</w:t>
      </w:r>
      <w:proofErr w:type="gramEnd"/>
      <w:r w:rsidRPr="002F5449">
        <w:rPr>
          <w:rFonts w:ascii="Times New Roman" w:hAnsi="Times New Roman" w:cs="Times New Roman"/>
          <w:sz w:val="28"/>
          <w:szCs w:val="28"/>
        </w:rPr>
        <w:t xml:space="preserve">new </w:t>
      </w:r>
      <w:proofErr w:type="gramStart"/>
      <w:r w:rsidRPr="002F5449">
        <w:rPr>
          <w:rFonts w:ascii="Times New Roman" w:hAnsi="Times New Roman" w:cs="Times New Roman"/>
          <w:sz w:val="28"/>
          <w:szCs w:val="28"/>
        </w:rPr>
        <w:t>LineEditor(</w:t>
      </w:r>
      <w:proofErr w:type="gramEnd"/>
      <w:r w:rsidRPr="002F5449">
        <w:rPr>
          <w:rFonts w:ascii="Times New Roman" w:hAnsi="Times New Roman" w:cs="Times New Roman"/>
          <w:sz w:val="28"/>
          <w:szCs w:val="28"/>
        </w:rPr>
        <w:t>shapes, &amp;shapeCount));</w:t>
      </w:r>
    </w:p>
    <w:p w14:paraId="06AF8EB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currentMode = IDM_LINE;</w:t>
      </w:r>
    </w:p>
    <w:p w14:paraId="1801E65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1BEE100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6EA1C3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ShapeObjectsEditor::StartRectEditor(</w:t>
      </w:r>
      <w:proofErr w:type="gramEnd"/>
      <w:r w:rsidRPr="002F5449">
        <w:rPr>
          <w:rFonts w:ascii="Times New Roman" w:hAnsi="Times New Roman" w:cs="Times New Roman"/>
          <w:sz w:val="28"/>
          <w:szCs w:val="28"/>
        </w:rPr>
        <w:t>HWND hWnd)</w:t>
      </w:r>
    </w:p>
    <w:p w14:paraId="2E490F8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43E53B3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UNREFERENCED_</w:t>
      </w:r>
      <w:proofErr w:type="gramStart"/>
      <w:r w:rsidRPr="002F5449">
        <w:rPr>
          <w:rFonts w:ascii="Times New Roman" w:hAnsi="Times New Roman" w:cs="Times New Roman"/>
          <w:sz w:val="28"/>
          <w:szCs w:val="28"/>
        </w:rPr>
        <w:t>PARAMETER(</w:t>
      </w:r>
      <w:proofErr w:type="gramEnd"/>
      <w:r w:rsidRPr="002F5449">
        <w:rPr>
          <w:rFonts w:ascii="Times New Roman" w:hAnsi="Times New Roman" w:cs="Times New Roman"/>
          <w:sz w:val="28"/>
          <w:szCs w:val="28"/>
        </w:rPr>
        <w:t>hWnd);</w:t>
      </w:r>
    </w:p>
    <w:p w14:paraId="4C1E1F1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A9AF12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ChangeEditor(</w:t>
      </w:r>
      <w:proofErr w:type="gramEnd"/>
      <w:r w:rsidRPr="002F5449">
        <w:rPr>
          <w:rFonts w:ascii="Times New Roman" w:hAnsi="Times New Roman" w:cs="Times New Roman"/>
          <w:sz w:val="28"/>
          <w:szCs w:val="28"/>
        </w:rPr>
        <w:t xml:space="preserve">new </w:t>
      </w:r>
      <w:proofErr w:type="gramStart"/>
      <w:r w:rsidRPr="002F5449">
        <w:rPr>
          <w:rFonts w:ascii="Times New Roman" w:hAnsi="Times New Roman" w:cs="Times New Roman"/>
          <w:sz w:val="28"/>
          <w:szCs w:val="28"/>
        </w:rPr>
        <w:t>RectEditor(</w:t>
      </w:r>
      <w:proofErr w:type="gramEnd"/>
      <w:r w:rsidRPr="002F5449">
        <w:rPr>
          <w:rFonts w:ascii="Times New Roman" w:hAnsi="Times New Roman" w:cs="Times New Roman"/>
          <w:sz w:val="28"/>
          <w:szCs w:val="28"/>
        </w:rPr>
        <w:t>shapes, &amp;shapeCount));</w:t>
      </w:r>
    </w:p>
    <w:p w14:paraId="6522F39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currentMode = IDM_RECTANGLE;</w:t>
      </w:r>
    </w:p>
    <w:p w14:paraId="08E789B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59B5BF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4230F4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ShapeObjectsEditor::StartEllipseEditor(</w:t>
      </w:r>
      <w:proofErr w:type="gramEnd"/>
      <w:r w:rsidRPr="002F5449">
        <w:rPr>
          <w:rFonts w:ascii="Times New Roman" w:hAnsi="Times New Roman" w:cs="Times New Roman"/>
          <w:sz w:val="28"/>
          <w:szCs w:val="28"/>
        </w:rPr>
        <w:t>HWND hWnd)</w:t>
      </w:r>
    </w:p>
    <w:p w14:paraId="700F0C9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0C639E6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UNREFERENCED_</w:t>
      </w:r>
      <w:proofErr w:type="gramStart"/>
      <w:r w:rsidRPr="002F5449">
        <w:rPr>
          <w:rFonts w:ascii="Times New Roman" w:hAnsi="Times New Roman" w:cs="Times New Roman"/>
          <w:sz w:val="28"/>
          <w:szCs w:val="28"/>
        </w:rPr>
        <w:t>PARAMETER(</w:t>
      </w:r>
      <w:proofErr w:type="gramEnd"/>
      <w:r w:rsidRPr="002F5449">
        <w:rPr>
          <w:rFonts w:ascii="Times New Roman" w:hAnsi="Times New Roman" w:cs="Times New Roman"/>
          <w:sz w:val="28"/>
          <w:szCs w:val="28"/>
        </w:rPr>
        <w:t>hWnd);</w:t>
      </w:r>
    </w:p>
    <w:p w14:paraId="64BFC3A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BC2DF4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ChangeEditor(</w:t>
      </w:r>
      <w:proofErr w:type="gramEnd"/>
      <w:r w:rsidRPr="002F5449">
        <w:rPr>
          <w:rFonts w:ascii="Times New Roman" w:hAnsi="Times New Roman" w:cs="Times New Roman"/>
          <w:sz w:val="28"/>
          <w:szCs w:val="28"/>
        </w:rPr>
        <w:t xml:space="preserve">new </w:t>
      </w:r>
      <w:proofErr w:type="gramStart"/>
      <w:r w:rsidRPr="002F5449">
        <w:rPr>
          <w:rFonts w:ascii="Times New Roman" w:hAnsi="Times New Roman" w:cs="Times New Roman"/>
          <w:sz w:val="28"/>
          <w:szCs w:val="28"/>
        </w:rPr>
        <w:t>EllipseEditor(</w:t>
      </w:r>
      <w:proofErr w:type="gramEnd"/>
      <w:r w:rsidRPr="002F5449">
        <w:rPr>
          <w:rFonts w:ascii="Times New Roman" w:hAnsi="Times New Roman" w:cs="Times New Roman"/>
          <w:sz w:val="28"/>
          <w:szCs w:val="28"/>
        </w:rPr>
        <w:t>shapes, &amp;shapeCount));</w:t>
      </w:r>
    </w:p>
    <w:p w14:paraId="6DFB697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currentMode = IDM_ELLIPSE;</w:t>
      </w:r>
    </w:p>
    <w:p w14:paraId="61093A6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A11F17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D68FB4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Passes the left-button press to the current editor.</w:t>
      </w:r>
    </w:p>
    <w:p w14:paraId="1F7BE01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ShapeObjectsEditor::OnLBdown(</w:t>
      </w:r>
      <w:proofErr w:type="gramEnd"/>
      <w:r w:rsidRPr="002F5449">
        <w:rPr>
          <w:rFonts w:ascii="Times New Roman" w:hAnsi="Times New Roman" w:cs="Times New Roman"/>
          <w:sz w:val="28"/>
          <w:szCs w:val="28"/>
        </w:rPr>
        <w:t>HWND hWnd)</w:t>
      </w:r>
    </w:p>
    <w:p w14:paraId="6E50359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1624789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w:t>
      </w:r>
      <w:proofErr w:type="gramStart"/>
      <w:r w:rsidRPr="002F5449">
        <w:rPr>
          <w:rFonts w:ascii="Times New Roman" w:hAnsi="Times New Roman" w:cs="Times New Roman"/>
          <w:sz w:val="28"/>
          <w:szCs w:val="28"/>
        </w:rPr>
        <w:t>currentEditor !</w:t>
      </w:r>
      <w:proofErr w:type="gramEnd"/>
      <w:r w:rsidRPr="002F5449">
        <w:rPr>
          <w:rFonts w:ascii="Times New Roman" w:hAnsi="Times New Roman" w:cs="Times New Roman"/>
          <w:sz w:val="28"/>
          <w:szCs w:val="28"/>
        </w:rPr>
        <w:t>= nullptr)</w:t>
      </w:r>
    </w:p>
    <w:p w14:paraId="1031E14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currentEditor-&gt;OnLBdown(hWnd);</w:t>
      </w:r>
    </w:p>
    <w:p w14:paraId="649C977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66BAA4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B70AE9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Passes the left-button release to the current editor.</w:t>
      </w:r>
    </w:p>
    <w:p w14:paraId="3CE71BF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ShapeObjectsEditor::OnLBup(</w:t>
      </w:r>
      <w:proofErr w:type="gramEnd"/>
      <w:r w:rsidRPr="002F5449">
        <w:rPr>
          <w:rFonts w:ascii="Times New Roman" w:hAnsi="Times New Roman" w:cs="Times New Roman"/>
          <w:sz w:val="28"/>
          <w:szCs w:val="28"/>
        </w:rPr>
        <w:t>HWND hWnd)</w:t>
      </w:r>
    </w:p>
    <w:p w14:paraId="0929B52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017061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w:t>
      </w:r>
      <w:proofErr w:type="gramStart"/>
      <w:r w:rsidRPr="002F5449">
        <w:rPr>
          <w:rFonts w:ascii="Times New Roman" w:hAnsi="Times New Roman" w:cs="Times New Roman"/>
          <w:sz w:val="28"/>
          <w:szCs w:val="28"/>
        </w:rPr>
        <w:t>currentEditor !</w:t>
      </w:r>
      <w:proofErr w:type="gramEnd"/>
      <w:r w:rsidRPr="002F5449">
        <w:rPr>
          <w:rFonts w:ascii="Times New Roman" w:hAnsi="Times New Roman" w:cs="Times New Roman"/>
          <w:sz w:val="28"/>
          <w:szCs w:val="28"/>
        </w:rPr>
        <w:t>= nullptr)</w:t>
      </w:r>
    </w:p>
    <w:p w14:paraId="2E50617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currentEditor-&gt;OnLBup(hWnd);</w:t>
      </w:r>
    </w:p>
    <w:p w14:paraId="5CB6E66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FB283D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E77C6D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Passes mouse movement to the current editor.</w:t>
      </w:r>
    </w:p>
    <w:p w14:paraId="4412E3F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ShapeObjectsEditor::OnMouseMove(</w:t>
      </w:r>
      <w:proofErr w:type="gramEnd"/>
      <w:r w:rsidRPr="002F5449">
        <w:rPr>
          <w:rFonts w:ascii="Times New Roman" w:hAnsi="Times New Roman" w:cs="Times New Roman"/>
          <w:sz w:val="28"/>
          <w:szCs w:val="28"/>
        </w:rPr>
        <w:t>HWND hWnd)</w:t>
      </w:r>
    </w:p>
    <w:p w14:paraId="23C062B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6987E4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w:t>
      </w:r>
      <w:proofErr w:type="gramStart"/>
      <w:r w:rsidRPr="002F5449">
        <w:rPr>
          <w:rFonts w:ascii="Times New Roman" w:hAnsi="Times New Roman" w:cs="Times New Roman"/>
          <w:sz w:val="28"/>
          <w:szCs w:val="28"/>
        </w:rPr>
        <w:t>currentEditor !</w:t>
      </w:r>
      <w:proofErr w:type="gramEnd"/>
      <w:r w:rsidRPr="002F5449">
        <w:rPr>
          <w:rFonts w:ascii="Times New Roman" w:hAnsi="Times New Roman" w:cs="Times New Roman"/>
          <w:sz w:val="28"/>
          <w:szCs w:val="28"/>
        </w:rPr>
        <w:t>= nullptr)</w:t>
      </w:r>
    </w:p>
    <w:p w14:paraId="4330EAD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currentEditor-&gt;OnMouseMove(hWnd);</w:t>
      </w:r>
    </w:p>
    <w:p w14:paraId="46AE28C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25F18A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540DD7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Draws all previously created objects.</w:t>
      </w:r>
    </w:p>
    <w:p w14:paraId="147DC7B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ShapeObjectsEditor::OnPaint(</w:t>
      </w:r>
      <w:proofErr w:type="gramEnd"/>
      <w:r w:rsidRPr="002F5449">
        <w:rPr>
          <w:rFonts w:ascii="Times New Roman" w:hAnsi="Times New Roman" w:cs="Times New Roman"/>
          <w:sz w:val="28"/>
          <w:szCs w:val="28"/>
        </w:rPr>
        <w:t>HWND hWnd)</w:t>
      </w:r>
    </w:p>
    <w:p w14:paraId="3862D5D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42B2CC0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w:t>
      </w:r>
      <w:proofErr w:type="gramStart"/>
      <w:r w:rsidRPr="002F5449">
        <w:rPr>
          <w:rFonts w:ascii="Times New Roman" w:hAnsi="Times New Roman" w:cs="Times New Roman"/>
          <w:sz w:val="28"/>
          <w:szCs w:val="28"/>
        </w:rPr>
        <w:t>currentEditor !</w:t>
      </w:r>
      <w:proofErr w:type="gramEnd"/>
      <w:r w:rsidRPr="002F5449">
        <w:rPr>
          <w:rFonts w:ascii="Times New Roman" w:hAnsi="Times New Roman" w:cs="Times New Roman"/>
          <w:sz w:val="28"/>
          <w:szCs w:val="28"/>
        </w:rPr>
        <w:t>= nullptr)</w:t>
      </w:r>
    </w:p>
    <w:p w14:paraId="604A45D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currentEditor-&gt;OnPaint(hWnd);</w:t>
      </w:r>
    </w:p>
    <w:p w14:paraId="1C6546E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45D0B6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08BCE0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ShapeObjectsEditor::OnInitMenuPopup(</w:t>
      </w:r>
      <w:proofErr w:type="gramEnd"/>
      <w:r w:rsidRPr="002F5449">
        <w:rPr>
          <w:rFonts w:ascii="Times New Roman" w:hAnsi="Times New Roman" w:cs="Times New Roman"/>
          <w:sz w:val="28"/>
          <w:szCs w:val="28"/>
        </w:rPr>
        <w:t>HWND hWnd, WPARAM wParam)</w:t>
      </w:r>
    </w:p>
    <w:p w14:paraId="7E6AD6C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3BF598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HMENU mainMenu = GetMenu(hWnd);</w:t>
      </w:r>
    </w:p>
    <w:p w14:paraId="3EDA6EF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CE04BF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(mainMenu == nullptr)</w:t>
      </w:r>
    </w:p>
    <w:p w14:paraId="23CFA9E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w:t>
      </w:r>
    </w:p>
    <w:p w14:paraId="70B52AC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137E34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Submenu indices start at zero:</w:t>
      </w:r>
    </w:p>
    <w:p w14:paraId="0817B8F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 0 = File, 1 = Objects, 2 = Help.</w:t>
      </w:r>
    </w:p>
    <w:p w14:paraId="111EE9C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HMENU objectsMenu = </w:t>
      </w:r>
      <w:proofErr w:type="gramStart"/>
      <w:r w:rsidRPr="002F5449">
        <w:rPr>
          <w:rFonts w:ascii="Times New Roman" w:hAnsi="Times New Roman" w:cs="Times New Roman"/>
          <w:sz w:val="28"/>
          <w:szCs w:val="28"/>
        </w:rPr>
        <w:t>GetSubMenu(</w:t>
      </w:r>
      <w:proofErr w:type="gramEnd"/>
      <w:r w:rsidRPr="002F5449">
        <w:rPr>
          <w:rFonts w:ascii="Times New Roman" w:hAnsi="Times New Roman" w:cs="Times New Roman"/>
          <w:sz w:val="28"/>
          <w:szCs w:val="28"/>
        </w:rPr>
        <w:t>mainMenu, 1);</w:t>
      </w:r>
    </w:p>
    <w:p w14:paraId="69FAD37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68FCFE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(objectsMenu == nullptr)</w:t>
      </w:r>
    </w:p>
    <w:p w14:paraId="6627AFE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w:t>
      </w:r>
    </w:p>
    <w:p w14:paraId="1B94FD3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DC363A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Update only the Objects submenu.</w:t>
      </w:r>
    </w:p>
    <w:p w14:paraId="0BD2BF6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(reinterpret_cast&lt;HMENU&gt;(wParam</w:t>
      </w:r>
      <w:proofErr w:type="gramStart"/>
      <w:r w:rsidRPr="002F5449">
        <w:rPr>
          <w:rFonts w:ascii="Times New Roman" w:hAnsi="Times New Roman" w:cs="Times New Roman"/>
          <w:sz w:val="28"/>
          <w:szCs w:val="28"/>
        </w:rPr>
        <w:t>) !</w:t>
      </w:r>
      <w:proofErr w:type="gramEnd"/>
      <w:r w:rsidRPr="002F5449">
        <w:rPr>
          <w:rFonts w:ascii="Times New Roman" w:hAnsi="Times New Roman" w:cs="Times New Roman"/>
          <w:sz w:val="28"/>
          <w:szCs w:val="28"/>
        </w:rPr>
        <w:t>= objectsMenu)</w:t>
      </w:r>
    </w:p>
    <w:p w14:paraId="2F04D18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w:t>
      </w:r>
    </w:p>
    <w:p w14:paraId="66E78B2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BD21FD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Mark the selected item and clear the other marks.</w:t>
      </w:r>
    </w:p>
    <w:p w14:paraId="271CA90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CheckMenuRadioItem(</w:t>
      </w:r>
      <w:proofErr w:type="gramEnd"/>
    </w:p>
    <w:p w14:paraId="118CC87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objectsMenu,</w:t>
      </w:r>
    </w:p>
    <w:p w14:paraId="60F4023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IDM_POINT,</w:t>
      </w:r>
    </w:p>
    <w:p w14:paraId="0C0577D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IDM_ELLIPSE,</w:t>
      </w:r>
    </w:p>
    <w:p w14:paraId="48D2F24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currentMode,</w:t>
      </w:r>
    </w:p>
    <w:p w14:paraId="5FA58E1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MF_BYCOMMAND);</w:t>
      </w:r>
    </w:p>
    <w:p w14:paraId="6D48212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032DB6FC" w14:textId="77777777" w:rsidR="00C803FC" w:rsidRPr="002F5449" w:rsidRDefault="00000000">
      <w:pPr>
        <w:pStyle w:val="1"/>
        <w:rPr>
          <w:rFonts w:ascii="Times New Roman" w:hAnsi="Times New Roman" w:cs="Times New Roman"/>
        </w:rPr>
      </w:pPr>
      <w:r w:rsidRPr="002F5449">
        <w:rPr>
          <w:rFonts w:ascii="Times New Roman" w:hAnsi="Times New Roman" w:cs="Times New Roman"/>
        </w:rPr>
        <w:t>Модуль toolbar.h</w:t>
      </w:r>
    </w:p>
    <w:p w14:paraId="0BD189F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#pragma once</w:t>
      </w:r>
    </w:p>
    <w:p w14:paraId="00A56C0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52CDBC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&lt;windows.h&gt;</w:t>
      </w:r>
    </w:p>
    <w:p w14:paraId="04F7930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&lt;commctrl.h&gt;</w:t>
      </w:r>
    </w:p>
    <w:p w14:paraId="28D01AA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29B71D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class Toolbar</w:t>
      </w:r>
    </w:p>
    <w:p w14:paraId="306AA0D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05A9353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private:</w:t>
      </w:r>
    </w:p>
    <w:p w14:paraId="476C5CE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HWND hToolbar;</w:t>
      </w:r>
    </w:p>
    <w:p w14:paraId="2334A11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HIMAGELIST hImages;</w:t>
      </w:r>
    </w:p>
    <w:p w14:paraId="35140E4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D73778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public:</w:t>
      </w:r>
    </w:p>
    <w:p w14:paraId="31BC69E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Toolbar(</w:t>
      </w:r>
      <w:proofErr w:type="gramEnd"/>
      <w:r w:rsidRPr="002F5449">
        <w:rPr>
          <w:rFonts w:ascii="Times New Roman" w:hAnsi="Times New Roman" w:cs="Times New Roman"/>
          <w:sz w:val="28"/>
          <w:szCs w:val="28"/>
        </w:rPr>
        <w:t>);</w:t>
      </w:r>
    </w:p>
    <w:p w14:paraId="24388FA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Toolbar(</w:t>
      </w:r>
      <w:proofErr w:type="gramEnd"/>
      <w:r w:rsidRPr="002F5449">
        <w:rPr>
          <w:rFonts w:ascii="Times New Roman" w:hAnsi="Times New Roman" w:cs="Times New Roman"/>
          <w:sz w:val="28"/>
          <w:szCs w:val="28"/>
        </w:rPr>
        <w:t>);</w:t>
      </w:r>
    </w:p>
    <w:p w14:paraId="28ECACE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AB0DCB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Toolbar(</w:t>
      </w:r>
      <w:proofErr w:type="gramEnd"/>
      <w:r w:rsidRPr="002F5449">
        <w:rPr>
          <w:rFonts w:ascii="Times New Roman" w:hAnsi="Times New Roman" w:cs="Times New Roman"/>
          <w:sz w:val="28"/>
          <w:szCs w:val="28"/>
        </w:rPr>
        <w:t>const Toolbar&amp;) = delete;</w:t>
      </w:r>
    </w:p>
    <w:p w14:paraId="0E108CC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Toolbar&amp; operator</w:t>
      </w:r>
      <w:proofErr w:type="gramStart"/>
      <w:r w:rsidRPr="002F5449">
        <w:rPr>
          <w:rFonts w:ascii="Times New Roman" w:hAnsi="Times New Roman" w:cs="Times New Roman"/>
          <w:sz w:val="28"/>
          <w:szCs w:val="28"/>
        </w:rPr>
        <w:t>=(</w:t>
      </w:r>
      <w:proofErr w:type="gramEnd"/>
      <w:r w:rsidRPr="002F5449">
        <w:rPr>
          <w:rFonts w:ascii="Times New Roman" w:hAnsi="Times New Roman" w:cs="Times New Roman"/>
          <w:sz w:val="28"/>
          <w:szCs w:val="28"/>
        </w:rPr>
        <w:t>const Toolbar&amp;) = delete;</w:t>
      </w:r>
    </w:p>
    <w:p w14:paraId="2BF4C95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8DDDB4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bool </w:t>
      </w:r>
      <w:proofErr w:type="gramStart"/>
      <w:r w:rsidRPr="002F5449">
        <w:rPr>
          <w:rFonts w:ascii="Times New Roman" w:hAnsi="Times New Roman" w:cs="Times New Roman"/>
          <w:sz w:val="28"/>
          <w:szCs w:val="28"/>
        </w:rPr>
        <w:t>Create(</w:t>
      </w:r>
      <w:proofErr w:type="gramEnd"/>
      <w:r w:rsidRPr="002F5449">
        <w:rPr>
          <w:rFonts w:ascii="Times New Roman" w:hAnsi="Times New Roman" w:cs="Times New Roman"/>
          <w:sz w:val="28"/>
          <w:szCs w:val="28"/>
        </w:rPr>
        <w:t>HWND hParent, HINSTANCE hInstance);</w:t>
      </w:r>
    </w:p>
    <w:p w14:paraId="22326BF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Resize(</w:t>
      </w:r>
      <w:proofErr w:type="gramEnd"/>
      <w:r w:rsidRPr="002F5449">
        <w:rPr>
          <w:rFonts w:ascii="Times New Roman" w:hAnsi="Times New Roman" w:cs="Times New Roman"/>
          <w:sz w:val="28"/>
          <w:szCs w:val="28"/>
        </w:rPr>
        <w:t>);</w:t>
      </w:r>
    </w:p>
    <w:p w14:paraId="0363D00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void </w:t>
      </w:r>
      <w:proofErr w:type="gramStart"/>
      <w:r w:rsidRPr="002F5449">
        <w:rPr>
          <w:rFonts w:ascii="Times New Roman" w:hAnsi="Times New Roman" w:cs="Times New Roman"/>
          <w:sz w:val="28"/>
          <w:szCs w:val="28"/>
        </w:rPr>
        <w:t>SetActiveTool(</w:t>
      </w:r>
      <w:proofErr w:type="gramEnd"/>
      <w:r w:rsidRPr="002F5449">
        <w:rPr>
          <w:rFonts w:ascii="Times New Roman" w:hAnsi="Times New Roman" w:cs="Times New Roman"/>
          <w:sz w:val="28"/>
          <w:szCs w:val="28"/>
        </w:rPr>
        <w:t>UINT commandId);</w:t>
      </w:r>
    </w:p>
    <w:p w14:paraId="273036F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LRESULT </w:t>
      </w:r>
      <w:proofErr w:type="gramStart"/>
      <w:r w:rsidRPr="002F5449">
        <w:rPr>
          <w:rFonts w:ascii="Times New Roman" w:hAnsi="Times New Roman" w:cs="Times New Roman"/>
          <w:sz w:val="28"/>
          <w:szCs w:val="28"/>
        </w:rPr>
        <w:t>OnNotify(</w:t>
      </w:r>
      <w:proofErr w:type="gramEnd"/>
      <w:r w:rsidRPr="002F5449">
        <w:rPr>
          <w:rFonts w:ascii="Times New Roman" w:hAnsi="Times New Roman" w:cs="Times New Roman"/>
          <w:sz w:val="28"/>
          <w:szCs w:val="28"/>
        </w:rPr>
        <w:t>LPARAM lParam);</w:t>
      </w:r>
    </w:p>
    <w:p w14:paraId="7FBA8CA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2B3EA52" w14:textId="77777777" w:rsidR="00C803FC" w:rsidRPr="002F5449" w:rsidRDefault="00000000">
      <w:pPr>
        <w:pStyle w:val="1"/>
        <w:rPr>
          <w:rFonts w:ascii="Times New Roman" w:hAnsi="Times New Roman" w:cs="Times New Roman"/>
        </w:rPr>
      </w:pPr>
      <w:r w:rsidRPr="002F5449">
        <w:rPr>
          <w:rFonts w:ascii="Times New Roman" w:hAnsi="Times New Roman" w:cs="Times New Roman"/>
        </w:rPr>
        <w:t>Модуль toolbar.cpp</w:t>
      </w:r>
    </w:p>
    <w:p w14:paraId="3B31100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"framework.h"</w:t>
      </w:r>
    </w:p>
    <w:p w14:paraId="6441886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"toolbar.h"</w:t>
      </w:r>
    </w:p>
    <w:p w14:paraId="411AD4C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"Resource.h"</w:t>
      </w:r>
    </w:p>
    <w:p w14:paraId="3D61855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14583D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#include &lt;commctrl.h&gt;</w:t>
      </w:r>
    </w:p>
    <w:p w14:paraId="42E0C20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37F587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#pragma </w:t>
      </w:r>
      <w:proofErr w:type="gramStart"/>
      <w:r w:rsidRPr="002F5449">
        <w:rPr>
          <w:rFonts w:ascii="Times New Roman" w:hAnsi="Times New Roman" w:cs="Times New Roman"/>
          <w:sz w:val="28"/>
          <w:szCs w:val="28"/>
        </w:rPr>
        <w:t>comment(</w:t>
      </w:r>
      <w:proofErr w:type="gramEnd"/>
      <w:r w:rsidRPr="002F5449">
        <w:rPr>
          <w:rFonts w:ascii="Times New Roman" w:hAnsi="Times New Roman" w:cs="Times New Roman"/>
          <w:sz w:val="28"/>
          <w:szCs w:val="28"/>
        </w:rPr>
        <w:t>lib, "Comctl32.lib")</w:t>
      </w:r>
    </w:p>
    <w:p w14:paraId="077268C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B29C0E7" w14:textId="77777777" w:rsidR="00C803FC" w:rsidRPr="002F5449" w:rsidRDefault="00000000">
      <w:pPr>
        <w:pStyle w:val="CodeLab"/>
        <w:rPr>
          <w:rFonts w:ascii="Times New Roman" w:hAnsi="Times New Roman" w:cs="Times New Roman"/>
          <w:sz w:val="28"/>
          <w:szCs w:val="28"/>
        </w:rPr>
      </w:pPr>
      <w:proofErr w:type="gramStart"/>
      <w:r w:rsidRPr="002F5449">
        <w:rPr>
          <w:rFonts w:ascii="Times New Roman" w:hAnsi="Times New Roman" w:cs="Times New Roman"/>
          <w:sz w:val="28"/>
          <w:szCs w:val="28"/>
        </w:rPr>
        <w:t>Toolbar::Toolbar(</w:t>
      </w:r>
      <w:proofErr w:type="gramEnd"/>
      <w:r w:rsidRPr="002F5449">
        <w:rPr>
          <w:rFonts w:ascii="Times New Roman" w:hAnsi="Times New Roman" w:cs="Times New Roman"/>
          <w:sz w:val="28"/>
          <w:szCs w:val="28"/>
        </w:rPr>
        <w:t>)</w:t>
      </w:r>
    </w:p>
    <w:p w14:paraId="1BDA436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hToolbar(nullptr),</w:t>
      </w:r>
    </w:p>
    <w:p w14:paraId="1F576B1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hImages(nullptr)</w:t>
      </w:r>
    </w:p>
    <w:p w14:paraId="77B4AB3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91A71D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68D485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51D6DF9" w14:textId="77777777" w:rsidR="00C803FC" w:rsidRPr="002F5449" w:rsidRDefault="00000000">
      <w:pPr>
        <w:pStyle w:val="CodeLab"/>
        <w:rPr>
          <w:rFonts w:ascii="Times New Roman" w:hAnsi="Times New Roman" w:cs="Times New Roman"/>
          <w:sz w:val="28"/>
          <w:szCs w:val="28"/>
        </w:rPr>
      </w:pPr>
      <w:proofErr w:type="gramStart"/>
      <w:r w:rsidRPr="002F5449">
        <w:rPr>
          <w:rFonts w:ascii="Times New Roman" w:hAnsi="Times New Roman" w:cs="Times New Roman"/>
          <w:sz w:val="28"/>
          <w:szCs w:val="28"/>
        </w:rPr>
        <w:t>Toolbar::</w:t>
      </w:r>
      <w:proofErr w:type="gramEnd"/>
      <w:r w:rsidRPr="002F5449">
        <w:rPr>
          <w:rFonts w:ascii="Times New Roman" w:hAnsi="Times New Roman" w:cs="Times New Roman"/>
          <w:sz w:val="28"/>
          <w:szCs w:val="28"/>
        </w:rPr>
        <w:t>~</w:t>
      </w:r>
      <w:proofErr w:type="gramStart"/>
      <w:r w:rsidRPr="002F5449">
        <w:rPr>
          <w:rFonts w:ascii="Times New Roman" w:hAnsi="Times New Roman" w:cs="Times New Roman"/>
          <w:sz w:val="28"/>
          <w:szCs w:val="28"/>
        </w:rPr>
        <w:t>Toolbar(</w:t>
      </w:r>
      <w:proofErr w:type="gramEnd"/>
      <w:r w:rsidRPr="002F5449">
        <w:rPr>
          <w:rFonts w:ascii="Times New Roman" w:hAnsi="Times New Roman" w:cs="Times New Roman"/>
          <w:sz w:val="28"/>
          <w:szCs w:val="28"/>
        </w:rPr>
        <w:t>)</w:t>
      </w:r>
    </w:p>
    <w:p w14:paraId="3510DC0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2D5A19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The global Toolbar object outlives the application windows.</w:t>
      </w:r>
    </w:p>
    <w:p w14:paraId="38A57F7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w:t>
      </w:r>
      <w:proofErr w:type="gramStart"/>
      <w:r w:rsidRPr="002F5449">
        <w:rPr>
          <w:rFonts w:ascii="Times New Roman" w:hAnsi="Times New Roman" w:cs="Times New Roman"/>
          <w:sz w:val="28"/>
          <w:szCs w:val="28"/>
        </w:rPr>
        <w:t>hImages !</w:t>
      </w:r>
      <w:proofErr w:type="gramEnd"/>
      <w:r w:rsidRPr="002F5449">
        <w:rPr>
          <w:rFonts w:ascii="Times New Roman" w:hAnsi="Times New Roman" w:cs="Times New Roman"/>
          <w:sz w:val="28"/>
          <w:szCs w:val="28"/>
        </w:rPr>
        <w:t>= nullptr)</w:t>
      </w:r>
    </w:p>
    <w:p w14:paraId="4017CEF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C6CF38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ImageList_Destroy(hImages);</w:t>
      </w:r>
    </w:p>
    <w:p w14:paraId="2AC6D17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85F8DA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4C98F4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389F08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bool </w:t>
      </w:r>
      <w:proofErr w:type="gramStart"/>
      <w:r w:rsidRPr="002F5449">
        <w:rPr>
          <w:rFonts w:ascii="Times New Roman" w:hAnsi="Times New Roman" w:cs="Times New Roman"/>
          <w:sz w:val="28"/>
          <w:szCs w:val="28"/>
        </w:rPr>
        <w:t>Toolbar::Create(</w:t>
      </w:r>
      <w:proofErr w:type="gramEnd"/>
      <w:r w:rsidRPr="002F5449">
        <w:rPr>
          <w:rFonts w:ascii="Times New Roman" w:hAnsi="Times New Roman" w:cs="Times New Roman"/>
          <w:sz w:val="28"/>
          <w:szCs w:val="28"/>
        </w:rPr>
        <w:t>HWND hParent, HINSTANCE hInstance)</w:t>
      </w:r>
    </w:p>
    <w:p w14:paraId="0DDC65C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5B3824F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Initialize the common controls used by the toolbar.</w:t>
      </w:r>
    </w:p>
    <w:p w14:paraId="13EF8DC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INITCOMMONCONTROLSEX </w:t>
      </w:r>
      <w:proofErr w:type="gramStart"/>
      <w:r w:rsidRPr="002F5449">
        <w:rPr>
          <w:rFonts w:ascii="Times New Roman" w:hAnsi="Times New Roman" w:cs="Times New Roman"/>
          <w:sz w:val="28"/>
          <w:szCs w:val="28"/>
        </w:rPr>
        <w:t>controls{</w:t>
      </w:r>
      <w:proofErr w:type="gramEnd"/>
      <w:r w:rsidRPr="002F5449">
        <w:rPr>
          <w:rFonts w:ascii="Times New Roman" w:hAnsi="Times New Roman" w:cs="Times New Roman"/>
          <w:sz w:val="28"/>
          <w:szCs w:val="28"/>
        </w:rPr>
        <w:t>};</w:t>
      </w:r>
    </w:p>
    <w:p w14:paraId="681F921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controls.dwSize</w:t>
      </w:r>
      <w:proofErr w:type="gramEnd"/>
      <w:r w:rsidRPr="002F5449">
        <w:rPr>
          <w:rFonts w:ascii="Times New Roman" w:hAnsi="Times New Roman" w:cs="Times New Roman"/>
          <w:sz w:val="28"/>
          <w:szCs w:val="28"/>
        </w:rPr>
        <w:t xml:space="preserve"> = sizeof(controls);</w:t>
      </w:r>
    </w:p>
    <w:p w14:paraId="1E33708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controls.dwICC</w:t>
      </w:r>
      <w:proofErr w:type="gramEnd"/>
      <w:r w:rsidRPr="002F5449">
        <w:rPr>
          <w:rFonts w:ascii="Times New Roman" w:hAnsi="Times New Roman" w:cs="Times New Roman"/>
          <w:sz w:val="28"/>
          <w:szCs w:val="28"/>
        </w:rPr>
        <w:t xml:space="preserve"> = ICC_BAR_CLASSES;</w:t>
      </w:r>
    </w:p>
    <w:p w14:paraId="36713A3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0D3594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w:t>
      </w:r>
      <w:proofErr w:type="gramStart"/>
      <w:r w:rsidRPr="002F5449">
        <w:rPr>
          <w:rFonts w:ascii="Times New Roman" w:hAnsi="Times New Roman" w:cs="Times New Roman"/>
          <w:sz w:val="28"/>
          <w:szCs w:val="28"/>
        </w:rPr>
        <w:t>(!InitCommonControlsEx</w:t>
      </w:r>
      <w:proofErr w:type="gramEnd"/>
      <w:r w:rsidRPr="002F5449">
        <w:rPr>
          <w:rFonts w:ascii="Times New Roman" w:hAnsi="Times New Roman" w:cs="Times New Roman"/>
          <w:sz w:val="28"/>
          <w:szCs w:val="28"/>
        </w:rPr>
        <w:t>(&amp;controls))</w:t>
      </w:r>
    </w:p>
    <w:p w14:paraId="3713BD1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B4A418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false;</w:t>
      </w:r>
    </w:p>
    <w:p w14:paraId="3AC16D0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98179B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727543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Create a toolbar at the top of the parent window.</w:t>
      </w:r>
    </w:p>
    <w:p w14:paraId="6AD5DF8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hToolbar = </w:t>
      </w:r>
      <w:proofErr w:type="gramStart"/>
      <w:r w:rsidRPr="002F5449">
        <w:rPr>
          <w:rFonts w:ascii="Times New Roman" w:hAnsi="Times New Roman" w:cs="Times New Roman"/>
          <w:sz w:val="28"/>
          <w:szCs w:val="28"/>
        </w:rPr>
        <w:t>CreateWindowExW(</w:t>
      </w:r>
      <w:proofErr w:type="gramEnd"/>
    </w:p>
    <w:p w14:paraId="29ECFDF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0,</w:t>
      </w:r>
    </w:p>
    <w:p w14:paraId="03D7779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TOOLBARCLASSNAMEW,</w:t>
      </w:r>
    </w:p>
    <w:p w14:paraId="7C13E90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nullptr,</w:t>
      </w:r>
    </w:p>
    <w:p w14:paraId="22DF46C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WS_CHILD | WS_VISIBLE |</w:t>
      </w:r>
    </w:p>
    <w:p w14:paraId="6AA9F6C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TBSTYLE_FLAT | TBSTYLE_TOOLTIPS | CCS_TOP,</w:t>
      </w:r>
    </w:p>
    <w:p w14:paraId="156E52D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0, 0, 0, 0,</w:t>
      </w:r>
    </w:p>
    <w:p w14:paraId="446CF4A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hParent,</w:t>
      </w:r>
    </w:p>
    <w:p w14:paraId="22F339E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nullptr,</w:t>
      </w:r>
    </w:p>
    <w:p w14:paraId="680167C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hInstance,</w:t>
      </w:r>
    </w:p>
    <w:p w14:paraId="18F7FA3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nullptr</w:t>
      </w:r>
    </w:p>
    <w:p w14:paraId="7C47DD0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BF78B2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2A2D5D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(hToolbar == nullptr)</w:t>
      </w:r>
    </w:p>
    <w:p w14:paraId="0BF2CEF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CFA60C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false;</w:t>
      </w:r>
    </w:p>
    <w:p w14:paraId="2C5F689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33D436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04F7D4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SendMessageW(</w:t>
      </w:r>
      <w:proofErr w:type="gramEnd"/>
    </w:p>
    <w:p w14:paraId="4485720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hToolbar,</w:t>
      </w:r>
    </w:p>
    <w:p w14:paraId="4E74EFC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TB_BUTTONSTRUCTSIZE,</w:t>
      </w:r>
    </w:p>
    <w:p w14:paraId="771E9E3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sizeof(</w:t>
      </w:r>
      <w:proofErr w:type="gramEnd"/>
      <w:r w:rsidRPr="002F5449">
        <w:rPr>
          <w:rFonts w:ascii="Times New Roman" w:hAnsi="Times New Roman" w:cs="Times New Roman"/>
          <w:sz w:val="28"/>
          <w:szCs w:val="28"/>
        </w:rPr>
        <w:t>TBBUTTON),</w:t>
      </w:r>
    </w:p>
    <w:p w14:paraId="6CA7D14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0</w:t>
      </w:r>
    </w:p>
    <w:p w14:paraId="7D13BCC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93EC6A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8571DA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Set the dimensions of each image in the bitmap strip.</w:t>
      </w:r>
    </w:p>
    <w:p w14:paraId="411A542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w:t>
      </w:r>
      <w:proofErr w:type="gramStart"/>
      <w:r w:rsidRPr="002F5449">
        <w:rPr>
          <w:rFonts w:ascii="Times New Roman" w:hAnsi="Times New Roman" w:cs="Times New Roman"/>
          <w:sz w:val="28"/>
          <w:szCs w:val="28"/>
        </w:rPr>
        <w:t>(!SendMessageW</w:t>
      </w:r>
      <w:proofErr w:type="gramEnd"/>
      <w:r w:rsidRPr="002F5449">
        <w:rPr>
          <w:rFonts w:ascii="Times New Roman" w:hAnsi="Times New Roman" w:cs="Times New Roman"/>
          <w:sz w:val="28"/>
          <w:szCs w:val="28"/>
        </w:rPr>
        <w:t>(</w:t>
      </w:r>
    </w:p>
    <w:p w14:paraId="2A1C5CE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hToolbar,</w:t>
      </w:r>
    </w:p>
    <w:p w14:paraId="1D25BF6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TB_SETBITMAPSIZE,</w:t>
      </w:r>
    </w:p>
    <w:p w14:paraId="4C2B801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0,</w:t>
      </w:r>
    </w:p>
    <w:p w14:paraId="3BDDF7B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MAKELPARAM(</w:t>
      </w:r>
      <w:proofErr w:type="gramEnd"/>
      <w:r w:rsidRPr="002F5449">
        <w:rPr>
          <w:rFonts w:ascii="Times New Roman" w:hAnsi="Times New Roman" w:cs="Times New Roman"/>
          <w:sz w:val="28"/>
          <w:szCs w:val="28"/>
        </w:rPr>
        <w:t>24, 24)</w:t>
      </w:r>
    </w:p>
    <w:p w14:paraId="4D7580B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FD71C9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A714E6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DestroyWindow(hToolbar);</w:t>
      </w:r>
    </w:p>
    <w:p w14:paraId="17D8EAE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hToolbar = nullptr;</w:t>
      </w:r>
    </w:p>
    <w:p w14:paraId="77B88FE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false;</w:t>
      </w:r>
    </w:p>
    <w:p w14:paraId="7E76B2D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AB8CFF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F0FA83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Load the toolbar bitmap in the display-compatible format.</w:t>
      </w:r>
    </w:p>
    <w:p w14:paraId="66B57CF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HBITMAP hBitmap = reinterpret_cast&lt;HBITMAP</w:t>
      </w:r>
      <w:proofErr w:type="gramStart"/>
      <w:r w:rsidRPr="002F5449">
        <w:rPr>
          <w:rFonts w:ascii="Times New Roman" w:hAnsi="Times New Roman" w:cs="Times New Roman"/>
          <w:sz w:val="28"/>
          <w:szCs w:val="28"/>
        </w:rPr>
        <w:t>&gt;(</w:t>
      </w:r>
      <w:proofErr w:type="gramEnd"/>
    </w:p>
    <w:p w14:paraId="5B878C3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LoadImageW(</w:t>
      </w:r>
      <w:proofErr w:type="gramEnd"/>
    </w:p>
    <w:p w14:paraId="7A1AB8D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hInstance,</w:t>
      </w:r>
    </w:p>
    <w:p w14:paraId="6E3256B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MAKEINTRESOURCEW(IDB_TOOLBAR),</w:t>
      </w:r>
    </w:p>
    <w:p w14:paraId="1C367EE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IMAGE_BITMAP,</w:t>
      </w:r>
    </w:p>
    <w:p w14:paraId="71AE5F1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0,</w:t>
      </w:r>
    </w:p>
    <w:p w14:paraId="49820D8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0,</w:t>
      </w:r>
    </w:p>
    <w:p w14:paraId="1D4CF14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LR_DEFAULTCOLOR</w:t>
      </w:r>
    </w:p>
    <w:p w14:paraId="2BD1A58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4C74F3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D367C1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E4293E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(hBitmap == nullptr)</w:t>
      </w:r>
    </w:p>
    <w:p w14:paraId="5B301AA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F7BFCB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DestroyWindow(hToolbar);</w:t>
      </w:r>
    </w:p>
    <w:p w14:paraId="329BF11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hToolbar = nullptr;</w:t>
      </w:r>
    </w:p>
    <w:p w14:paraId="237C168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false;</w:t>
      </w:r>
    </w:p>
    <w:p w14:paraId="6A7934D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6EC5F3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50C9AC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Create a list containing four 24 x 24 images.</w:t>
      </w:r>
    </w:p>
    <w:p w14:paraId="7F9B15D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hImages = ImageList_</w:t>
      </w:r>
      <w:proofErr w:type="gramStart"/>
      <w:r w:rsidRPr="002F5449">
        <w:rPr>
          <w:rFonts w:ascii="Times New Roman" w:hAnsi="Times New Roman" w:cs="Times New Roman"/>
          <w:sz w:val="28"/>
          <w:szCs w:val="28"/>
        </w:rPr>
        <w:t>Create(</w:t>
      </w:r>
      <w:proofErr w:type="gramEnd"/>
    </w:p>
    <w:p w14:paraId="7BA2C16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24,</w:t>
      </w:r>
    </w:p>
    <w:p w14:paraId="2DE3ACC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24,</w:t>
      </w:r>
    </w:p>
    <w:p w14:paraId="1268D02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ILC_COLOR24 | ILC_MASK,</w:t>
      </w:r>
    </w:p>
    <w:p w14:paraId="5A05101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4,</w:t>
      </w:r>
    </w:p>
    <w:p w14:paraId="0F46887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0</w:t>
      </w:r>
    </w:p>
    <w:p w14:paraId="1FECFAD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160E9B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DF408B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(hImages == nullptr)</w:t>
      </w:r>
    </w:p>
    <w:p w14:paraId="75FF6DD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32663C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DeleteObject(hBitmap);</w:t>
      </w:r>
    </w:p>
    <w:p w14:paraId="52CF38B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DestroyWindow(hToolbar);</w:t>
      </w:r>
    </w:p>
    <w:p w14:paraId="72BE9EE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hToolbar = nullptr;</w:t>
      </w:r>
    </w:p>
    <w:p w14:paraId="15E25A5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false;</w:t>
      </w:r>
    </w:p>
    <w:p w14:paraId="27B0501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1FC3FD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52A06A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Treat only the gray background as transparent.</w:t>
      </w:r>
    </w:p>
    <w:p w14:paraId="284D1B1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int firstImage = ImageList_</w:t>
      </w:r>
      <w:proofErr w:type="gramStart"/>
      <w:r w:rsidRPr="002F5449">
        <w:rPr>
          <w:rFonts w:ascii="Times New Roman" w:hAnsi="Times New Roman" w:cs="Times New Roman"/>
          <w:sz w:val="28"/>
          <w:szCs w:val="28"/>
        </w:rPr>
        <w:t>AddMasked(</w:t>
      </w:r>
      <w:proofErr w:type="gramEnd"/>
    </w:p>
    <w:p w14:paraId="3114271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hImages,</w:t>
      </w:r>
    </w:p>
    <w:p w14:paraId="6D2C042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hBitmap,</w:t>
      </w:r>
    </w:p>
    <w:p w14:paraId="4CA9315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RGB(</w:t>
      </w:r>
      <w:proofErr w:type="gramEnd"/>
      <w:r w:rsidRPr="002F5449">
        <w:rPr>
          <w:rFonts w:ascii="Times New Roman" w:hAnsi="Times New Roman" w:cs="Times New Roman"/>
          <w:sz w:val="28"/>
          <w:szCs w:val="28"/>
        </w:rPr>
        <w:t>192, 192, 192)</w:t>
      </w:r>
    </w:p>
    <w:p w14:paraId="11D71F0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4CE983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4B1C70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The image list stores its own copy of the bitmap.</w:t>
      </w:r>
    </w:p>
    <w:p w14:paraId="332C291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DeleteObject(hBitmap);</w:t>
      </w:r>
    </w:p>
    <w:p w14:paraId="4031F66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7C6C87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(firstImage == -1)</w:t>
      </w:r>
    </w:p>
    <w:p w14:paraId="0004C75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w:t>
      </w:r>
    </w:p>
    <w:p w14:paraId="5260D74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ImageList_Destroy(hImages);</w:t>
      </w:r>
    </w:p>
    <w:p w14:paraId="682ED9B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hImages = nullptr;</w:t>
      </w:r>
    </w:p>
    <w:p w14:paraId="686327E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EFED4B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DestroyWindow(hToolbar);</w:t>
      </w:r>
    </w:p>
    <w:p w14:paraId="513407E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hToolbar = nullptr;</w:t>
      </w:r>
    </w:p>
    <w:p w14:paraId="541F764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false;</w:t>
      </w:r>
    </w:p>
    <w:p w14:paraId="5608F0A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004603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2EB6D3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Assign the image list to the toolbar.</w:t>
      </w:r>
    </w:p>
    <w:p w14:paraId="0CC9343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SendMessageW(</w:t>
      </w:r>
      <w:proofErr w:type="gramEnd"/>
    </w:p>
    <w:p w14:paraId="1DE4F10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hToolbar,</w:t>
      </w:r>
    </w:p>
    <w:p w14:paraId="72FF8B9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TB_SETIMAGELIST,</w:t>
      </w:r>
    </w:p>
    <w:p w14:paraId="509ABE8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0,</w:t>
      </w:r>
    </w:p>
    <w:p w14:paraId="5B8B199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reinterpret_cast&lt;LPARAM&gt;(hImages)</w:t>
      </w:r>
    </w:p>
    <w:p w14:paraId="02611DE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2C415C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78479B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Store the button labels in the toolbar's string pool.</w:t>
      </w:r>
    </w:p>
    <w:p w14:paraId="503E4D1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const wchar_t </w:t>
      </w:r>
      <w:proofErr w:type="gramStart"/>
      <w:r w:rsidRPr="002F5449">
        <w:rPr>
          <w:rFonts w:ascii="Times New Roman" w:hAnsi="Times New Roman" w:cs="Times New Roman"/>
          <w:sz w:val="28"/>
          <w:szCs w:val="28"/>
        </w:rPr>
        <w:t>labels[</w:t>
      </w:r>
      <w:proofErr w:type="gramEnd"/>
      <w:r w:rsidRPr="002F5449">
        <w:rPr>
          <w:rFonts w:ascii="Times New Roman" w:hAnsi="Times New Roman" w:cs="Times New Roman"/>
          <w:sz w:val="28"/>
          <w:szCs w:val="28"/>
        </w:rPr>
        <w:t>] =</w:t>
      </w:r>
    </w:p>
    <w:p w14:paraId="011FCBD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L"Point\0Line\0Rectangle\0Ellipse\0";</w:t>
      </w:r>
    </w:p>
    <w:p w14:paraId="3BDAB25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FF8B44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LRESULT firstString = </w:t>
      </w:r>
      <w:proofErr w:type="gramStart"/>
      <w:r w:rsidRPr="002F5449">
        <w:rPr>
          <w:rFonts w:ascii="Times New Roman" w:hAnsi="Times New Roman" w:cs="Times New Roman"/>
          <w:sz w:val="28"/>
          <w:szCs w:val="28"/>
        </w:rPr>
        <w:t>SendMessageW(</w:t>
      </w:r>
      <w:proofErr w:type="gramEnd"/>
    </w:p>
    <w:p w14:paraId="1328289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hToolbar,</w:t>
      </w:r>
    </w:p>
    <w:p w14:paraId="06A8D4F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TB_ADDSTRINGW,</w:t>
      </w:r>
    </w:p>
    <w:p w14:paraId="15FEA12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0,</w:t>
      </w:r>
    </w:p>
    <w:p w14:paraId="64785EE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reinterpret_cast&lt;LPARAM&gt;(labels)</w:t>
      </w:r>
    </w:p>
    <w:p w14:paraId="78DEB88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35A451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918B38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(firstString == -1)</w:t>
      </w:r>
    </w:p>
    <w:p w14:paraId="13AD3DA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8222AA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DestroyWindow(hToolbar);</w:t>
      </w:r>
    </w:p>
    <w:p w14:paraId="51CBD28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hToolbar = nullptr;</w:t>
      </w:r>
    </w:p>
    <w:p w14:paraId="1357D71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false;</w:t>
      </w:r>
    </w:p>
    <w:p w14:paraId="2BE4401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E7C646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525F69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const int </w:t>
      </w:r>
      <w:proofErr w:type="gramStart"/>
      <w:r w:rsidRPr="002F5449">
        <w:rPr>
          <w:rFonts w:ascii="Times New Roman" w:hAnsi="Times New Roman" w:cs="Times New Roman"/>
          <w:sz w:val="28"/>
          <w:szCs w:val="28"/>
        </w:rPr>
        <w:t>commands[</w:t>
      </w:r>
      <w:proofErr w:type="gramEnd"/>
      <w:r w:rsidRPr="002F5449">
        <w:rPr>
          <w:rFonts w:ascii="Times New Roman" w:hAnsi="Times New Roman" w:cs="Times New Roman"/>
          <w:sz w:val="28"/>
          <w:szCs w:val="28"/>
        </w:rPr>
        <w:t>] = {</w:t>
      </w:r>
    </w:p>
    <w:p w14:paraId="0C724A9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IDM_POINT,</w:t>
      </w:r>
    </w:p>
    <w:p w14:paraId="17A431C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IDM_LINE,</w:t>
      </w:r>
    </w:p>
    <w:p w14:paraId="1115D47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IDM_RECTANGLE,</w:t>
      </w:r>
    </w:p>
    <w:p w14:paraId="0D83BB4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IDM_ELLIPSE</w:t>
      </w:r>
    </w:p>
    <w:p w14:paraId="11B496E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80D8B9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AB0BC6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TBBUTTON </w:t>
      </w:r>
      <w:proofErr w:type="gramStart"/>
      <w:r w:rsidRPr="002F5449">
        <w:rPr>
          <w:rFonts w:ascii="Times New Roman" w:hAnsi="Times New Roman" w:cs="Times New Roman"/>
          <w:sz w:val="28"/>
          <w:szCs w:val="28"/>
        </w:rPr>
        <w:t>buttons[4]{</w:t>
      </w:r>
      <w:proofErr w:type="gramEnd"/>
      <w:r w:rsidRPr="002F5449">
        <w:rPr>
          <w:rFonts w:ascii="Times New Roman" w:hAnsi="Times New Roman" w:cs="Times New Roman"/>
          <w:sz w:val="28"/>
          <w:szCs w:val="28"/>
        </w:rPr>
        <w:t>};</w:t>
      </w:r>
    </w:p>
    <w:p w14:paraId="09389D2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BF0A91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for (int i = 0; i &lt; 4; ++i)</w:t>
      </w:r>
    </w:p>
    <w:p w14:paraId="3A92E63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0969B2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buttons[i</w:t>
      </w:r>
      <w:proofErr w:type="gramStart"/>
      <w:r w:rsidRPr="002F5449">
        <w:rPr>
          <w:rFonts w:ascii="Times New Roman" w:hAnsi="Times New Roman" w:cs="Times New Roman"/>
          <w:sz w:val="28"/>
          <w:szCs w:val="28"/>
        </w:rPr>
        <w:t>].iBitmap</w:t>
      </w:r>
      <w:proofErr w:type="gramEnd"/>
      <w:r w:rsidRPr="002F5449">
        <w:rPr>
          <w:rFonts w:ascii="Times New Roman" w:hAnsi="Times New Roman" w:cs="Times New Roman"/>
          <w:sz w:val="28"/>
          <w:szCs w:val="28"/>
        </w:rPr>
        <w:t xml:space="preserve"> = static_cast&lt;int&gt;(firstImage) + i;</w:t>
      </w:r>
    </w:p>
    <w:p w14:paraId="1CCC0D5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buttons[i</w:t>
      </w:r>
      <w:proofErr w:type="gramStart"/>
      <w:r w:rsidRPr="002F5449">
        <w:rPr>
          <w:rFonts w:ascii="Times New Roman" w:hAnsi="Times New Roman" w:cs="Times New Roman"/>
          <w:sz w:val="28"/>
          <w:szCs w:val="28"/>
        </w:rPr>
        <w:t>].idCommand</w:t>
      </w:r>
      <w:proofErr w:type="gramEnd"/>
      <w:r w:rsidRPr="002F5449">
        <w:rPr>
          <w:rFonts w:ascii="Times New Roman" w:hAnsi="Times New Roman" w:cs="Times New Roman"/>
          <w:sz w:val="28"/>
          <w:szCs w:val="28"/>
        </w:rPr>
        <w:t xml:space="preserve"> = commands[i];</w:t>
      </w:r>
    </w:p>
    <w:p w14:paraId="5B280C4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buttons[i</w:t>
      </w:r>
      <w:proofErr w:type="gramStart"/>
      <w:r w:rsidRPr="002F5449">
        <w:rPr>
          <w:rFonts w:ascii="Times New Roman" w:hAnsi="Times New Roman" w:cs="Times New Roman"/>
          <w:sz w:val="28"/>
          <w:szCs w:val="28"/>
        </w:rPr>
        <w:t>].fsState</w:t>
      </w:r>
      <w:proofErr w:type="gramEnd"/>
      <w:r w:rsidRPr="002F5449">
        <w:rPr>
          <w:rFonts w:ascii="Times New Roman" w:hAnsi="Times New Roman" w:cs="Times New Roman"/>
          <w:sz w:val="28"/>
          <w:szCs w:val="28"/>
        </w:rPr>
        <w:t xml:space="preserve"> = TBSTATE_ENABLED;</w:t>
      </w:r>
    </w:p>
    <w:p w14:paraId="2A6C0BE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buttons[i</w:t>
      </w:r>
      <w:proofErr w:type="gramStart"/>
      <w:r w:rsidRPr="002F5449">
        <w:rPr>
          <w:rFonts w:ascii="Times New Roman" w:hAnsi="Times New Roman" w:cs="Times New Roman"/>
          <w:sz w:val="28"/>
          <w:szCs w:val="28"/>
        </w:rPr>
        <w:t>].fsStyle</w:t>
      </w:r>
      <w:proofErr w:type="gramEnd"/>
      <w:r w:rsidRPr="002F5449">
        <w:rPr>
          <w:rFonts w:ascii="Times New Roman" w:hAnsi="Times New Roman" w:cs="Times New Roman"/>
          <w:sz w:val="28"/>
          <w:szCs w:val="28"/>
        </w:rPr>
        <w:t xml:space="preserve"> =</w:t>
      </w:r>
    </w:p>
    <w:p w14:paraId="0E11B6C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BTNS_CHECKGROUP | BTNS_AUTOSIZE | BTNS_SHOWTEXT;</w:t>
      </w:r>
    </w:p>
    <w:p w14:paraId="589C93B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buttons[i</w:t>
      </w:r>
      <w:proofErr w:type="gramStart"/>
      <w:r w:rsidRPr="002F5449">
        <w:rPr>
          <w:rFonts w:ascii="Times New Roman" w:hAnsi="Times New Roman" w:cs="Times New Roman"/>
          <w:sz w:val="28"/>
          <w:szCs w:val="28"/>
        </w:rPr>
        <w:t>].iString</w:t>
      </w:r>
      <w:proofErr w:type="gramEnd"/>
      <w:r w:rsidRPr="002F5449">
        <w:rPr>
          <w:rFonts w:ascii="Times New Roman" w:hAnsi="Times New Roman" w:cs="Times New Roman"/>
          <w:sz w:val="28"/>
          <w:szCs w:val="28"/>
        </w:rPr>
        <w:t xml:space="preserve"> = firstString + i;</w:t>
      </w:r>
    </w:p>
    <w:p w14:paraId="09DB43D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BC5AA8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92CC63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Use the same command IDs as the Objects menu.</w:t>
      </w:r>
    </w:p>
    <w:p w14:paraId="35BC90B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w:t>
      </w:r>
      <w:proofErr w:type="gramStart"/>
      <w:r w:rsidRPr="002F5449">
        <w:rPr>
          <w:rFonts w:ascii="Times New Roman" w:hAnsi="Times New Roman" w:cs="Times New Roman"/>
          <w:sz w:val="28"/>
          <w:szCs w:val="28"/>
        </w:rPr>
        <w:t>(!SendMessageW</w:t>
      </w:r>
      <w:proofErr w:type="gramEnd"/>
      <w:r w:rsidRPr="002F5449">
        <w:rPr>
          <w:rFonts w:ascii="Times New Roman" w:hAnsi="Times New Roman" w:cs="Times New Roman"/>
          <w:sz w:val="28"/>
          <w:szCs w:val="28"/>
        </w:rPr>
        <w:t>(</w:t>
      </w:r>
    </w:p>
    <w:p w14:paraId="1E08451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hToolbar,</w:t>
      </w:r>
    </w:p>
    <w:p w14:paraId="3E4FA5A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TB_ADDBUTTONSW,</w:t>
      </w:r>
    </w:p>
    <w:p w14:paraId="1092BBC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4,</w:t>
      </w:r>
    </w:p>
    <w:p w14:paraId="683A9F6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reinterpret_cast&lt;LPARAM&gt;(buttons)</w:t>
      </w:r>
    </w:p>
    <w:p w14:paraId="2C0211A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66C085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988AED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DestroyWindow(hToolbar);</w:t>
      </w:r>
    </w:p>
    <w:p w14:paraId="6BA7977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hToolbar = nullptr;</w:t>
      </w:r>
    </w:p>
    <w:p w14:paraId="176B712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false;</w:t>
      </w:r>
    </w:p>
    <w:p w14:paraId="0FE0977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61EC5A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592992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Select the point tool when the toolbar is created.</w:t>
      </w:r>
    </w:p>
    <w:p w14:paraId="740B1B9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SetActiveTool(</w:t>
      </w:r>
      <w:proofErr w:type="gramEnd"/>
      <w:r w:rsidRPr="002F5449">
        <w:rPr>
          <w:rFonts w:ascii="Times New Roman" w:hAnsi="Times New Roman" w:cs="Times New Roman"/>
          <w:sz w:val="28"/>
          <w:szCs w:val="28"/>
        </w:rPr>
        <w:t>IDM_POINT);</w:t>
      </w:r>
    </w:p>
    <w:p w14:paraId="692DDA8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F24435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Resize(</w:t>
      </w:r>
      <w:proofErr w:type="gramEnd"/>
      <w:r w:rsidRPr="002F5449">
        <w:rPr>
          <w:rFonts w:ascii="Times New Roman" w:hAnsi="Times New Roman" w:cs="Times New Roman"/>
          <w:sz w:val="28"/>
          <w:szCs w:val="28"/>
        </w:rPr>
        <w:t>);</w:t>
      </w:r>
    </w:p>
    <w:p w14:paraId="4D37DDC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true;</w:t>
      </w:r>
    </w:p>
    <w:p w14:paraId="7343390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4F0EFA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A25E50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Toolbar::Resize(</w:t>
      </w:r>
      <w:proofErr w:type="gramEnd"/>
      <w:r w:rsidRPr="002F5449">
        <w:rPr>
          <w:rFonts w:ascii="Times New Roman" w:hAnsi="Times New Roman" w:cs="Times New Roman"/>
          <w:sz w:val="28"/>
          <w:szCs w:val="28"/>
        </w:rPr>
        <w:t>)</w:t>
      </w:r>
    </w:p>
    <w:p w14:paraId="7ACF386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7AB35D2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w:t>
      </w:r>
      <w:proofErr w:type="gramStart"/>
      <w:r w:rsidRPr="002F5449">
        <w:rPr>
          <w:rFonts w:ascii="Times New Roman" w:hAnsi="Times New Roman" w:cs="Times New Roman"/>
          <w:sz w:val="28"/>
          <w:szCs w:val="28"/>
        </w:rPr>
        <w:t>hToolbar !</w:t>
      </w:r>
      <w:proofErr w:type="gramEnd"/>
      <w:r w:rsidRPr="002F5449">
        <w:rPr>
          <w:rFonts w:ascii="Times New Roman" w:hAnsi="Times New Roman" w:cs="Times New Roman"/>
          <w:sz w:val="28"/>
          <w:szCs w:val="28"/>
        </w:rPr>
        <w:t>= nullptr)</w:t>
      </w:r>
    </w:p>
    <w:p w14:paraId="4E09485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529A4E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SendMessageW(</w:t>
      </w:r>
      <w:proofErr w:type="gramEnd"/>
      <w:r w:rsidRPr="002F5449">
        <w:rPr>
          <w:rFonts w:ascii="Times New Roman" w:hAnsi="Times New Roman" w:cs="Times New Roman"/>
          <w:sz w:val="28"/>
          <w:szCs w:val="28"/>
        </w:rPr>
        <w:t>hToolbar, TB_AUTOSIZE, 0, 0);</w:t>
      </w:r>
    </w:p>
    <w:p w14:paraId="39A7DD3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7DED37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3A63241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86C787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void </w:t>
      </w:r>
      <w:proofErr w:type="gramStart"/>
      <w:r w:rsidRPr="002F5449">
        <w:rPr>
          <w:rFonts w:ascii="Times New Roman" w:hAnsi="Times New Roman" w:cs="Times New Roman"/>
          <w:sz w:val="28"/>
          <w:szCs w:val="28"/>
        </w:rPr>
        <w:t>Toolbar::SetActiveTool(</w:t>
      </w:r>
      <w:proofErr w:type="gramEnd"/>
      <w:r w:rsidRPr="002F5449">
        <w:rPr>
          <w:rFonts w:ascii="Times New Roman" w:hAnsi="Times New Roman" w:cs="Times New Roman"/>
          <w:sz w:val="28"/>
          <w:szCs w:val="28"/>
        </w:rPr>
        <w:t>UINT commandId)</w:t>
      </w:r>
    </w:p>
    <w:p w14:paraId="445685E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465D02B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if (hToolbar == nullptr)</w:t>
      </w:r>
    </w:p>
    <w:p w14:paraId="793DAE4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E53891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w:t>
      </w:r>
    </w:p>
    <w:p w14:paraId="75BE690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4D11F0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5A0C4A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const UINT </w:t>
      </w:r>
      <w:proofErr w:type="gramStart"/>
      <w:r w:rsidRPr="002F5449">
        <w:rPr>
          <w:rFonts w:ascii="Times New Roman" w:hAnsi="Times New Roman" w:cs="Times New Roman"/>
          <w:sz w:val="28"/>
          <w:szCs w:val="28"/>
        </w:rPr>
        <w:t>commands[</w:t>
      </w:r>
      <w:proofErr w:type="gramEnd"/>
      <w:r w:rsidRPr="002F5449">
        <w:rPr>
          <w:rFonts w:ascii="Times New Roman" w:hAnsi="Times New Roman" w:cs="Times New Roman"/>
          <w:sz w:val="28"/>
          <w:szCs w:val="28"/>
        </w:rPr>
        <w:t>] = {</w:t>
      </w:r>
    </w:p>
    <w:p w14:paraId="03A45A5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IDM_POINT,</w:t>
      </w:r>
    </w:p>
    <w:p w14:paraId="5329724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IDM_LINE,</w:t>
      </w:r>
    </w:p>
    <w:p w14:paraId="7811BEA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IDM_RECTANGLE,</w:t>
      </w:r>
    </w:p>
    <w:p w14:paraId="5BCBAA4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IDM_ELLIPSE</w:t>
      </w:r>
    </w:p>
    <w:p w14:paraId="2F4FC2F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21F6D2B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4FED30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Synchronize all buttons with the selected tool.</w:t>
      </w:r>
    </w:p>
    <w:p w14:paraId="0EF1B85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for (UINT </w:t>
      </w:r>
      <w:proofErr w:type="gramStart"/>
      <w:r w:rsidRPr="002F5449">
        <w:rPr>
          <w:rFonts w:ascii="Times New Roman" w:hAnsi="Times New Roman" w:cs="Times New Roman"/>
          <w:sz w:val="28"/>
          <w:szCs w:val="28"/>
        </w:rPr>
        <w:t>id :</w:t>
      </w:r>
      <w:proofErr w:type="gramEnd"/>
      <w:r w:rsidRPr="002F5449">
        <w:rPr>
          <w:rFonts w:ascii="Times New Roman" w:hAnsi="Times New Roman" w:cs="Times New Roman"/>
          <w:sz w:val="28"/>
          <w:szCs w:val="28"/>
        </w:rPr>
        <w:t xml:space="preserve"> commands)</w:t>
      </w:r>
    </w:p>
    <w:p w14:paraId="6A3A89F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2CAF1A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SendMessageW(</w:t>
      </w:r>
      <w:proofErr w:type="gramEnd"/>
    </w:p>
    <w:p w14:paraId="1EA5DE0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hToolbar,</w:t>
      </w:r>
    </w:p>
    <w:p w14:paraId="5C4463A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TB_CHECKBUTTON,</w:t>
      </w:r>
    </w:p>
    <w:p w14:paraId="46AFC9B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id,</w:t>
      </w:r>
    </w:p>
    <w:p w14:paraId="60DA7FB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MAKELPARAM(</w:t>
      </w:r>
      <w:proofErr w:type="gramEnd"/>
      <w:r w:rsidRPr="002F5449">
        <w:rPr>
          <w:rFonts w:ascii="Times New Roman" w:hAnsi="Times New Roman" w:cs="Times New Roman"/>
          <w:sz w:val="28"/>
          <w:szCs w:val="28"/>
        </w:rPr>
        <w:t>id == commandId, 0)</w:t>
      </w:r>
    </w:p>
    <w:p w14:paraId="3961A01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1465BD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33DC1F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345D9A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9BB776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LRESULT </w:t>
      </w:r>
      <w:proofErr w:type="gramStart"/>
      <w:r w:rsidRPr="002F5449">
        <w:rPr>
          <w:rFonts w:ascii="Times New Roman" w:hAnsi="Times New Roman" w:cs="Times New Roman"/>
          <w:sz w:val="28"/>
          <w:szCs w:val="28"/>
        </w:rPr>
        <w:t>Toolbar::OnNotify(</w:t>
      </w:r>
      <w:proofErr w:type="gramEnd"/>
      <w:r w:rsidRPr="002F5449">
        <w:rPr>
          <w:rFonts w:ascii="Times New Roman" w:hAnsi="Times New Roman" w:cs="Times New Roman"/>
          <w:sz w:val="28"/>
          <w:szCs w:val="28"/>
        </w:rPr>
        <w:t>LPARAM lParam)</w:t>
      </w:r>
    </w:p>
    <w:p w14:paraId="77E0191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6B30229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(hToolbar == nullptr || lParam == 0)</w:t>
      </w:r>
    </w:p>
    <w:p w14:paraId="30AB9F0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3015F0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0;</w:t>
      </w:r>
    </w:p>
    <w:p w14:paraId="26A6ACC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33F8BC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7E2860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const NMHDR* header =</w:t>
      </w:r>
    </w:p>
    <w:p w14:paraId="683C4C2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reinterpret_cast&lt;const NMHDR*&gt;(lParam);</w:t>
      </w:r>
    </w:p>
    <w:p w14:paraId="6C4241F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4E8A93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HWND hTooltip = reinterpret_cast&lt;HWND</w:t>
      </w:r>
      <w:proofErr w:type="gramStart"/>
      <w:r w:rsidRPr="002F5449">
        <w:rPr>
          <w:rFonts w:ascii="Times New Roman" w:hAnsi="Times New Roman" w:cs="Times New Roman"/>
          <w:sz w:val="28"/>
          <w:szCs w:val="28"/>
        </w:rPr>
        <w:t>&gt;(</w:t>
      </w:r>
      <w:proofErr w:type="gramEnd"/>
    </w:p>
    <w:p w14:paraId="2CB0AE2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roofErr w:type="gramStart"/>
      <w:r w:rsidRPr="002F5449">
        <w:rPr>
          <w:rFonts w:ascii="Times New Roman" w:hAnsi="Times New Roman" w:cs="Times New Roman"/>
          <w:sz w:val="28"/>
          <w:szCs w:val="28"/>
        </w:rPr>
        <w:t>SendMessageW(</w:t>
      </w:r>
      <w:proofErr w:type="gramEnd"/>
      <w:r w:rsidRPr="002F5449">
        <w:rPr>
          <w:rFonts w:ascii="Times New Roman" w:hAnsi="Times New Roman" w:cs="Times New Roman"/>
          <w:sz w:val="28"/>
          <w:szCs w:val="28"/>
        </w:rPr>
        <w:t>hToolbar, TB_GETTOOLTIPS, 0, 0)</w:t>
      </w:r>
    </w:p>
    <w:p w14:paraId="1114C0D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437C3D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A5FE11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Process notifications from this toolbar's tooltip only.</w:t>
      </w:r>
    </w:p>
    <w:p w14:paraId="5B4C44F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(header-&gt;</w:t>
      </w:r>
      <w:proofErr w:type="gramStart"/>
      <w:r w:rsidRPr="002F5449">
        <w:rPr>
          <w:rFonts w:ascii="Times New Roman" w:hAnsi="Times New Roman" w:cs="Times New Roman"/>
          <w:sz w:val="28"/>
          <w:szCs w:val="28"/>
        </w:rPr>
        <w:t>hwndFrom !</w:t>
      </w:r>
      <w:proofErr w:type="gramEnd"/>
      <w:r w:rsidRPr="002F5449">
        <w:rPr>
          <w:rFonts w:ascii="Times New Roman" w:hAnsi="Times New Roman" w:cs="Times New Roman"/>
          <w:sz w:val="28"/>
          <w:szCs w:val="28"/>
        </w:rPr>
        <w:t>= hTooltip)</w:t>
      </w:r>
    </w:p>
    <w:p w14:paraId="17FDB3D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AE9BE62"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0;</w:t>
      </w:r>
    </w:p>
    <w:p w14:paraId="7439B00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w:t>
      </w:r>
    </w:p>
    <w:p w14:paraId="64231B9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1E747D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const wchar_t* wideText = L"";</w:t>
      </w:r>
    </w:p>
    <w:p w14:paraId="10BC4CA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const char* narrowText = "";</w:t>
      </w:r>
    </w:p>
    <w:p w14:paraId="22D5E0C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21C6BD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switch (header-&gt;idFrom)</w:t>
      </w:r>
    </w:p>
    <w:p w14:paraId="1762BAA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19F697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IDM_POINT:</w:t>
      </w:r>
    </w:p>
    <w:p w14:paraId="1B9CFD8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wideText = L"Draw a point";</w:t>
      </w:r>
    </w:p>
    <w:p w14:paraId="70B7DA7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narrowText = "Draw a point";</w:t>
      </w:r>
    </w:p>
    <w:p w14:paraId="58451C0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break;</w:t>
      </w:r>
    </w:p>
    <w:p w14:paraId="6E517B9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6FED5B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IDM_LINE:</w:t>
      </w:r>
    </w:p>
    <w:p w14:paraId="3959147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wideText = L"Draw a line";</w:t>
      </w:r>
    </w:p>
    <w:p w14:paraId="2972C3F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narrowText = "Draw a line";</w:t>
      </w:r>
    </w:p>
    <w:p w14:paraId="32D3BC8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break;</w:t>
      </w:r>
    </w:p>
    <w:p w14:paraId="7FF582C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08A6FB6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IDM_RECTANGLE:</w:t>
      </w:r>
    </w:p>
    <w:p w14:paraId="0907D36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wideText = L"Draw a rectangle";</w:t>
      </w:r>
    </w:p>
    <w:p w14:paraId="0C44B06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narrowText = "Draw a rectangle";</w:t>
      </w:r>
    </w:p>
    <w:p w14:paraId="422FADB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break;</w:t>
      </w:r>
    </w:p>
    <w:p w14:paraId="3A291B7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60F0B4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case IDM_ELLIPSE:</w:t>
      </w:r>
    </w:p>
    <w:p w14:paraId="1A30905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wideText = L"Draw an ellipse";</w:t>
      </w:r>
    </w:p>
    <w:p w14:paraId="541E228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narrowText = "Draw an ellipse";</w:t>
      </w:r>
    </w:p>
    <w:p w14:paraId="231ECB5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break;</w:t>
      </w:r>
    </w:p>
    <w:p w14:paraId="6F6AA01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688C7F0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default:</w:t>
      </w:r>
    </w:p>
    <w:p w14:paraId="70F10B86"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0;</w:t>
      </w:r>
    </w:p>
    <w:p w14:paraId="6A53FC6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307DF6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0124B4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 Support both Unicode and ANSI tooltip notifications.</w:t>
      </w:r>
    </w:p>
    <w:p w14:paraId="68DEF35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if (header-&gt;code == TTN_GETDISPINFOW)</w:t>
      </w:r>
    </w:p>
    <w:p w14:paraId="4C29C61D"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79A23640"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NMTTDISPINFOW* info =</w:t>
      </w:r>
    </w:p>
    <w:p w14:paraId="5F082EC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reinterpret_cast&lt;NMTTDISPINFOW*&gt;(lParam);</w:t>
      </w:r>
    </w:p>
    <w:p w14:paraId="57F7A07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51D4186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lstrcpynW(info-&gt;szText, wideText, 80);</w:t>
      </w:r>
    </w:p>
    <w:p w14:paraId="50B9D89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info-&gt;lpszText = info-&gt;szText;</w:t>
      </w:r>
    </w:p>
    <w:p w14:paraId="04B75EF8"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info-&gt;hinst = nullptr;</w:t>
      </w:r>
    </w:p>
    <w:p w14:paraId="09C30D7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1AE838A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else if (header-&gt;code == TTN_GETDISPINFOA)</w:t>
      </w:r>
    </w:p>
    <w:p w14:paraId="59D1BE13"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lastRenderedPageBreak/>
        <w:t xml:space="preserve">    {</w:t>
      </w:r>
    </w:p>
    <w:p w14:paraId="5E75B837"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NMTTDISPINFOA* info =</w:t>
      </w:r>
    </w:p>
    <w:p w14:paraId="65290399"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reinterpret_cast&lt;NMTTDISPINFOA*&gt;(lParam);</w:t>
      </w:r>
    </w:p>
    <w:p w14:paraId="717BFAD1"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C5215E4"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lstrcpynA(info-&gt;szText, narrowText, 80);</w:t>
      </w:r>
    </w:p>
    <w:p w14:paraId="341EB04F"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info-&gt;lpszText = info-&gt;szText;</w:t>
      </w:r>
    </w:p>
    <w:p w14:paraId="185E906E"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info-&gt;hinst = nullptr;</w:t>
      </w:r>
    </w:p>
    <w:p w14:paraId="7ED79B9B"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30798CBC"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w:t>
      </w:r>
    </w:p>
    <w:p w14:paraId="4218D2DA"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 xml:space="preserve">    return 0;</w:t>
      </w:r>
    </w:p>
    <w:p w14:paraId="4D5DC4C5" w14:textId="77777777" w:rsidR="00C803FC" w:rsidRPr="002F5449" w:rsidRDefault="00000000">
      <w:pPr>
        <w:pStyle w:val="CodeLab"/>
        <w:rPr>
          <w:rFonts w:ascii="Times New Roman" w:hAnsi="Times New Roman" w:cs="Times New Roman"/>
          <w:sz w:val="28"/>
          <w:szCs w:val="28"/>
        </w:rPr>
      </w:pPr>
      <w:r w:rsidRPr="002F5449">
        <w:rPr>
          <w:rFonts w:ascii="Times New Roman" w:hAnsi="Times New Roman" w:cs="Times New Roman"/>
          <w:sz w:val="28"/>
          <w:szCs w:val="28"/>
        </w:rPr>
        <w:t>}</w:t>
      </w:r>
    </w:p>
    <w:p w14:paraId="21528FA9" w14:textId="77777777" w:rsidR="00C803FC" w:rsidRPr="002F5449" w:rsidRDefault="00000000">
      <w:pPr>
        <w:rPr>
          <w:rFonts w:cs="Times New Roman"/>
          <w:szCs w:val="28"/>
        </w:rPr>
      </w:pPr>
      <w:r w:rsidRPr="002F5449">
        <w:rPr>
          <w:rFonts w:cs="Times New Roman"/>
          <w:szCs w:val="28"/>
        </w:rPr>
        <w:br w:type="page"/>
      </w:r>
    </w:p>
    <w:p w14:paraId="775E14EB" w14:textId="77777777" w:rsidR="00C803FC" w:rsidRPr="002F5449" w:rsidRDefault="00000000">
      <w:pPr>
        <w:pStyle w:val="1"/>
        <w:rPr>
          <w:rFonts w:ascii="Times New Roman" w:hAnsi="Times New Roman" w:cs="Times New Roman"/>
        </w:rPr>
      </w:pPr>
      <w:r w:rsidRPr="002F5449">
        <w:rPr>
          <w:rFonts w:ascii="Times New Roman" w:hAnsi="Times New Roman" w:cs="Times New Roman"/>
        </w:rPr>
        <w:lastRenderedPageBreak/>
        <w:t>Схема успадкування класів</w:t>
      </w:r>
    </w:p>
    <w:p w14:paraId="6F5562FF" w14:textId="77777777" w:rsidR="00C803FC" w:rsidRPr="002F5449" w:rsidRDefault="00000000">
      <w:pPr>
        <w:keepNext/>
        <w:jc w:val="center"/>
        <w:rPr>
          <w:rFonts w:cs="Times New Roman"/>
          <w:szCs w:val="28"/>
        </w:rPr>
      </w:pPr>
      <w:r w:rsidRPr="002F5449">
        <w:rPr>
          <w:rFonts w:cs="Times New Roman"/>
          <w:noProof/>
          <w:szCs w:val="28"/>
        </w:rPr>
        <w:drawing>
          <wp:inline distT="0" distB="0" distL="0" distR="0" wp14:anchorId="40AEB7B1" wp14:editId="09C9D274">
            <wp:extent cx="5943600" cy="4756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8"/>
                    <a:stretch>
                      <a:fillRect/>
                    </a:stretch>
                  </pic:blipFill>
                  <pic:spPr>
                    <a:xfrm>
                      <a:off x="0" y="0"/>
                      <a:ext cx="5943600" cy="4756920"/>
                    </a:xfrm>
                    <a:prstGeom prst="rect">
                      <a:avLst/>
                    </a:prstGeom>
                  </pic:spPr>
                </pic:pic>
              </a:graphicData>
            </a:graphic>
          </wp:inline>
        </w:drawing>
      </w:r>
    </w:p>
    <w:p w14:paraId="39C3B292" w14:textId="77777777" w:rsidR="00C803FC" w:rsidRPr="002F5449" w:rsidRDefault="00000000">
      <w:pPr>
        <w:jc w:val="center"/>
        <w:rPr>
          <w:rFonts w:cs="Times New Roman"/>
          <w:szCs w:val="28"/>
          <w:lang w:val="ru-RU"/>
        </w:rPr>
      </w:pPr>
      <w:r w:rsidRPr="002F5449">
        <w:rPr>
          <w:rFonts w:cs="Times New Roman"/>
          <w:szCs w:val="28"/>
          <w:lang w:val="ru-RU"/>
        </w:rPr>
        <w:t>Рисунок 1 — Ієрархії класів фігур та редакторів</w:t>
      </w:r>
    </w:p>
    <w:p w14:paraId="23A64E1A" w14:textId="77777777" w:rsidR="00C803FC" w:rsidRPr="002F5449" w:rsidRDefault="00000000">
      <w:pPr>
        <w:rPr>
          <w:rFonts w:cs="Times New Roman"/>
          <w:szCs w:val="28"/>
          <w:lang w:val="ru-RU"/>
        </w:rPr>
      </w:pPr>
      <w:r w:rsidRPr="002F5449">
        <w:rPr>
          <w:rFonts w:cs="Times New Roman"/>
          <w:szCs w:val="28"/>
        </w:rPr>
        <w:t>MainWindow</w:t>
      </w:r>
      <w:r w:rsidRPr="002F5449">
        <w:rPr>
          <w:rFonts w:cs="Times New Roman"/>
          <w:szCs w:val="28"/>
          <w:lang w:val="ru-RU"/>
        </w:rPr>
        <w:t xml:space="preserve"> використовує об’єкти </w:t>
      </w:r>
      <w:r w:rsidRPr="002F5449">
        <w:rPr>
          <w:rFonts w:cs="Times New Roman"/>
          <w:szCs w:val="28"/>
        </w:rPr>
        <w:t>ShapeObjectsEditor</w:t>
      </w:r>
      <w:r w:rsidRPr="002F5449">
        <w:rPr>
          <w:rFonts w:cs="Times New Roman"/>
          <w:szCs w:val="28"/>
          <w:lang w:val="ru-RU"/>
        </w:rPr>
        <w:t xml:space="preserve"> і </w:t>
      </w:r>
      <w:r w:rsidRPr="002F5449">
        <w:rPr>
          <w:rFonts w:cs="Times New Roman"/>
          <w:szCs w:val="28"/>
        </w:rPr>
        <w:t>Toolbar</w:t>
      </w:r>
      <w:r w:rsidRPr="002F5449">
        <w:rPr>
          <w:rFonts w:cs="Times New Roman"/>
          <w:szCs w:val="28"/>
          <w:lang w:val="ru-RU"/>
        </w:rPr>
        <w:t xml:space="preserve">. </w:t>
      </w:r>
      <w:r w:rsidRPr="002F5449">
        <w:rPr>
          <w:rFonts w:cs="Times New Roman"/>
          <w:szCs w:val="28"/>
        </w:rPr>
        <w:t>ShapeObjectsEditor</w:t>
      </w:r>
      <w:r w:rsidRPr="002F5449">
        <w:rPr>
          <w:rFonts w:cs="Times New Roman"/>
          <w:szCs w:val="28"/>
          <w:lang w:val="ru-RU"/>
        </w:rPr>
        <w:t xml:space="preserve"> зберігає масив </w:t>
      </w:r>
      <w:r w:rsidRPr="002F5449">
        <w:rPr>
          <w:rFonts w:cs="Times New Roman"/>
          <w:szCs w:val="28"/>
        </w:rPr>
        <w:t>Shape</w:t>
      </w:r>
      <w:r w:rsidRPr="002F5449">
        <w:rPr>
          <w:rFonts w:cs="Times New Roman"/>
          <w:szCs w:val="28"/>
          <w:lang w:val="ru-RU"/>
        </w:rPr>
        <w:t xml:space="preserve">* та вказівник на поточний </w:t>
      </w:r>
      <w:r w:rsidRPr="002F5449">
        <w:rPr>
          <w:rFonts w:cs="Times New Roman"/>
          <w:szCs w:val="28"/>
        </w:rPr>
        <w:t>ShapeEditor</w:t>
      </w:r>
      <w:r w:rsidRPr="002F5449">
        <w:rPr>
          <w:rFonts w:cs="Times New Roman"/>
          <w:szCs w:val="28"/>
          <w:lang w:val="ru-RU"/>
        </w:rPr>
        <w:t xml:space="preserve">. Класи </w:t>
      </w:r>
      <w:r w:rsidRPr="002F5449">
        <w:rPr>
          <w:rFonts w:cs="Times New Roman"/>
          <w:szCs w:val="28"/>
        </w:rPr>
        <w:t>PointEditor</w:t>
      </w:r>
      <w:r w:rsidRPr="002F5449">
        <w:rPr>
          <w:rFonts w:cs="Times New Roman"/>
          <w:szCs w:val="28"/>
          <w:lang w:val="ru-RU"/>
        </w:rPr>
        <w:t xml:space="preserve">, </w:t>
      </w:r>
      <w:r w:rsidRPr="002F5449">
        <w:rPr>
          <w:rFonts w:cs="Times New Roman"/>
          <w:szCs w:val="28"/>
        </w:rPr>
        <w:t>LineEditor</w:t>
      </w:r>
      <w:r w:rsidRPr="002F5449">
        <w:rPr>
          <w:rFonts w:cs="Times New Roman"/>
          <w:szCs w:val="28"/>
          <w:lang w:val="ru-RU"/>
        </w:rPr>
        <w:t xml:space="preserve">, </w:t>
      </w:r>
      <w:r w:rsidRPr="002F5449">
        <w:rPr>
          <w:rFonts w:cs="Times New Roman"/>
          <w:szCs w:val="28"/>
        </w:rPr>
        <w:t>RectEditor</w:t>
      </w:r>
      <w:r w:rsidRPr="002F5449">
        <w:rPr>
          <w:rFonts w:cs="Times New Roman"/>
          <w:szCs w:val="28"/>
          <w:lang w:val="ru-RU"/>
        </w:rPr>
        <w:t xml:space="preserve"> та </w:t>
      </w:r>
      <w:r w:rsidRPr="002F5449">
        <w:rPr>
          <w:rFonts w:cs="Times New Roman"/>
          <w:szCs w:val="28"/>
        </w:rPr>
        <w:t>EllipseEditor</w:t>
      </w:r>
      <w:r w:rsidRPr="002F5449">
        <w:rPr>
          <w:rFonts w:cs="Times New Roman"/>
          <w:szCs w:val="28"/>
          <w:lang w:val="ru-RU"/>
        </w:rPr>
        <w:t xml:space="preserve"> створюють відповідні похідні об’єкти </w:t>
      </w:r>
      <w:r w:rsidRPr="002F5449">
        <w:rPr>
          <w:rFonts w:cs="Times New Roman"/>
          <w:szCs w:val="28"/>
        </w:rPr>
        <w:t>Shape</w:t>
      </w:r>
      <w:r w:rsidRPr="002F5449">
        <w:rPr>
          <w:rFonts w:cs="Times New Roman"/>
          <w:szCs w:val="28"/>
          <w:lang w:val="ru-RU"/>
        </w:rPr>
        <w:t>. Ці зв’язки є використанням і володінням, а не успадкуванням.</w:t>
      </w:r>
    </w:p>
    <w:p w14:paraId="3E0F04BA" w14:textId="77777777" w:rsidR="00C803FC" w:rsidRPr="002F5449" w:rsidRDefault="00000000">
      <w:pPr>
        <w:rPr>
          <w:rFonts w:cs="Times New Roman"/>
          <w:szCs w:val="28"/>
          <w:lang w:val="ru-RU"/>
        </w:rPr>
      </w:pPr>
      <w:r w:rsidRPr="002F5449">
        <w:rPr>
          <w:rFonts w:cs="Times New Roman"/>
          <w:szCs w:val="28"/>
          <w:lang w:val="ru-RU"/>
        </w:rPr>
        <w:br w:type="page"/>
      </w:r>
    </w:p>
    <w:p w14:paraId="61351FC5" w14:textId="77777777" w:rsidR="00C803FC" w:rsidRPr="002F5449" w:rsidRDefault="00000000">
      <w:pPr>
        <w:pStyle w:val="1"/>
        <w:rPr>
          <w:rFonts w:ascii="Times New Roman" w:hAnsi="Times New Roman" w:cs="Times New Roman"/>
          <w:lang w:val="ru-RU"/>
        </w:rPr>
      </w:pPr>
      <w:r w:rsidRPr="002F5449">
        <w:rPr>
          <w:rFonts w:ascii="Times New Roman" w:hAnsi="Times New Roman" w:cs="Times New Roman"/>
          <w:lang w:val="ru-RU"/>
        </w:rPr>
        <w:lastRenderedPageBreak/>
        <w:t>Результати роботи програми</w:t>
      </w:r>
    </w:p>
    <w:p w14:paraId="4E10BE5A" w14:textId="77777777" w:rsidR="00C803FC" w:rsidRPr="002F5449" w:rsidRDefault="00000000">
      <w:pPr>
        <w:rPr>
          <w:rFonts w:cs="Times New Roman"/>
          <w:szCs w:val="28"/>
          <w:lang w:val="ru-RU"/>
        </w:rPr>
      </w:pPr>
      <w:r w:rsidRPr="002F5449">
        <w:rPr>
          <w:rFonts w:cs="Times New Roman"/>
          <w:szCs w:val="28"/>
          <w:lang w:val="ru-RU"/>
        </w:rPr>
        <w:t xml:space="preserve">Після запуску активний режим введення крапки. Режим можна змінити через меню «Об’єкти» або кнопки панелі. Завершені фігури зберігаються в масиві та відновлюються під час </w:t>
      </w:r>
      <w:r w:rsidRPr="002F5449">
        <w:rPr>
          <w:rFonts w:cs="Times New Roman"/>
          <w:szCs w:val="28"/>
        </w:rPr>
        <w:t>WM</w:t>
      </w:r>
      <w:r w:rsidRPr="002F5449">
        <w:rPr>
          <w:rFonts w:cs="Times New Roman"/>
          <w:szCs w:val="28"/>
          <w:lang w:val="ru-RU"/>
        </w:rPr>
        <w:t>_</w:t>
      </w:r>
      <w:r w:rsidRPr="002F5449">
        <w:rPr>
          <w:rFonts w:cs="Times New Roman"/>
          <w:szCs w:val="28"/>
        </w:rPr>
        <w:t>PAINT</w:t>
      </w:r>
      <w:r w:rsidRPr="002F5449">
        <w:rPr>
          <w:rFonts w:cs="Times New Roman"/>
          <w:szCs w:val="28"/>
          <w:lang w:val="ru-RU"/>
        </w:rPr>
        <w:t>.</w:t>
      </w:r>
    </w:p>
    <w:p w14:paraId="73637136" w14:textId="77777777" w:rsidR="00C803FC" w:rsidRPr="002F5449" w:rsidRDefault="00000000">
      <w:pPr>
        <w:keepNext/>
        <w:jc w:val="center"/>
        <w:rPr>
          <w:rFonts w:cs="Times New Roman"/>
          <w:szCs w:val="28"/>
        </w:rPr>
      </w:pPr>
      <w:r w:rsidRPr="002F5449">
        <w:rPr>
          <w:rFonts w:cs="Times New Roman"/>
          <w:noProof/>
          <w:szCs w:val="28"/>
        </w:rPr>
        <w:drawing>
          <wp:inline distT="0" distB="0" distL="0" distR="0" wp14:anchorId="1E9B54C1" wp14:editId="480F34D3">
            <wp:extent cx="5943600" cy="30053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a:stretch>
                      <a:fillRect/>
                    </a:stretch>
                  </pic:blipFill>
                  <pic:spPr>
                    <a:xfrm>
                      <a:off x="0" y="0"/>
                      <a:ext cx="5943600" cy="3005332"/>
                    </a:xfrm>
                    <a:prstGeom prst="rect">
                      <a:avLst/>
                    </a:prstGeom>
                  </pic:spPr>
                </pic:pic>
              </a:graphicData>
            </a:graphic>
          </wp:inline>
        </w:drawing>
      </w:r>
    </w:p>
    <w:p w14:paraId="48FB21BF" w14:textId="77777777" w:rsidR="00C803FC" w:rsidRPr="002F5449" w:rsidRDefault="00000000">
      <w:pPr>
        <w:jc w:val="center"/>
        <w:rPr>
          <w:rFonts w:cs="Times New Roman"/>
          <w:szCs w:val="28"/>
          <w:lang w:val="ru-RU"/>
        </w:rPr>
      </w:pPr>
      <w:r w:rsidRPr="002F5449">
        <w:rPr>
          <w:rFonts w:cs="Times New Roman"/>
          <w:szCs w:val="28"/>
          <w:lang w:val="ru-RU"/>
        </w:rPr>
        <w:t>Рисунок 2 — Крапки, лінії, блакитні прямокутники та еліпси без заповнення</w:t>
      </w:r>
    </w:p>
    <w:p w14:paraId="654A8369" w14:textId="77777777" w:rsidR="00C803FC" w:rsidRPr="002F5449" w:rsidRDefault="00000000">
      <w:pPr>
        <w:keepNext/>
        <w:jc w:val="center"/>
        <w:rPr>
          <w:rFonts w:cs="Times New Roman"/>
          <w:szCs w:val="28"/>
        </w:rPr>
      </w:pPr>
      <w:r w:rsidRPr="002F5449">
        <w:rPr>
          <w:rFonts w:cs="Times New Roman"/>
          <w:noProof/>
          <w:szCs w:val="28"/>
        </w:rPr>
        <w:drawing>
          <wp:inline distT="0" distB="0" distL="0" distR="0" wp14:anchorId="0A6A4BC9" wp14:editId="2AEA1C49">
            <wp:extent cx="5943600" cy="30160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a:stretch>
                      <a:fillRect/>
                    </a:stretch>
                  </pic:blipFill>
                  <pic:spPr>
                    <a:xfrm>
                      <a:off x="0" y="0"/>
                      <a:ext cx="5943600" cy="3016029"/>
                    </a:xfrm>
                    <a:prstGeom prst="rect">
                      <a:avLst/>
                    </a:prstGeom>
                  </pic:spPr>
                </pic:pic>
              </a:graphicData>
            </a:graphic>
          </wp:inline>
        </w:drawing>
      </w:r>
    </w:p>
    <w:p w14:paraId="76A049FA" w14:textId="77777777" w:rsidR="00C803FC" w:rsidRPr="002F5449" w:rsidRDefault="00000000">
      <w:pPr>
        <w:jc w:val="center"/>
        <w:rPr>
          <w:rFonts w:cs="Times New Roman"/>
          <w:szCs w:val="28"/>
        </w:rPr>
      </w:pPr>
      <w:r w:rsidRPr="002F5449">
        <w:rPr>
          <w:rFonts w:cs="Times New Roman"/>
          <w:szCs w:val="28"/>
          <w:lang w:val="ru-RU"/>
        </w:rPr>
        <w:t xml:space="preserve">Рисунок 3 — Позначення режиму «Крапка» в меню </w:t>
      </w:r>
      <w:r w:rsidRPr="002F5449">
        <w:rPr>
          <w:rFonts w:cs="Times New Roman"/>
          <w:szCs w:val="28"/>
        </w:rPr>
        <w:t>«Об’єкти»</w:t>
      </w:r>
    </w:p>
    <w:p w14:paraId="7E42FF2B" w14:textId="77777777" w:rsidR="00C803FC" w:rsidRPr="002F5449" w:rsidRDefault="00000000">
      <w:pPr>
        <w:keepNext/>
        <w:jc w:val="center"/>
        <w:rPr>
          <w:rFonts w:cs="Times New Roman"/>
          <w:szCs w:val="28"/>
        </w:rPr>
      </w:pPr>
      <w:r w:rsidRPr="002F5449">
        <w:rPr>
          <w:rFonts w:cs="Times New Roman"/>
          <w:noProof/>
          <w:szCs w:val="28"/>
        </w:rPr>
        <w:lastRenderedPageBreak/>
        <w:drawing>
          <wp:inline distT="0" distB="0" distL="0" distR="0" wp14:anchorId="724BF42F" wp14:editId="66E39CD8">
            <wp:extent cx="5943600" cy="2994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1"/>
                    <a:stretch>
                      <a:fillRect/>
                    </a:stretch>
                  </pic:blipFill>
                  <pic:spPr>
                    <a:xfrm>
                      <a:off x="0" y="0"/>
                      <a:ext cx="5943600" cy="2994935"/>
                    </a:xfrm>
                    <a:prstGeom prst="rect">
                      <a:avLst/>
                    </a:prstGeom>
                  </pic:spPr>
                </pic:pic>
              </a:graphicData>
            </a:graphic>
          </wp:inline>
        </w:drawing>
      </w:r>
    </w:p>
    <w:p w14:paraId="6B43FE7E" w14:textId="77777777" w:rsidR="00C803FC" w:rsidRPr="002F5449" w:rsidRDefault="00000000">
      <w:pPr>
        <w:jc w:val="center"/>
        <w:rPr>
          <w:rFonts w:cs="Times New Roman"/>
          <w:szCs w:val="28"/>
        </w:rPr>
      </w:pPr>
      <w:r w:rsidRPr="002F5449">
        <w:rPr>
          <w:rFonts w:cs="Times New Roman"/>
          <w:szCs w:val="28"/>
        </w:rPr>
        <w:t>Рисунок 4 — Підказка Draw a line для кнопки Line</w:t>
      </w:r>
    </w:p>
    <w:p w14:paraId="2A871AF1" w14:textId="77777777" w:rsidR="00C803FC" w:rsidRPr="002F5449" w:rsidRDefault="00000000">
      <w:pPr>
        <w:pStyle w:val="1"/>
        <w:spacing w:after="100" w:line="252" w:lineRule="auto"/>
        <w:rPr>
          <w:rFonts w:ascii="Times New Roman" w:hAnsi="Times New Roman" w:cs="Times New Roman"/>
        </w:rPr>
      </w:pPr>
      <w:r w:rsidRPr="002F5449">
        <w:rPr>
          <w:rFonts w:ascii="Times New Roman" w:hAnsi="Times New Roman" w:cs="Times New Roman"/>
        </w:rPr>
        <w:t>Аналіз реалізації та перевірка</w:t>
      </w:r>
    </w:p>
    <w:p w14:paraId="1C214A13" w14:textId="77777777" w:rsidR="00C803FC" w:rsidRPr="002F5449" w:rsidRDefault="00000000">
      <w:pPr>
        <w:spacing w:after="100" w:line="252" w:lineRule="auto"/>
        <w:rPr>
          <w:rFonts w:cs="Times New Roman"/>
          <w:szCs w:val="28"/>
          <w:lang w:val="ru-RU"/>
        </w:rPr>
      </w:pPr>
      <w:r w:rsidRPr="002F5449">
        <w:rPr>
          <w:rFonts w:cs="Times New Roman"/>
          <w:szCs w:val="28"/>
        </w:rPr>
        <w:t xml:space="preserve">Під час перевірки виконано вибір фігур через меню й панель, малювання чотирьох типів об’єктів, перегляд підказок та зміну розміру вікна. </w:t>
      </w:r>
      <w:r w:rsidRPr="002F5449">
        <w:rPr>
          <w:rFonts w:cs="Times New Roman"/>
          <w:szCs w:val="28"/>
          <w:lang w:val="ru-RU"/>
        </w:rPr>
        <w:t>На ілюстраціях видно, що еліпс не перекриває блакитне заповнення прямокутника. Додатково перевірено перемикання вікон під час введення фігури; у виконаному сценарії зайвих контурів не виявлено.</w:t>
      </w:r>
    </w:p>
    <w:p w14:paraId="4423690F" w14:textId="77777777" w:rsidR="00C803FC" w:rsidRPr="002F5449" w:rsidRDefault="00000000">
      <w:pPr>
        <w:spacing w:after="100" w:line="252" w:lineRule="auto"/>
        <w:rPr>
          <w:rFonts w:cs="Times New Roman"/>
          <w:szCs w:val="28"/>
          <w:lang w:val="ru-RU"/>
        </w:rPr>
      </w:pPr>
      <w:r w:rsidRPr="002F5449">
        <w:rPr>
          <w:rFonts w:cs="Times New Roman"/>
          <w:szCs w:val="28"/>
          <w:lang w:val="ru-RU"/>
        </w:rPr>
        <w:t xml:space="preserve">Гумовий слід формується суцільним синім пером у режимі </w:t>
      </w:r>
      <w:r w:rsidRPr="002F5449">
        <w:rPr>
          <w:rFonts w:cs="Times New Roman"/>
          <w:szCs w:val="28"/>
        </w:rPr>
        <w:t>R</w:t>
      </w:r>
      <w:r w:rsidRPr="002F5449">
        <w:rPr>
          <w:rFonts w:cs="Times New Roman"/>
          <w:szCs w:val="28"/>
          <w:lang w:val="ru-RU"/>
        </w:rPr>
        <w:t>2_</w:t>
      </w:r>
      <w:r w:rsidRPr="002F5449">
        <w:rPr>
          <w:rFonts w:cs="Times New Roman"/>
          <w:szCs w:val="28"/>
        </w:rPr>
        <w:t>NOTXORPEN</w:t>
      </w:r>
      <w:r w:rsidRPr="002F5449">
        <w:rPr>
          <w:rFonts w:cs="Times New Roman"/>
          <w:szCs w:val="28"/>
          <w:lang w:val="ru-RU"/>
        </w:rPr>
        <w:t xml:space="preserve">. На білому тлі контур синій; на вже намальованих об’єктах його колір залежить від растрової операції. Повторне проведення того самого контуру стирає його. Після відпускання кнопки миші створюється об’єкт фігури, а </w:t>
      </w:r>
      <w:r w:rsidRPr="002F5449">
        <w:rPr>
          <w:rFonts w:cs="Times New Roman"/>
          <w:szCs w:val="28"/>
        </w:rPr>
        <w:t>InvalidateRect</w:t>
      </w:r>
      <w:r w:rsidRPr="002F5449">
        <w:rPr>
          <w:rFonts w:cs="Times New Roman"/>
          <w:szCs w:val="28"/>
          <w:lang w:val="ru-RU"/>
        </w:rPr>
        <w:t xml:space="preserve"> запитує перемальовування.</w:t>
      </w:r>
    </w:p>
    <w:p w14:paraId="1D823A18" w14:textId="77777777" w:rsidR="00C803FC" w:rsidRPr="002F5449" w:rsidRDefault="00000000">
      <w:pPr>
        <w:spacing w:after="100" w:line="252" w:lineRule="auto"/>
        <w:rPr>
          <w:rFonts w:cs="Times New Roman"/>
          <w:szCs w:val="28"/>
          <w:lang w:val="ru-RU"/>
        </w:rPr>
      </w:pPr>
      <w:r w:rsidRPr="002F5449">
        <w:rPr>
          <w:rFonts w:cs="Times New Roman"/>
          <w:szCs w:val="28"/>
          <w:lang w:val="ru-RU"/>
        </w:rPr>
        <w:t xml:space="preserve">Віртуальні деструктори забезпечують коректне видалення об’єктів через базові вказівники. При заповненні масиву новий об’єкт видаляється без додавання. Створені пера, пензлі та список зображень звільняються після використання. Вибір інструмента синхронізується через спільні командні ідентифікатори, </w:t>
      </w:r>
      <w:r w:rsidRPr="002F5449">
        <w:rPr>
          <w:rFonts w:cs="Times New Roman"/>
          <w:szCs w:val="28"/>
        </w:rPr>
        <w:t>TB</w:t>
      </w:r>
      <w:r w:rsidRPr="002F5449">
        <w:rPr>
          <w:rFonts w:cs="Times New Roman"/>
          <w:szCs w:val="28"/>
          <w:lang w:val="ru-RU"/>
        </w:rPr>
        <w:t>_</w:t>
      </w:r>
      <w:r w:rsidRPr="002F5449">
        <w:rPr>
          <w:rFonts w:cs="Times New Roman"/>
          <w:szCs w:val="28"/>
        </w:rPr>
        <w:t>CHECKBUTTON</w:t>
      </w:r>
      <w:r w:rsidRPr="002F5449">
        <w:rPr>
          <w:rFonts w:cs="Times New Roman"/>
          <w:szCs w:val="28"/>
          <w:lang w:val="ru-RU"/>
        </w:rPr>
        <w:t xml:space="preserve"> і </w:t>
      </w:r>
      <w:r w:rsidRPr="002F5449">
        <w:rPr>
          <w:rFonts w:cs="Times New Roman"/>
          <w:szCs w:val="28"/>
        </w:rPr>
        <w:t>CheckMenuRadioItem</w:t>
      </w:r>
      <w:r w:rsidRPr="002F5449">
        <w:rPr>
          <w:rFonts w:cs="Times New Roman"/>
          <w:szCs w:val="28"/>
          <w:lang w:val="ru-RU"/>
        </w:rPr>
        <w:t>.</w:t>
      </w:r>
    </w:p>
    <w:p w14:paraId="27FB75CC" w14:textId="77777777" w:rsidR="00C803FC" w:rsidRPr="002F5449" w:rsidRDefault="00000000">
      <w:pPr>
        <w:pStyle w:val="1"/>
        <w:spacing w:after="100" w:line="252" w:lineRule="auto"/>
        <w:rPr>
          <w:rFonts w:ascii="Times New Roman" w:hAnsi="Times New Roman" w:cs="Times New Roman"/>
          <w:lang w:val="ru-RU"/>
        </w:rPr>
      </w:pPr>
      <w:r w:rsidRPr="002F5449">
        <w:rPr>
          <w:rFonts w:ascii="Times New Roman" w:hAnsi="Times New Roman" w:cs="Times New Roman"/>
          <w:lang w:val="ru-RU"/>
        </w:rPr>
        <w:t>Висновок</w:t>
      </w:r>
    </w:p>
    <w:p w14:paraId="74E2ED18" w14:textId="77777777" w:rsidR="00C803FC" w:rsidRPr="002F5449" w:rsidRDefault="00000000">
      <w:pPr>
        <w:spacing w:after="100" w:line="252" w:lineRule="auto"/>
        <w:rPr>
          <w:rFonts w:cs="Times New Roman"/>
          <w:szCs w:val="28"/>
          <w:lang w:val="ru-RU"/>
        </w:rPr>
      </w:pPr>
      <w:r w:rsidRPr="002F5449">
        <w:rPr>
          <w:rFonts w:cs="Times New Roman"/>
          <w:szCs w:val="28"/>
          <w:lang w:val="ru-RU"/>
        </w:rPr>
        <w:t xml:space="preserve">У лабораторній роботі розроблено графічний інтерфейс редактора на </w:t>
      </w:r>
      <w:r w:rsidRPr="002F5449">
        <w:rPr>
          <w:rFonts w:cs="Times New Roman"/>
          <w:szCs w:val="28"/>
        </w:rPr>
        <w:t>C</w:t>
      </w:r>
      <w:r w:rsidRPr="002F5449">
        <w:rPr>
          <w:rFonts w:cs="Times New Roman"/>
          <w:szCs w:val="28"/>
          <w:lang w:val="ru-RU"/>
        </w:rPr>
        <w:t xml:space="preserve">++ із використанням </w:t>
      </w:r>
      <w:r w:rsidRPr="002F5449">
        <w:rPr>
          <w:rFonts w:cs="Times New Roman"/>
          <w:szCs w:val="28"/>
        </w:rPr>
        <w:t>Win</w:t>
      </w:r>
      <w:r w:rsidRPr="002F5449">
        <w:rPr>
          <w:rFonts w:cs="Times New Roman"/>
          <w:szCs w:val="28"/>
          <w:lang w:val="ru-RU"/>
        </w:rPr>
        <w:t xml:space="preserve">32 </w:t>
      </w:r>
      <w:r w:rsidRPr="002F5449">
        <w:rPr>
          <w:rFonts w:cs="Times New Roman"/>
          <w:szCs w:val="28"/>
        </w:rPr>
        <w:t>API</w:t>
      </w:r>
      <w:r w:rsidRPr="002F5449">
        <w:rPr>
          <w:rFonts w:cs="Times New Roman"/>
          <w:szCs w:val="28"/>
          <w:lang w:val="ru-RU"/>
        </w:rPr>
        <w:t xml:space="preserve">. Реалізовано панель інструментів із власними піктограмами, підказками та позначенням активного інструмента. Меню і кнопки </w:t>
      </w:r>
      <w:r w:rsidRPr="002F5449">
        <w:rPr>
          <w:rFonts w:cs="Times New Roman"/>
          <w:szCs w:val="28"/>
          <w:lang w:val="ru-RU"/>
        </w:rPr>
        <w:lastRenderedPageBreak/>
        <w:t>керують спільними режимами введення фігур. Застосовано інкапсуляцію, абстрактні класи, успадкування та поліморфізм. Параметри масиву, способи введення і відображення фігур відповідають розрахунковому значенню Ж = 2.</w:t>
      </w:r>
    </w:p>
    <w:sectPr w:rsidR="00C803FC" w:rsidRPr="002F5449" w:rsidSect="00034616">
      <w:footerReference w:type="default" r:id="rId12"/>
      <w:pgSz w:w="12240" w:h="15840"/>
      <w:pgMar w:top="1080" w:right="1008"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D019B" w14:textId="77777777" w:rsidR="00B044BE" w:rsidRDefault="00B044BE">
      <w:pPr>
        <w:spacing w:after="0" w:line="240" w:lineRule="auto"/>
      </w:pPr>
      <w:r>
        <w:separator/>
      </w:r>
    </w:p>
  </w:endnote>
  <w:endnote w:type="continuationSeparator" w:id="0">
    <w:p w14:paraId="29919C11" w14:textId="77777777" w:rsidR="00B044BE" w:rsidRDefault="00B04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2D8EB" w14:textId="77777777" w:rsidR="00CA1ACE" w:rsidRDefault="00000000">
    <w:pPr>
      <w:pStyle w:val="a7"/>
      <w:jc w:val="center"/>
    </w:pPr>
    <w:r>
      <w:fldChar w:fldCharType="begin"/>
    </w:r>
    <w:r>
      <w:instrText xml:space="preserve"> PAGE </w:instrText>
    </w:r>
    <w:r>
      <w:fldChar w:fldCharType="separate"/>
    </w:r>
    <w:r w:rsidR="002701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BBD51" w14:textId="77777777" w:rsidR="00B044BE" w:rsidRDefault="00B044BE">
      <w:pPr>
        <w:spacing w:after="0" w:line="240" w:lineRule="auto"/>
      </w:pPr>
      <w:r>
        <w:separator/>
      </w:r>
    </w:p>
  </w:footnote>
  <w:footnote w:type="continuationSeparator" w:id="0">
    <w:p w14:paraId="7FC1318A" w14:textId="77777777" w:rsidR="00B044BE" w:rsidRDefault="00B044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3673205">
    <w:abstractNumId w:val="8"/>
  </w:num>
  <w:num w:numId="2" w16cid:durableId="1037395672">
    <w:abstractNumId w:val="6"/>
  </w:num>
  <w:num w:numId="3" w16cid:durableId="1517882141">
    <w:abstractNumId w:val="5"/>
  </w:num>
  <w:num w:numId="4" w16cid:durableId="484005536">
    <w:abstractNumId w:val="4"/>
  </w:num>
  <w:num w:numId="5" w16cid:durableId="1703746484">
    <w:abstractNumId w:val="7"/>
  </w:num>
  <w:num w:numId="6" w16cid:durableId="1129783866">
    <w:abstractNumId w:val="3"/>
  </w:num>
  <w:num w:numId="7" w16cid:durableId="275914097">
    <w:abstractNumId w:val="2"/>
  </w:num>
  <w:num w:numId="8" w16cid:durableId="33580905">
    <w:abstractNumId w:val="1"/>
  </w:num>
  <w:num w:numId="9" w16cid:durableId="781190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1BC"/>
    <w:rsid w:val="0029639D"/>
    <w:rsid w:val="002F5449"/>
    <w:rsid w:val="00326F90"/>
    <w:rsid w:val="0079353D"/>
    <w:rsid w:val="008065C6"/>
    <w:rsid w:val="00954918"/>
    <w:rsid w:val="00955F90"/>
    <w:rsid w:val="00AA1D8D"/>
    <w:rsid w:val="00B044BE"/>
    <w:rsid w:val="00B47730"/>
    <w:rsid w:val="00C37589"/>
    <w:rsid w:val="00C803FC"/>
    <w:rsid w:val="00CA1ACE"/>
    <w:rsid w:val="00CB0664"/>
    <w:rsid w:val="00DD6C2E"/>
    <w:rsid w:val="00F416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BCB2F"/>
  <w14:defaultImageDpi w14:val="300"/>
  <w15:docId w15:val="{860CF559-E4DB-4D85-B107-4A4BDDF80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000000"/>
      <w:spacing w:val="5"/>
      <w:kern w:val="28"/>
      <w:sz w:val="36"/>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ab">
    <w:name w:val="CodeLab"/>
    <w:pPr>
      <w:spacing w:after="0" w:line="240" w:lineRule="auto"/>
    </w:pPr>
    <w:rPr>
      <w:rFonts w:ascii="DejaVu Sans Mono" w:hAnsi="DejaVu Sans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37</Pages>
  <Words>4897</Words>
  <Characters>27914</Characters>
  <Application>Microsoft Office Word</Application>
  <DocSecurity>0</DocSecurity>
  <Lines>232</Lines>
  <Paragraphs>65</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usr</cp:lastModifiedBy>
  <cp:revision>5</cp:revision>
  <dcterms:created xsi:type="dcterms:W3CDTF">2013-12-23T23:15:00Z</dcterms:created>
  <dcterms:modified xsi:type="dcterms:W3CDTF">2026-10-20T13:27:00Z</dcterms:modified>
  <cp:category/>
</cp:coreProperties>
</file>