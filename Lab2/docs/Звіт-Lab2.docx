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5824" w14:textId="77777777" w:rsidR="002701BC" w:rsidRPr="002701BC" w:rsidRDefault="00000000">
      <w:pPr>
        <w:spacing w:after="0"/>
        <w:jc w:val="center"/>
        <w:rPr>
          <w:rFonts w:eastAsia="Times New Roman"/>
          <w:b/>
          <w:bCs/>
          <w:lang w:val="uk-UA"/>
        </w:rPr>
      </w:pPr>
      <w:r w:rsidRPr="002701BC">
        <w:rPr>
          <w:rFonts w:eastAsia="Times New Roman"/>
          <w:b/>
          <w:bCs/>
        </w:rPr>
        <w:t>Міністерство освіти і науки України</w:t>
      </w:r>
    </w:p>
    <w:p w14:paraId="2331CE98" w14:textId="18A07417" w:rsidR="00CA1ACE" w:rsidRPr="002701BC" w:rsidRDefault="00000000">
      <w:pPr>
        <w:spacing w:after="0"/>
        <w:jc w:val="center"/>
        <w:rPr>
          <w:b/>
          <w:bCs/>
          <w:lang w:val="uk-UA"/>
        </w:rPr>
      </w:pPr>
      <w:r w:rsidRPr="002701BC">
        <w:rPr>
          <w:rFonts w:eastAsia="Times New Roman"/>
          <w:b/>
          <w:bCs/>
          <w:lang w:val="uk-UA"/>
        </w:rPr>
        <w:t>Національний технічний університет України</w:t>
      </w:r>
      <w:r w:rsidRPr="002701BC">
        <w:rPr>
          <w:rFonts w:eastAsia="Times New Roman"/>
          <w:b/>
          <w:bCs/>
          <w:lang w:val="uk-UA"/>
        </w:rPr>
        <w:br/>
        <w:t>«Київський політехнічний інститут імені Ігоря Сікорського»</w:t>
      </w:r>
      <w:r w:rsidRPr="002701BC">
        <w:rPr>
          <w:rFonts w:eastAsia="Times New Roman"/>
          <w:b/>
          <w:bCs/>
          <w:lang w:val="uk-UA"/>
        </w:rPr>
        <w:br/>
        <w:t>Факультет інформатики та обчислювальної техніки</w:t>
      </w:r>
      <w:r w:rsidRPr="002701BC">
        <w:rPr>
          <w:rFonts w:eastAsia="Times New Roman"/>
          <w:b/>
          <w:bCs/>
          <w:lang w:val="uk-UA"/>
        </w:rPr>
        <w:br/>
        <w:t>Кафедра обчислювальної техніки</w:t>
      </w:r>
    </w:p>
    <w:p w14:paraId="48CF5A5C" w14:textId="77777777" w:rsidR="00CA1ACE" w:rsidRPr="002701BC" w:rsidRDefault="00CA1ACE">
      <w:pPr>
        <w:rPr>
          <w:lang w:val="uk-UA"/>
        </w:rPr>
      </w:pPr>
    </w:p>
    <w:p w14:paraId="4F77AE87" w14:textId="77777777" w:rsidR="00CA1ACE" w:rsidRPr="002701BC" w:rsidRDefault="00CA1ACE">
      <w:pPr>
        <w:rPr>
          <w:lang w:val="uk-UA"/>
        </w:rPr>
      </w:pPr>
    </w:p>
    <w:p w14:paraId="3D6F493C" w14:textId="77777777" w:rsidR="00CA1ACE" w:rsidRPr="002701BC" w:rsidRDefault="00CA1ACE">
      <w:pPr>
        <w:rPr>
          <w:lang w:val="uk-UA"/>
        </w:rPr>
      </w:pPr>
    </w:p>
    <w:p w14:paraId="7159549E" w14:textId="77777777" w:rsidR="00CA1ACE" w:rsidRPr="002701BC" w:rsidRDefault="00000000">
      <w:pPr>
        <w:spacing w:after="80"/>
        <w:jc w:val="center"/>
        <w:rPr>
          <w:lang w:val="ru-RU"/>
        </w:rPr>
      </w:pPr>
      <w:r w:rsidRPr="002701BC">
        <w:rPr>
          <w:rFonts w:eastAsia="Times New Roman"/>
          <w:b/>
          <w:lang w:val="ru-RU"/>
        </w:rPr>
        <w:t>Лабораторна робота №2</w:t>
      </w:r>
    </w:p>
    <w:p w14:paraId="0B1018BA" w14:textId="77777777" w:rsidR="00CA1ACE" w:rsidRPr="002701BC" w:rsidRDefault="00000000">
      <w:pPr>
        <w:spacing w:after="40"/>
        <w:jc w:val="center"/>
        <w:rPr>
          <w:lang w:val="ru-RU"/>
        </w:rPr>
      </w:pPr>
      <w:r w:rsidRPr="002701BC">
        <w:rPr>
          <w:rFonts w:eastAsia="Times New Roman"/>
          <w:lang w:val="ru-RU"/>
        </w:rPr>
        <w:t>з дисципліни</w:t>
      </w:r>
    </w:p>
    <w:p w14:paraId="03915DA2" w14:textId="77777777" w:rsidR="00CA1ACE" w:rsidRPr="002701BC" w:rsidRDefault="00000000">
      <w:pPr>
        <w:spacing w:after="80"/>
        <w:jc w:val="center"/>
        <w:rPr>
          <w:lang w:val="ru-RU"/>
        </w:rPr>
      </w:pPr>
      <w:r w:rsidRPr="002701BC">
        <w:rPr>
          <w:rFonts w:eastAsia="Times New Roman"/>
          <w:b/>
          <w:lang w:val="ru-RU"/>
        </w:rPr>
        <w:t>«</w:t>
      </w:r>
      <w:r w:rsidRPr="002701BC">
        <w:rPr>
          <w:rFonts w:eastAsia="Times New Roman"/>
          <w:bCs/>
          <w:lang w:val="ru-RU"/>
        </w:rPr>
        <w:t>Об’єктно-орієнтоване програмування</w:t>
      </w:r>
      <w:r w:rsidRPr="002701BC">
        <w:rPr>
          <w:rFonts w:eastAsia="Times New Roman"/>
          <w:b/>
          <w:lang w:val="ru-RU"/>
        </w:rPr>
        <w:t>»</w:t>
      </w:r>
    </w:p>
    <w:p w14:paraId="7AC1BCF5" w14:textId="77777777" w:rsidR="00CA1ACE" w:rsidRPr="002701BC" w:rsidRDefault="00000000">
      <w:pPr>
        <w:spacing w:after="40"/>
        <w:jc w:val="center"/>
        <w:rPr>
          <w:lang w:val="ru-RU"/>
        </w:rPr>
      </w:pPr>
      <w:r w:rsidRPr="002701BC">
        <w:rPr>
          <w:rFonts w:eastAsia="Times New Roman"/>
          <w:lang w:val="ru-RU"/>
        </w:rPr>
        <w:t>на тему</w:t>
      </w:r>
    </w:p>
    <w:p w14:paraId="757AEA2D" w14:textId="77777777" w:rsidR="00CA1ACE" w:rsidRPr="002701BC" w:rsidRDefault="00000000">
      <w:pPr>
        <w:spacing w:after="0"/>
        <w:jc w:val="center"/>
        <w:rPr>
          <w:lang w:val="ru-RU"/>
        </w:rPr>
      </w:pPr>
      <w:r w:rsidRPr="002701BC">
        <w:rPr>
          <w:rFonts w:eastAsia="Times New Roman"/>
          <w:bCs/>
          <w:lang w:val="ru-RU"/>
        </w:rPr>
        <w:t xml:space="preserve">«Розробка графічного редактора об’єктів на </w:t>
      </w:r>
      <w:r w:rsidRPr="002701BC">
        <w:rPr>
          <w:rFonts w:eastAsia="Times New Roman"/>
          <w:bCs/>
        </w:rPr>
        <w:t>C</w:t>
      </w:r>
      <w:r w:rsidRPr="002701BC">
        <w:rPr>
          <w:rFonts w:eastAsia="Times New Roman"/>
          <w:bCs/>
          <w:lang w:val="ru-RU"/>
        </w:rPr>
        <w:t>++»</w:t>
      </w:r>
    </w:p>
    <w:p w14:paraId="0776C533" w14:textId="77777777" w:rsidR="00CA1ACE" w:rsidRPr="002701BC" w:rsidRDefault="00CA1ACE">
      <w:pPr>
        <w:rPr>
          <w:lang w:val="ru-RU"/>
        </w:rPr>
      </w:pPr>
    </w:p>
    <w:p w14:paraId="7277EAF3" w14:textId="77777777" w:rsidR="00CA1ACE" w:rsidRPr="002701BC" w:rsidRDefault="00CA1ACE">
      <w:pPr>
        <w:rPr>
          <w:lang w:val="ru-RU"/>
        </w:rPr>
      </w:pPr>
    </w:p>
    <w:p w14:paraId="7D7D59AB" w14:textId="77777777" w:rsidR="00CA1ACE" w:rsidRPr="002701BC" w:rsidRDefault="00CA1ACE">
      <w:pPr>
        <w:rPr>
          <w:lang w:val="ru-RU"/>
        </w:rPr>
      </w:pPr>
    </w:p>
    <w:p w14:paraId="4CE5FCD1" w14:textId="77777777" w:rsidR="00CA1ACE" w:rsidRPr="002701BC" w:rsidRDefault="00CA1ACE">
      <w:pPr>
        <w:rPr>
          <w:lang w:val="ru-RU"/>
        </w:rPr>
      </w:pPr>
    </w:p>
    <w:p w14:paraId="2E20B5F8" w14:textId="77777777" w:rsidR="00CA1ACE" w:rsidRPr="002701BC" w:rsidRDefault="00CA1ACE">
      <w:pPr>
        <w:rPr>
          <w:lang w:val="ru-RU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A1ACE" w14:paraId="23C66D90" w14:textId="77777777"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37F1AEFB" w14:textId="41EA4506" w:rsidR="00CA1ACE" w:rsidRPr="002701BC" w:rsidRDefault="00000000">
            <w:pPr>
              <w:rPr>
                <w:lang w:val="ru-RU"/>
              </w:rPr>
            </w:pPr>
            <w:r w:rsidRPr="002701BC">
              <w:rPr>
                <w:rFonts w:eastAsia="Times New Roman"/>
                <w:lang w:val="ru-RU"/>
              </w:rPr>
              <w:t>Виконала:</w:t>
            </w:r>
            <w:r w:rsidRPr="002701BC">
              <w:rPr>
                <w:rFonts w:eastAsia="Times New Roman"/>
                <w:lang w:val="ru-RU"/>
              </w:rPr>
              <w:br/>
              <w:t xml:space="preserve">студентка групи </w:t>
            </w:r>
            <w:r w:rsidR="002701BC">
              <w:rPr>
                <w:rFonts w:eastAsia="Times New Roman"/>
                <w:lang w:val="ru-RU"/>
              </w:rPr>
              <w:t>ІМ-51</w:t>
            </w:r>
            <w:r w:rsidRPr="002701BC">
              <w:rPr>
                <w:rFonts w:eastAsia="Times New Roman"/>
                <w:lang w:val="ru-RU"/>
              </w:rPr>
              <w:br/>
            </w:r>
            <w:r w:rsidR="002701BC">
              <w:rPr>
                <w:rFonts w:eastAsia="Times New Roman"/>
                <w:lang w:val="ru-RU"/>
              </w:rPr>
              <w:t>Бескровна Олександра Вікторівна</w:t>
            </w:r>
            <w:r w:rsidRPr="002701BC">
              <w:rPr>
                <w:rFonts w:eastAsia="Times New Roman"/>
                <w:lang w:val="ru-RU"/>
              </w:rPr>
              <w:br/>
              <w:t>Номер у списку</w:t>
            </w:r>
            <w:r w:rsidR="002701BC">
              <w:rPr>
                <w:rFonts w:eastAsia="Times New Roman"/>
                <w:lang w:val="ru-RU"/>
              </w:rPr>
              <w:t xml:space="preserve"> - </w:t>
            </w:r>
            <w:r w:rsidRPr="002701BC"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4968" w:type="dxa"/>
            <w:tcBorders>
              <w:top w:val="nil"/>
              <w:left w:val="nil"/>
              <w:bottom w:val="nil"/>
              <w:right w:val="nil"/>
            </w:tcBorders>
          </w:tcPr>
          <w:p w14:paraId="4DD29C63" w14:textId="1982358C" w:rsidR="00CA1ACE" w:rsidRDefault="00000000">
            <w:r>
              <w:rPr>
                <w:rFonts w:eastAsia="Times New Roman"/>
              </w:rPr>
              <w:t>Перевірив:</w:t>
            </w:r>
            <w:r>
              <w:rPr>
                <w:rFonts w:eastAsia="Times New Roman"/>
              </w:rPr>
              <w:br/>
            </w:r>
            <w:r w:rsidR="002701BC">
              <w:rPr>
                <w:lang w:val="ru-RU"/>
              </w:rPr>
              <w:t>Рекечинський</w:t>
            </w:r>
            <w:r w:rsidR="002701BC" w:rsidRPr="002177A5">
              <w:rPr>
                <w:lang w:val="ru-RU"/>
              </w:rPr>
              <w:t xml:space="preserve"> </w:t>
            </w:r>
            <w:r w:rsidR="002701BC">
              <w:rPr>
                <w:lang w:val="ru-RU"/>
              </w:rPr>
              <w:t>Д</w:t>
            </w:r>
            <w:r w:rsidR="002701BC" w:rsidRPr="002177A5">
              <w:rPr>
                <w:lang w:val="ru-RU"/>
              </w:rPr>
              <w:t>.</w:t>
            </w:r>
            <w:r w:rsidR="002701BC">
              <w:rPr>
                <w:lang w:val="ru-RU"/>
              </w:rPr>
              <w:t>О</w:t>
            </w:r>
            <w:r w:rsidR="002701BC" w:rsidRPr="002177A5">
              <w:rPr>
                <w:lang w:val="ru-RU"/>
              </w:rPr>
              <w:t>.</w:t>
            </w:r>
          </w:p>
        </w:tc>
      </w:tr>
    </w:tbl>
    <w:p w14:paraId="0E6600DC" w14:textId="77777777" w:rsidR="00CA1ACE" w:rsidRDefault="00CA1ACE"/>
    <w:p w14:paraId="7A3BBFB3" w14:textId="77777777" w:rsidR="00CA1ACE" w:rsidRDefault="00CA1ACE"/>
    <w:p w14:paraId="613636AD" w14:textId="77777777" w:rsidR="00CA1ACE" w:rsidRDefault="00CA1ACE"/>
    <w:p w14:paraId="77DC8667" w14:textId="77777777" w:rsidR="00CA1ACE" w:rsidRDefault="00CA1ACE"/>
    <w:p w14:paraId="621D0B69" w14:textId="77777777" w:rsidR="00CA1ACE" w:rsidRDefault="00CA1ACE" w:rsidP="002701BC">
      <w:pPr>
        <w:jc w:val="center"/>
      </w:pPr>
    </w:p>
    <w:p w14:paraId="0F4BADDD" w14:textId="77777777" w:rsidR="00CA1ACE" w:rsidRDefault="00000000">
      <w:pPr>
        <w:spacing w:after="120"/>
        <w:jc w:val="center"/>
      </w:pPr>
      <w:r>
        <w:rPr>
          <w:rFonts w:eastAsia="Times New Roman"/>
        </w:rPr>
        <w:t>Київ 2026</w:t>
      </w:r>
    </w:p>
    <w:p w14:paraId="11B807D8" w14:textId="56579871" w:rsidR="00CA1ACE" w:rsidRPr="002701BC" w:rsidRDefault="00000000" w:rsidP="002701BC">
      <w:pPr>
        <w:rPr>
          <w:lang w:val="ru-RU"/>
        </w:rPr>
      </w:pPr>
      <w:r w:rsidRPr="002701BC">
        <w:rPr>
          <w:lang w:val="ru-RU"/>
        </w:rPr>
        <w:br w:type="page"/>
      </w:r>
      <w:r w:rsidRPr="002701BC">
        <w:rPr>
          <w:rFonts w:eastAsia="Times New Roman"/>
          <w:b/>
          <w:lang w:val="ru-RU"/>
        </w:rPr>
        <w:lastRenderedPageBreak/>
        <w:t>Мета</w:t>
      </w:r>
      <w:r w:rsidR="002701BC" w:rsidRPr="002701BC">
        <w:rPr>
          <w:rFonts w:eastAsia="Times New Roman"/>
          <w:b/>
          <w:lang w:val="ru-RU"/>
        </w:rPr>
        <w:t>:</w:t>
      </w:r>
      <w:r w:rsidR="002701BC" w:rsidRPr="002701BC">
        <w:rPr>
          <w:lang w:val="ru-RU"/>
        </w:rPr>
        <w:t xml:space="preserve"> </w:t>
      </w:r>
      <w:r w:rsidR="002701BC" w:rsidRPr="002701BC">
        <w:rPr>
          <w:rFonts w:eastAsia="Times New Roman"/>
          <w:bCs/>
          <w:lang w:val="ru-RU"/>
        </w:rPr>
        <w:t>отримати вміння та навички використовувати інкапсуляцію, абстракцію типів, успадкування та поліморфізм на основі класів С++, запрограмувавши простий графічний редактор в об’єктно-орієнтованому стилі</w:t>
      </w:r>
      <w:r w:rsidRPr="002701BC">
        <w:rPr>
          <w:rFonts w:eastAsia="Times New Roman"/>
          <w:bCs/>
          <w:lang w:val="ru-RU"/>
        </w:rPr>
        <w:t>.</w:t>
      </w:r>
    </w:p>
    <w:p w14:paraId="5C11A2F0" w14:textId="77777777" w:rsidR="00CA1ACE" w:rsidRDefault="00000000">
      <w:pPr>
        <w:pStyle w:val="1"/>
        <w:spacing w:before="240" w:after="80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Завдання</w:t>
      </w:r>
    </w:p>
    <w:p w14:paraId="543B3ABF" w14:textId="77777777" w:rsidR="002701BC" w:rsidRDefault="002701BC" w:rsidP="002701BC">
      <w:r w:rsidRPr="002701BC">
        <w:t>1. Створити у середовищі MS Visual Studio C++ проект типу Windows Desktop Application з ім’ям Lab2.</w:t>
      </w:r>
    </w:p>
    <w:p w14:paraId="0491C33C" w14:textId="77777777" w:rsidR="002701BC" w:rsidRPr="002701BC" w:rsidRDefault="002701BC" w:rsidP="002701BC">
      <w:pPr>
        <w:rPr>
          <w:lang w:val="ru-RU"/>
        </w:rPr>
      </w:pPr>
      <w:r w:rsidRPr="002701BC">
        <w:rPr>
          <w:lang w:val="ru-RU"/>
        </w:rPr>
        <w:t>2. Скомпілювати проект і отримати виконуваний файл програми.</w:t>
      </w:r>
    </w:p>
    <w:p w14:paraId="501E6747" w14:textId="77777777" w:rsidR="002701BC" w:rsidRPr="002701BC" w:rsidRDefault="002701BC" w:rsidP="002701BC">
      <w:pPr>
        <w:rPr>
          <w:lang w:val="ru-RU"/>
        </w:rPr>
      </w:pPr>
      <w:r w:rsidRPr="002701BC">
        <w:rPr>
          <w:lang w:val="ru-RU"/>
        </w:rPr>
        <w:t>3. Перевірити роботу програми. Налагодити програму.</w:t>
      </w:r>
    </w:p>
    <w:p w14:paraId="559CEC4B" w14:textId="77777777" w:rsidR="002701BC" w:rsidRPr="002701BC" w:rsidRDefault="002701BC" w:rsidP="002701BC">
      <w:pPr>
        <w:rPr>
          <w:lang w:val="ru-RU"/>
        </w:rPr>
      </w:pPr>
      <w:r w:rsidRPr="002701BC">
        <w:rPr>
          <w:lang w:val="ru-RU"/>
        </w:rPr>
        <w:t>4. Проаналізувати та прокоментувати результати та вихідний текст програми.</w:t>
      </w:r>
    </w:p>
    <w:p w14:paraId="4C0DCEBA" w14:textId="238F903B" w:rsidR="002701BC" w:rsidRPr="002701BC" w:rsidRDefault="002701BC" w:rsidP="002701BC">
      <w:pPr>
        <w:rPr>
          <w:lang w:val="ru-RU"/>
        </w:rPr>
      </w:pPr>
      <w:r w:rsidRPr="002701BC">
        <w:rPr>
          <w:lang w:val="ru-RU"/>
        </w:rPr>
        <w:t>5. Оформити звіт.</w:t>
      </w:r>
    </w:p>
    <w:p w14:paraId="5146083C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t>Варіант завдання</w:t>
      </w:r>
    </w:p>
    <w:p w14:paraId="06B6C51C" w14:textId="77777777" w:rsidR="00CA1ACE" w:rsidRPr="002701BC" w:rsidRDefault="00000000" w:rsidP="002701BC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>Номер у списку групи Ж = 1. Параметри варіанта визначаються за залишками від ділення числа Ж.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1800"/>
        <w:gridCol w:w="5328"/>
      </w:tblGrid>
      <w:tr w:rsidR="00CA1ACE" w14:paraId="145EC1B6" w14:textId="77777777" w:rsidTr="002701BC">
        <w:trPr>
          <w:tblHeader/>
        </w:trPr>
        <w:tc>
          <w:tcPr>
            <w:tcW w:w="2880" w:type="dxa"/>
            <w:vAlign w:val="center"/>
          </w:tcPr>
          <w:p w14:paraId="2CB47873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Параметр</w:t>
            </w:r>
          </w:p>
        </w:tc>
        <w:tc>
          <w:tcPr>
            <w:tcW w:w="1800" w:type="dxa"/>
            <w:vAlign w:val="center"/>
          </w:tcPr>
          <w:p w14:paraId="227D8CE0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Розрахунок</w:t>
            </w:r>
          </w:p>
        </w:tc>
        <w:tc>
          <w:tcPr>
            <w:tcW w:w="5328" w:type="dxa"/>
            <w:vAlign w:val="center"/>
          </w:tcPr>
          <w:p w14:paraId="45923096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Результат</w:t>
            </w:r>
          </w:p>
        </w:tc>
      </w:tr>
      <w:tr w:rsidR="00CA1ACE" w:rsidRPr="002701BC" w14:paraId="27D3592E" w14:textId="77777777">
        <w:tc>
          <w:tcPr>
            <w:tcW w:w="2880" w:type="dxa"/>
            <w:vAlign w:val="center"/>
          </w:tcPr>
          <w:p w14:paraId="123A2715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Масив об’єктів</w:t>
            </w:r>
          </w:p>
        </w:tc>
        <w:tc>
          <w:tcPr>
            <w:tcW w:w="1800" w:type="dxa"/>
            <w:vAlign w:val="center"/>
          </w:tcPr>
          <w:p w14:paraId="5BF9FA70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3 = 1</w:t>
            </w:r>
          </w:p>
        </w:tc>
        <w:tc>
          <w:tcPr>
            <w:tcW w:w="5328" w:type="dxa"/>
            <w:vAlign w:val="center"/>
          </w:tcPr>
          <w:p w14:paraId="2009822A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 xml:space="preserve">Статичний масив </w:t>
            </w:r>
            <w:r>
              <w:rPr>
                <w:rFonts w:eastAsia="Times New Roman"/>
                <w:sz w:val="22"/>
              </w:rPr>
              <w:t>Shape</w:t>
            </w:r>
            <w:r w:rsidRPr="002701BC">
              <w:rPr>
                <w:rFonts w:eastAsia="Times New Roman"/>
                <w:sz w:val="22"/>
                <w:lang w:val="ru-RU"/>
              </w:rPr>
              <w:t xml:space="preserve">* на </w:t>
            </w:r>
            <w:r>
              <w:rPr>
                <w:rFonts w:eastAsia="Times New Roman"/>
                <w:sz w:val="22"/>
              </w:rPr>
              <w:t>N</w:t>
            </w:r>
            <w:r w:rsidRPr="002701BC">
              <w:rPr>
                <w:rFonts w:eastAsia="Times New Roman"/>
                <w:sz w:val="22"/>
                <w:lang w:val="ru-RU"/>
              </w:rPr>
              <w:t xml:space="preserve"> = Ж + 100 = 101 елемент</w:t>
            </w:r>
          </w:p>
        </w:tc>
      </w:tr>
      <w:tr w:rsidR="00CA1ACE" w14:paraId="6B2B4AB2" w14:textId="77777777">
        <w:tc>
          <w:tcPr>
            <w:tcW w:w="2880" w:type="dxa"/>
            <w:vAlign w:val="center"/>
          </w:tcPr>
          <w:p w14:paraId="7210FDF8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Гумовий слід</w:t>
            </w:r>
          </w:p>
        </w:tc>
        <w:tc>
          <w:tcPr>
            <w:tcW w:w="1800" w:type="dxa"/>
            <w:vAlign w:val="center"/>
          </w:tcPr>
          <w:p w14:paraId="10EBFF25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4 = 1</w:t>
            </w:r>
          </w:p>
        </w:tc>
        <w:tc>
          <w:tcPr>
            <w:tcW w:w="5328" w:type="dxa"/>
            <w:vAlign w:val="center"/>
          </w:tcPr>
          <w:p w14:paraId="48A7DF38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Суцільна лінія червоного кольору</w:t>
            </w:r>
          </w:p>
        </w:tc>
      </w:tr>
      <w:tr w:rsidR="00CA1ACE" w:rsidRPr="002701BC" w14:paraId="635290B1" w14:textId="77777777">
        <w:tc>
          <w:tcPr>
            <w:tcW w:w="2880" w:type="dxa"/>
            <w:vAlign w:val="center"/>
          </w:tcPr>
          <w:p w14:paraId="76DD8952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Уведення прямокутника</w:t>
            </w:r>
          </w:p>
        </w:tc>
        <w:tc>
          <w:tcPr>
            <w:tcW w:w="1800" w:type="dxa"/>
            <w:vAlign w:val="center"/>
          </w:tcPr>
          <w:p w14:paraId="2BE9F5F8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2 = 1</w:t>
            </w:r>
          </w:p>
        </w:tc>
        <w:tc>
          <w:tcPr>
            <w:tcW w:w="5328" w:type="dxa"/>
            <w:vAlign w:val="center"/>
          </w:tcPr>
          <w:p w14:paraId="498DE337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>Від центра до одного з кутів</w:t>
            </w:r>
          </w:p>
        </w:tc>
      </w:tr>
      <w:tr w:rsidR="00CA1ACE" w:rsidRPr="002701BC" w14:paraId="072C2E1D" w14:textId="77777777">
        <w:tc>
          <w:tcPr>
            <w:tcW w:w="2880" w:type="dxa"/>
            <w:vAlign w:val="center"/>
          </w:tcPr>
          <w:p w14:paraId="7185BCBA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Відображення прямокутника</w:t>
            </w:r>
          </w:p>
        </w:tc>
        <w:tc>
          <w:tcPr>
            <w:tcW w:w="1800" w:type="dxa"/>
            <w:vAlign w:val="center"/>
          </w:tcPr>
          <w:p w14:paraId="32A61106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5 = 1</w:t>
            </w:r>
          </w:p>
        </w:tc>
        <w:tc>
          <w:tcPr>
            <w:tcW w:w="5328" w:type="dxa"/>
            <w:vAlign w:val="center"/>
          </w:tcPr>
          <w:p w14:paraId="27E7EAEC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>Чорний контур із кольоровим заповненням</w:t>
            </w:r>
          </w:p>
        </w:tc>
      </w:tr>
      <w:tr w:rsidR="00CA1ACE" w14:paraId="1458BD42" w14:textId="77777777">
        <w:tc>
          <w:tcPr>
            <w:tcW w:w="2880" w:type="dxa"/>
            <w:vAlign w:val="center"/>
          </w:tcPr>
          <w:p w14:paraId="44F1C1DC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Колір прямокутника</w:t>
            </w:r>
          </w:p>
        </w:tc>
        <w:tc>
          <w:tcPr>
            <w:tcW w:w="1800" w:type="dxa"/>
            <w:vAlign w:val="center"/>
          </w:tcPr>
          <w:p w14:paraId="09A6FF06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6 = 1</w:t>
            </w:r>
          </w:p>
        </w:tc>
        <w:tc>
          <w:tcPr>
            <w:tcW w:w="5328" w:type="dxa"/>
            <w:vAlign w:val="center"/>
          </w:tcPr>
          <w:p w14:paraId="66924472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Світло-зелений RGB(0, 255, 0)</w:t>
            </w:r>
          </w:p>
        </w:tc>
      </w:tr>
      <w:tr w:rsidR="00CA1ACE" w:rsidRPr="002701BC" w14:paraId="0304AACF" w14:textId="77777777">
        <w:tc>
          <w:tcPr>
            <w:tcW w:w="2880" w:type="dxa"/>
            <w:vAlign w:val="center"/>
          </w:tcPr>
          <w:p w14:paraId="2B613969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Уведення еліпса</w:t>
            </w:r>
          </w:p>
        </w:tc>
        <w:tc>
          <w:tcPr>
            <w:tcW w:w="1800" w:type="dxa"/>
            <w:vAlign w:val="center"/>
          </w:tcPr>
          <w:p w14:paraId="4BE43FF8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2 = 1</w:t>
            </w:r>
          </w:p>
        </w:tc>
        <w:tc>
          <w:tcPr>
            <w:tcW w:w="5328" w:type="dxa"/>
            <w:vAlign w:val="center"/>
          </w:tcPr>
          <w:p w14:paraId="0E76EA3C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>За двома протилежними кутами охоплюючого прямокутника</w:t>
            </w:r>
          </w:p>
        </w:tc>
      </w:tr>
      <w:tr w:rsidR="00CA1ACE" w:rsidRPr="002701BC" w14:paraId="2D7F3C73" w14:textId="77777777">
        <w:tc>
          <w:tcPr>
            <w:tcW w:w="2880" w:type="dxa"/>
            <w:vAlign w:val="center"/>
          </w:tcPr>
          <w:p w14:paraId="651984B7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Відображення еліпса</w:t>
            </w:r>
          </w:p>
        </w:tc>
        <w:tc>
          <w:tcPr>
            <w:tcW w:w="1800" w:type="dxa"/>
            <w:vAlign w:val="center"/>
          </w:tcPr>
          <w:p w14:paraId="1F053F32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5 = 1</w:t>
            </w:r>
          </w:p>
        </w:tc>
        <w:tc>
          <w:tcPr>
            <w:tcW w:w="5328" w:type="dxa"/>
            <w:vAlign w:val="center"/>
          </w:tcPr>
          <w:p w14:paraId="27561C0F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>Чорний контур із білим заповненням</w:t>
            </w:r>
          </w:p>
        </w:tc>
      </w:tr>
      <w:tr w:rsidR="00CA1ACE" w:rsidRPr="002701BC" w14:paraId="2A396092" w14:textId="77777777">
        <w:tc>
          <w:tcPr>
            <w:tcW w:w="2880" w:type="dxa"/>
            <w:vAlign w:val="center"/>
          </w:tcPr>
          <w:p w14:paraId="053EC8D2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Позначення режиму</w:t>
            </w:r>
          </w:p>
        </w:tc>
        <w:tc>
          <w:tcPr>
            <w:tcW w:w="1800" w:type="dxa"/>
            <w:vAlign w:val="center"/>
          </w:tcPr>
          <w:p w14:paraId="54AAC6E0" w14:textId="77777777" w:rsidR="00CA1ACE" w:rsidRDefault="00000000">
            <w:pPr>
              <w:spacing w:after="40"/>
            </w:pPr>
            <w:r>
              <w:rPr>
                <w:rFonts w:eastAsia="Times New Roman"/>
                <w:sz w:val="22"/>
              </w:rPr>
              <w:t>Ж mod 2 = 1</w:t>
            </w:r>
          </w:p>
        </w:tc>
        <w:tc>
          <w:tcPr>
            <w:tcW w:w="5328" w:type="dxa"/>
            <w:vAlign w:val="center"/>
          </w:tcPr>
          <w:p w14:paraId="369C6E1F" w14:textId="77777777" w:rsidR="00CA1ACE" w:rsidRPr="002701BC" w:rsidRDefault="00000000">
            <w:pPr>
              <w:spacing w:after="40"/>
              <w:rPr>
                <w:lang w:val="ru-RU"/>
              </w:rPr>
            </w:pPr>
            <w:r w:rsidRPr="002701BC">
              <w:rPr>
                <w:rFonts w:eastAsia="Times New Roman"/>
                <w:sz w:val="22"/>
                <w:lang w:val="ru-RU"/>
              </w:rPr>
              <w:t xml:space="preserve">Текст </w:t>
            </w:r>
            <w:proofErr w:type="gramStart"/>
            <w:r w:rsidRPr="002701BC">
              <w:rPr>
                <w:rFonts w:eastAsia="Times New Roman"/>
                <w:sz w:val="22"/>
                <w:lang w:val="ru-RU"/>
              </w:rPr>
              <w:t>у заголовку</w:t>
            </w:r>
            <w:proofErr w:type="gramEnd"/>
            <w:r w:rsidRPr="002701BC">
              <w:rPr>
                <w:rFonts w:eastAsia="Times New Roman"/>
                <w:sz w:val="22"/>
                <w:lang w:val="ru-RU"/>
              </w:rPr>
              <w:t xml:space="preserve"> головного вікна</w:t>
            </w:r>
          </w:p>
        </w:tc>
      </w:tr>
    </w:tbl>
    <w:p w14:paraId="763A9B8D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t>Структура програми</w:t>
      </w:r>
    </w:p>
    <w:p w14:paraId="416E5A3F" w14:textId="77777777" w:rsidR="00CA1ACE" w:rsidRPr="002701BC" w:rsidRDefault="00000000" w:rsidP="002701BC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Проєкт має модульну структуру. Файл </w:t>
      </w:r>
      <w:r>
        <w:rPr>
          <w:rFonts w:eastAsia="Times New Roman"/>
        </w:rPr>
        <w:t>Lab</w:t>
      </w:r>
      <w:r w:rsidRPr="002701BC">
        <w:rPr>
          <w:rFonts w:eastAsia="Times New Roman"/>
          <w:lang w:val="ru-RU"/>
        </w:rPr>
        <w:t>2.</w:t>
      </w:r>
      <w:r>
        <w:rPr>
          <w:rFonts w:eastAsia="Times New Roman"/>
        </w:rPr>
        <w:t>cpp</w:t>
      </w:r>
      <w:r w:rsidRPr="002701BC">
        <w:rPr>
          <w:rFonts w:eastAsia="Times New Roman"/>
          <w:lang w:val="ru-RU"/>
        </w:rPr>
        <w:t xml:space="preserve"> містить функцію головного вікна та передає події миші й перемальовування об’єкту </w:t>
      </w:r>
      <w:r>
        <w:rPr>
          <w:rFonts w:eastAsia="Times New Roman"/>
        </w:rPr>
        <w:t>ShapeObjectsEditor</w:t>
      </w:r>
      <w:r w:rsidRPr="002701BC">
        <w:rPr>
          <w:rFonts w:eastAsia="Times New Roman"/>
          <w:lang w:val="ru-RU"/>
        </w:rPr>
        <w:t xml:space="preserve">. Модуль </w:t>
      </w:r>
      <w:r>
        <w:rPr>
          <w:rFonts w:eastAsia="Times New Roman"/>
        </w:rPr>
        <w:t>shape</w:t>
      </w:r>
      <w:r w:rsidRPr="002701BC">
        <w:rPr>
          <w:rFonts w:eastAsia="Times New Roman"/>
          <w:lang w:val="ru-RU"/>
        </w:rPr>
        <w:t>_</w:t>
      </w:r>
      <w:r>
        <w:rPr>
          <w:rFonts w:eastAsia="Times New Roman"/>
        </w:rPr>
        <w:t>editor</w:t>
      </w:r>
      <w:r w:rsidRPr="002701BC">
        <w:rPr>
          <w:rFonts w:eastAsia="Times New Roman"/>
          <w:lang w:val="ru-RU"/>
        </w:rPr>
        <w:t xml:space="preserve"> керує колекцією фігур і поточним режимом редагування. Модулі </w:t>
      </w:r>
      <w:r>
        <w:rPr>
          <w:rFonts w:eastAsia="Times New Roman"/>
        </w:rPr>
        <w:t>shape</w:t>
      </w:r>
      <w:r w:rsidRPr="002701BC">
        <w:rPr>
          <w:rFonts w:eastAsia="Times New Roman"/>
          <w:lang w:val="ru-RU"/>
        </w:rPr>
        <w:t xml:space="preserve"> та </w:t>
      </w:r>
      <w:r>
        <w:rPr>
          <w:rFonts w:eastAsia="Times New Roman"/>
        </w:rPr>
        <w:t>editor</w:t>
      </w:r>
      <w:r w:rsidRPr="002701BC">
        <w:rPr>
          <w:rFonts w:eastAsia="Times New Roman"/>
          <w:lang w:val="ru-RU"/>
        </w:rPr>
        <w:t xml:space="preserve"> містять дві ієрархії класів: графічні об’єкти та редактори введення.</w:t>
      </w:r>
    </w:p>
    <w:p w14:paraId="4188FDA0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lastRenderedPageBreak/>
        <w:t>Вихідний текст головного файлу</w:t>
      </w:r>
    </w:p>
    <w:p w14:paraId="3F76BBB1" w14:textId="6EFDFE83" w:rsidR="00CA1ACE" w:rsidRPr="00F4167D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>У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стандартному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файлі</w:t>
      </w:r>
      <w:r w:rsidRPr="00F4167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Lab</w:t>
      </w:r>
      <w:r w:rsidRPr="00F4167D">
        <w:rPr>
          <w:rFonts w:eastAsia="Times New Roman"/>
          <w:lang w:val="ru-RU"/>
        </w:rPr>
        <w:t>2.</w:t>
      </w:r>
      <w:r>
        <w:rPr>
          <w:rFonts w:eastAsia="Times New Roman"/>
        </w:rPr>
        <w:t>cpp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до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автоматично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створеного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коду</w:t>
      </w:r>
      <w:r w:rsidRPr="00F4167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Windows</w:t>
      </w:r>
      <w:r w:rsidRPr="00F4167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Desktop</w:t>
      </w:r>
      <w:r w:rsidRPr="00F4167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Application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додано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підключення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модуля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редактора</w:t>
      </w:r>
      <w:r w:rsidRPr="00F4167D">
        <w:rPr>
          <w:rFonts w:eastAsia="Times New Roman"/>
          <w:lang w:val="ru-RU"/>
        </w:rPr>
        <w:t xml:space="preserve">, </w:t>
      </w:r>
      <w:r w:rsidRPr="002701BC">
        <w:rPr>
          <w:rFonts w:eastAsia="Times New Roman"/>
          <w:lang w:val="ru-RU"/>
        </w:rPr>
        <w:t>статичний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об</w:t>
      </w:r>
      <w:r w:rsidRPr="00F4167D">
        <w:rPr>
          <w:rFonts w:eastAsia="Times New Roman"/>
          <w:lang w:val="ru-RU"/>
        </w:rPr>
        <w:t>’</w:t>
      </w:r>
      <w:r w:rsidRPr="002701BC">
        <w:rPr>
          <w:rFonts w:eastAsia="Times New Roman"/>
          <w:lang w:val="ru-RU"/>
        </w:rPr>
        <w:t>єкт</w:t>
      </w:r>
      <w:r w:rsidRPr="00F4167D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ShapeObjectsEditor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та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обробники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команд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і</w:t>
      </w:r>
      <w:r w:rsidRPr="00F4167D">
        <w:rPr>
          <w:rFonts w:eastAsia="Times New Roman"/>
          <w:lang w:val="ru-RU"/>
        </w:rPr>
        <w:t xml:space="preserve"> </w:t>
      </w:r>
      <w:r w:rsidRPr="002701BC">
        <w:rPr>
          <w:rFonts w:eastAsia="Times New Roman"/>
          <w:lang w:val="ru-RU"/>
        </w:rPr>
        <w:t>повідомлень</w:t>
      </w:r>
      <w:r w:rsidRPr="00F4167D">
        <w:rPr>
          <w:rFonts w:eastAsia="Times New Roman"/>
          <w:lang w:val="ru-RU"/>
        </w:rPr>
        <w:t>.</w:t>
      </w:r>
    </w:p>
    <w:p w14:paraId="490B439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"framework.h"</w:t>
      </w:r>
    </w:p>
    <w:p w14:paraId="502D3DA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"Lab2.h"</w:t>
      </w:r>
    </w:p>
    <w:p w14:paraId="72A390F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"shape_editor.h"</w:t>
      </w:r>
    </w:p>
    <w:p w14:paraId="07FDA81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925D86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// Manages all shapes and drawing modes.</w:t>
      </w:r>
    </w:p>
    <w:p w14:paraId="2BEC297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ShapeObjectsEditor shapeObjectsEditor;</w:t>
      </w:r>
    </w:p>
    <w:p w14:paraId="1E003E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A74619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// In InitInstance after successful window creation:</w:t>
      </w:r>
    </w:p>
    <w:p w14:paraId="2DD15BF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SetWindowTextW(hWnd, L"Lab2 - Point input mode");</w:t>
      </w:r>
    </w:p>
    <w:p w14:paraId="53C0DDD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90BE1F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// Fragments of WndProc:</w:t>
      </w:r>
    </w:p>
    <w:p w14:paraId="47E89E8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WM_LBUTTONDOWN:</w:t>
      </w:r>
    </w:p>
    <w:p w14:paraId="4216FDD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shapeObjectsEditor.OnLBdown(hWnd);</w:t>
      </w:r>
    </w:p>
    <w:p w14:paraId="07159FB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0;</w:t>
      </w:r>
    </w:p>
    <w:p w14:paraId="639CEB3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15F7D47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WM_LBUTTONUP:</w:t>
      </w:r>
    </w:p>
    <w:p w14:paraId="5F9E203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shapeObjectsEditor.OnLBup(hWnd);</w:t>
      </w:r>
    </w:p>
    <w:p w14:paraId="504688B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0;</w:t>
      </w:r>
    </w:p>
    <w:p w14:paraId="3CF6B64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FBCBD8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WM_MOUSEMOVE:</w:t>
      </w:r>
    </w:p>
    <w:p w14:paraId="66BFD32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shapeObjectsEditor.OnMouseMove(hWnd);</w:t>
      </w:r>
    </w:p>
    <w:p w14:paraId="6814B40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0;</w:t>
      </w:r>
    </w:p>
    <w:p w14:paraId="7D4BF64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66337A9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WM_PAINT:</w:t>
      </w:r>
    </w:p>
    <w:p w14:paraId="5FF32F0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shapeObjectsEditor.OnPaint(hWnd);</w:t>
      </w:r>
    </w:p>
    <w:p w14:paraId="0F5EF0A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break;</w:t>
      </w:r>
    </w:p>
    <w:p w14:paraId="48435F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BA7551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IDM_POINT:</w:t>
      </w:r>
    </w:p>
    <w:p w14:paraId="3D78CE2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shapeObjectsEditor.StartPointEditor(hWnd);</w:t>
      </w:r>
    </w:p>
    <w:p w14:paraId="5E89130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break;</w:t>
      </w:r>
    </w:p>
    <w:p w14:paraId="4BAC70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IDM_LINE:</w:t>
      </w:r>
    </w:p>
    <w:p w14:paraId="315C211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shapeObjectsEditor.StartLineEditor(hWnd);</w:t>
      </w:r>
    </w:p>
    <w:p w14:paraId="366F671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break;</w:t>
      </w:r>
    </w:p>
    <w:p w14:paraId="6AD3E75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IDM_RECTANGLE:</w:t>
      </w:r>
    </w:p>
    <w:p w14:paraId="5E5E5DE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shapeObjectsEditor.StartRectEditor(hWnd);</w:t>
      </w:r>
    </w:p>
    <w:p w14:paraId="65453F6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break;</w:t>
      </w:r>
    </w:p>
    <w:p w14:paraId="2C9E667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case IDM_ELLIPSE:</w:t>
      </w:r>
    </w:p>
    <w:p w14:paraId="53CE2D2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shapeObjectsEditor.StartEllipseEditor(hWnd);</w:t>
      </w:r>
    </w:p>
    <w:p w14:paraId="27A76BB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break;</w:t>
      </w:r>
    </w:p>
    <w:p w14:paraId="5CDD1670" w14:textId="77777777" w:rsidR="00CA1ACE" w:rsidRDefault="00000000">
      <w:pPr>
        <w:pStyle w:val="1"/>
        <w:spacing w:before="240" w:after="80"/>
      </w:pPr>
      <w:r>
        <w:rPr>
          <w:rFonts w:ascii="Times New Roman" w:eastAsia="Times New Roman" w:hAnsi="Times New Roman"/>
        </w:rPr>
        <w:t>Ресурси меню</w:t>
      </w:r>
    </w:p>
    <w:p w14:paraId="28B2AC4B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>
        <w:rPr>
          <w:rFonts w:eastAsia="Times New Roman"/>
        </w:rPr>
        <w:t xml:space="preserve">Меню «Об’єкти» розташоване між меню «Файл» і «Довідка». </w:t>
      </w:r>
      <w:r w:rsidRPr="002701BC">
        <w:rPr>
          <w:rFonts w:eastAsia="Times New Roman"/>
          <w:lang w:val="ru-RU"/>
        </w:rPr>
        <w:t>Назви геометричних форм наведені українською мовою відповідно до вимог.</w:t>
      </w:r>
    </w:p>
    <w:p w14:paraId="6988786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// Resource.h</w:t>
      </w:r>
    </w:p>
    <w:p w14:paraId="338032B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#define IDM_POINT       40001</w:t>
      </w:r>
    </w:p>
    <w:p w14:paraId="5826061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#define IDM_LINE        40002</w:t>
      </w:r>
    </w:p>
    <w:p w14:paraId="45C3C2D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#define IDM_RECTANGLE   40003</w:t>
      </w:r>
    </w:p>
    <w:p w14:paraId="0216BE4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#define IDM_ELLIPSE     40004</w:t>
      </w:r>
    </w:p>
    <w:p w14:paraId="3D8F3DA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B3E0E6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// Lab2.rc</w:t>
      </w:r>
    </w:p>
    <w:p w14:paraId="56BBA69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POPUP "&amp;Об'єкти"</w:t>
      </w:r>
    </w:p>
    <w:p w14:paraId="77F2BD8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BEGIN</w:t>
      </w:r>
    </w:p>
    <w:p w14:paraId="365DD99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MENUITEM "&amp;Крапка",       IDM_POINT</w:t>
      </w:r>
    </w:p>
    <w:p w14:paraId="4971E8F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MENUITEM "&amp;Лінія",        IDM_LINE</w:t>
      </w:r>
    </w:p>
    <w:p w14:paraId="320468B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MENUITEM "&amp;Прямокутник",  IDM_RECTANGLE</w:t>
      </w:r>
    </w:p>
    <w:p w14:paraId="6E32D5E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MENUITEM "&amp;Еліпс",        IDM_ELLIPSE</w:t>
      </w:r>
    </w:p>
    <w:p w14:paraId="2F45D8F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END</w:t>
      </w:r>
    </w:p>
    <w:p w14:paraId="25A04223" w14:textId="77777777" w:rsidR="00CA1ACE" w:rsidRDefault="00000000">
      <w:pPr>
        <w:pStyle w:val="1"/>
        <w:spacing w:before="240" w:after="80"/>
      </w:pPr>
      <w:r>
        <w:rPr>
          <w:rFonts w:ascii="Times New Roman" w:eastAsia="Times New Roman" w:hAnsi="Times New Roman"/>
        </w:rPr>
        <w:t>Модуль графічних об’єктів</w:t>
      </w:r>
    </w:p>
    <w:p w14:paraId="1015EF1E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shape.h</w:t>
      </w:r>
    </w:p>
    <w:p w14:paraId="3483006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#pragma once</w:t>
      </w:r>
    </w:p>
    <w:p w14:paraId="20B44E1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&lt;windows.h&gt;</w:t>
      </w:r>
    </w:p>
    <w:p w14:paraId="4024587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D62A91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Shape</w:t>
      </w:r>
    </w:p>
    <w:p w14:paraId="5CFDCBB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F7D2F0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5083046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xs1, ys1, xs2, ys2;</w:t>
      </w:r>
    </w:p>
    <w:p w14:paraId="4D4DA95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3766E72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Shape();</w:t>
      </w:r>
    </w:p>
    <w:p w14:paraId="01BE3D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~Shape();</w:t>
      </w:r>
    </w:p>
    <w:p w14:paraId="7A3DACC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Set(long x1, long y1, long x2, long y2);</w:t>
      </w:r>
    </w:p>
    <w:p w14:paraId="2B1B434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Show(HDC hdc) = 0;</w:t>
      </w:r>
    </w:p>
    <w:p w14:paraId="4FF1406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753FA28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54BE8D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PointShape : public Shape</w:t>
      </w:r>
    </w:p>
    <w:p w14:paraId="6C30766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A3BB97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0046047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Show(HDC hdc) override;</w:t>
      </w:r>
    </w:p>
    <w:p w14:paraId="1926DA1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028A9F4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1B0CF14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LineShape : public Shape</w:t>
      </w:r>
    </w:p>
    <w:p w14:paraId="5A90898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75F8585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5362F45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Show(HDC hdc) override;</w:t>
      </w:r>
    </w:p>
    <w:p w14:paraId="1644F13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6DE7BB7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6E101CF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RectShape : public Shape</w:t>
      </w:r>
    </w:p>
    <w:p w14:paraId="7B354F3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72C85B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121363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Show(HDC hdc) override;</w:t>
      </w:r>
    </w:p>
    <w:p w14:paraId="0CD4567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4904D0A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8C5082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EllipseShape : public Shape</w:t>
      </w:r>
    </w:p>
    <w:p w14:paraId="19D5D10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3AC1AB4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32D393B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Show(HDC hdc) override;</w:t>
      </w:r>
    </w:p>
    <w:p w14:paraId="79D58DD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10AE84B0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shape.cpp</w:t>
      </w:r>
    </w:p>
    <w:p w14:paraId="12250DD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"framework.h"</w:t>
      </w:r>
    </w:p>
    <w:p w14:paraId="3291740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"shape.h"</w:t>
      </w:r>
    </w:p>
    <w:p w14:paraId="111E33B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EB2221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Shape::Shape() : xs1(0), ys1(0), xs2(0), ys2(0) {}</w:t>
      </w:r>
    </w:p>
    <w:p w14:paraId="22D35BF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Shape::~Shape() {}</w:t>
      </w:r>
    </w:p>
    <w:p w14:paraId="217C241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2816EE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Shape::Set(long x1, long y1, long x2, long y2)</w:t>
      </w:r>
    </w:p>
    <w:p w14:paraId="2A87967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2EA510B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xs1 = x1;</w:t>
      </w:r>
    </w:p>
    <w:p w14:paraId="0D7E945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ys1 = y1;</w:t>
      </w:r>
    </w:p>
    <w:p w14:paraId="4C0CD9D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xs2 = x2;</w:t>
      </w:r>
    </w:p>
    <w:p w14:paraId="240DF4F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ys2 = y2;</w:t>
      </w:r>
    </w:p>
    <w:p w14:paraId="467B2B6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7E3CE46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114644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PointShape::Show(HDC hdc)</w:t>
      </w:r>
    </w:p>
    <w:p w14:paraId="06568A5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1063A6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SetPixel(hdc, xs1, ys1, RGB(0, 0, 0));</w:t>
      </w:r>
    </w:p>
    <w:p w14:paraId="26FC082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>}</w:t>
      </w:r>
    </w:p>
    <w:p w14:paraId="2DD17C4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898E3B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LineShape::Show(HDC hdc)</w:t>
      </w:r>
    </w:p>
    <w:p w14:paraId="7C65BBD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65E46D2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newPen = CreatePen(PS_SOLID, 1, RGB(0, 0, 0));</w:t>
      </w:r>
    </w:p>
    <w:p w14:paraId="073BDAE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oldPen = static_cast&lt;HPEN&gt;(SelectObject(hdc, newPen));</w:t>
      </w:r>
    </w:p>
    <w:p w14:paraId="1E4A1ED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MoveToEx(hdc, xs1, ys1, nullptr);</w:t>
      </w:r>
    </w:p>
    <w:p w14:paraId="1C8F1F0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LineTo(hdc, xs2, ys2);</w:t>
      </w:r>
    </w:p>
    <w:p w14:paraId="39A5934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oldPen);</w:t>
      </w:r>
    </w:p>
    <w:p w14:paraId="2010C95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DeleteObject(newPen);</w:t>
      </w:r>
    </w:p>
    <w:p w14:paraId="3F07E1D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C6F146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C6D6D9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RectShape::Show(HDC hdc)</w:t>
      </w:r>
    </w:p>
    <w:p w14:paraId="4D12BF2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633B3D7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newPen = CreatePen(PS_SOLID, 1, RGB(0, 0, 0));</w:t>
      </w:r>
    </w:p>
    <w:p w14:paraId="72B0D37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oldPen = static_cast&lt;HPEN&gt;(SelectObject(hdc, newPen));</w:t>
      </w:r>
    </w:p>
    <w:p w14:paraId="04AD7E0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newBrush = CreateSolidBrush(RGB(0, 255, 0));</w:t>
      </w:r>
    </w:p>
    <w:p w14:paraId="0EC7DD4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oldBrush = static_cast&lt;HBRUSH&gt;(SelectObject(hdc, newBrush));</w:t>
      </w:r>
    </w:p>
    <w:p w14:paraId="2480E2B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7F86F60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Rectangle(hdc, xs1, ys1, xs2, ys2);</w:t>
      </w:r>
    </w:p>
    <w:p w14:paraId="7799391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C2F28C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oldBrush);</w:t>
      </w:r>
    </w:p>
    <w:p w14:paraId="483D226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oldPen);</w:t>
      </w:r>
    </w:p>
    <w:p w14:paraId="6C5DB2C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DeleteObject(newBrush);</w:t>
      </w:r>
    </w:p>
    <w:p w14:paraId="619FF1E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DeleteObject(newPen);</w:t>
      </w:r>
    </w:p>
    <w:p w14:paraId="500F152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6DAAB5B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90AB4D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EllipseShape::Show(HDC hdc)</w:t>
      </w:r>
    </w:p>
    <w:p w14:paraId="3AC8FB0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B52B0E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newPen = CreatePen(PS_SOLID, 1, RGB(0, 0, 0));</w:t>
      </w:r>
    </w:p>
    <w:p w14:paraId="3E596FB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oldPen = static_cast&lt;HPEN&gt;(SelectObject(hdc, newPen));</w:t>
      </w:r>
    </w:p>
    <w:p w14:paraId="081F017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newBrush = CreateSolidBrush(RGB(255, 255, 255));</w:t>
      </w:r>
    </w:p>
    <w:p w14:paraId="2887169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oldBrush = static_cast&lt;HBRUSH&gt;(SelectObject(hdc, newBrush));</w:t>
      </w:r>
    </w:p>
    <w:p w14:paraId="617B07E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7EA3F3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Ellipse(hdc, xs1, ys1, xs2, ys2);</w:t>
      </w:r>
    </w:p>
    <w:p w14:paraId="00872FB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D3D5A9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oldBrush);</w:t>
      </w:r>
    </w:p>
    <w:p w14:paraId="15C8282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oldPen);</w:t>
      </w:r>
    </w:p>
    <w:p w14:paraId="3AB9E77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DeleteObject(newBrush);</w:t>
      </w:r>
    </w:p>
    <w:p w14:paraId="08F1A50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DeleteObject(newPen);</w:t>
      </w:r>
    </w:p>
    <w:p w14:paraId="3954235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6BDC330B" w14:textId="77777777" w:rsidR="00CA1ACE" w:rsidRDefault="00000000">
      <w:pPr>
        <w:pStyle w:val="1"/>
        <w:spacing w:before="240" w:after="80"/>
      </w:pPr>
      <w:r>
        <w:rPr>
          <w:rFonts w:ascii="Times New Roman" w:eastAsia="Times New Roman" w:hAnsi="Times New Roman"/>
        </w:rPr>
        <w:t>Модуль редакторів</w:t>
      </w:r>
    </w:p>
    <w:p w14:paraId="799F0B8D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editor.h</w:t>
      </w:r>
    </w:p>
    <w:p w14:paraId="658B296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#pragma once</w:t>
      </w:r>
    </w:p>
    <w:p w14:paraId="26C0B7D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&lt;windows.h&gt;</w:t>
      </w:r>
    </w:p>
    <w:p w14:paraId="4A58FE3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"shape.h"</w:t>
      </w:r>
    </w:p>
    <w:p w14:paraId="531D07F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1BC6E72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constexpr int SHAPE_ARRAY_SIZE = 101;</w:t>
      </w:r>
    </w:p>
    <w:p w14:paraId="389F3A0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F83185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Editor</w:t>
      </w:r>
    </w:p>
    <w:p w14:paraId="7349484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D6685A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4121A0B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~Editor();</w:t>
      </w:r>
    </w:p>
    <w:p w14:paraId="422093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OnLBdown(HWND hWnd) = 0;</w:t>
      </w:r>
    </w:p>
    <w:p w14:paraId="76D141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OnLBup(HWND hWnd) = 0;</w:t>
      </w:r>
    </w:p>
    <w:p w14:paraId="54BE7B6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OnMouseMove(HWND hWnd) = 0;</w:t>
      </w:r>
    </w:p>
    <w:p w14:paraId="2A90AAE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OnPaint(HWND hWnd) = 0;</w:t>
      </w:r>
    </w:p>
    <w:p w14:paraId="0AFA531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4053538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7B853A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ShapeEditor : public Editor</w:t>
      </w:r>
    </w:p>
    <w:p w14:paraId="556D55C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E808AA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0454474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Shape** shapes;</w:t>
      </w:r>
    </w:p>
    <w:p w14:paraId="303FD0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int* shapeCount;</w:t>
      </w:r>
    </w:p>
    <w:p w14:paraId="1B22369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bool drawing;</w:t>
      </w:r>
    </w:p>
    <w:p w14:paraId="0A94724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bool previewVisible;</w:t>
      </w:r>
    </w:p>
    <w:p w14:paraId="7BF0F59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xStart, yStart, xEnd, yEnd;</w:t>
      </w:r>
    </w:p>
    <w:p w14:paraId="6609AB7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1C03F4B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AddShape(Shape* shape);</w:t>
      </w:r>
    </w:p>
    <w:p w14:paraId="5ED0977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TogglePreview(HWND hWnd);</w:t>
      </w:r>
    </w:p>
    <w:p w14:paraId="0350129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void DrawPreview(HDC hdc) = 0;</w:t>
      </w:r>
    </w:p>
    <w:p w14:paraId="31E5FA9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Shape* CreateShape() = 0;</w:t>
      </w:r>
    </w:p>
    <w:p w14:paraId="5ECAE3C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891E66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0040900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ShapeEditor(Shape** shapeArray, int* count);</w:t>
      </w:r>
    </w:p>
    <w:p w14:paraId="47E12BA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virtual ~ShapeEditor();</w:t>
      </w:r>
    </w:p>
    <w:p w14:paraId="2453EBA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OnLBdown(HWND hWnd) override;</w:t>
      </w:r>
    </w:p>
    <w:p w14:paraId="42851D7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OnLBup(HWND hWnd) override;</w:t>
      </w:r>
    </w:p>
    <w:p w14:paraId="07C770D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OnMouseMove(HWND hWnd) override;</w:t>
      </w:r>
    </w:p>
    <w:p w14:paraId="0940941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OnPaint(HWND hWnd) override;</w:t>
      </w:r>
    </w:p>
    <w:p w14:paraId="0D7E01B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361558C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6BFC593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PointEditor : public ShapeEditor</w:t>
      </w:r>
    </w:p>
    <w:p w14:paraId="4AF8257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2CC1476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0DDC1A3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DrawPreview(HDC hdc) override;</w:t>
      </w:r>
    </w:p>
    <w:p w14:paraId="4FE6C93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Shape* CreateShape() override;</w:t>
      </w:r>
    </w:p>
    <w:p w14:paraId="63C1E18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1FF6BC4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PointEditor(Shape** shapeArray, int* count);</w:t>
      </w:r>
    </w:p>
    <w:p w14:paraId="57A1083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OnLBdown(HWND hWnd) override;</w:t>
      </w:r>
    </w:p>
    <w:p w14:paraId="57C60B5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63ACDF4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79FE206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LineEditor : public ShapeEditor</w:t>
      </w:r>
    </w:p>
    <w:p w14:paraId="252EBE9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D520A9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1F6DCA2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DrawPreview(HDC hdc) override;</w:t>
      </w:r>
    </w:p>
    <w:p w14:paraId="51F11EF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Shape* CreateShape() override;</w:t>
      </w:r>
    </w:p>
    <w:p w14:paraId="2A3D0F8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0389207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LineEditor(Shape** shapeArray, int* count);</w:t>
      </w:r>
    </w:p>
    <w:p w14:paraId="3EAFED3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7E2D463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9EB1B3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RectEditor : public ShapeEditor</w:t>
      </w:r>
    </w:p>
    <w:p w14:paraId="3B7F32F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9D40E5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7737182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DrawPreview(HDC hdc) override;</w:t>
      </w:r>
    </w:p>
    <w:p w14:paraId="17A6E71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Shape* CreateShape() override;</w:t>
      </w:r>
    </w:p>
    <w:p w14:paraId="78FB288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564F9DF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RectEditor(Shape** shapeArray, int* count);</w:t>
      </w:r>
    </w:p>
    <w:p w14:paraId="476BC03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0BB982E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66E0977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EllipseEditor : public ShapeEditor</w:t>
      </w:r>
    </w:p>
    <w:p w14:paraId="512064A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62C18CF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protected:</w:t>
      </w:r>
    </w:p>
    <w:p w14:paraId="3649D21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DrawPreview(HDC hdc) override;</w:t>
      </w:r>
    </w:p>
    <w:p w14:paraId="490CDD6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Shape* CreateShape() override;</w:t>
      </w:r>
    </w:p>
    <w:p w14:paraId="0D974C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00685DC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EllipseEditor(Shape** shapeArray, int* count);</w:t>
      </w:r>
    </w:p>
    <w:p w14:paraId="3EE1A68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71BF6F93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editor.cpp</w:t>
      </w:r>
    </w:p>
    <w:p w14:paraId="5828486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"framework.h"</w:t>
      </w:r>
    </w:p>
    <w:p w14:paraId="1C6E3D6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"editor.h"</w:t>
      </w:r>
    </w:p>
    <w:p w14:paraId="4C369C2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&lt;algorithm&gt;</w:t>
      </w:r>
    </w:p>
    <w:p w14:paraId="6610F75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3EE359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Editor::~Editor() {}</w:t>
      </w:r>
    </w:p>
    <w:p w14:paraId="548A283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3366BD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ShapeEditor::ShapeEditor(Shape** shapeArray, int* count)</w:t>
      </w:r>
    </w:p>
    <w:p w14:paraId="69D44CC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: shapes(shapeArray), shapeCount(count), drawing(false),</w:t>
      </w:r>
    </w:p>
    <w:p w14:paraId="1093670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previewVisible(false), xStart(0), yStart(0), xEnd(0), yEnd(0) {}</w:t>
      </w:r>
    </w:p>
    <w:p w14:paraId="01E482D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67C18E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ShapeEditor::~ShapeEditor() {}</w:t>
      </w:r>
    </w:p>
    <w:p w14:paraId="51D4CCA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6BBC3F5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ShapeEditor::AddShape(Shape* shape)</w:t>
      </w:r>
    </w:p>
    <w:p w14:paraId="2FD6E58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6230BF9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(shape == nullptr)</w:t>
      </w:r>
    </w:p>
    <w:p w14:paraId="0331EEC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return;</w:t>
      </w:r>
    </w:p>
    <w:p w14:paraId="2DA103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(*shapeCount &lt; SHAPE_ARRAY_SIZE)</w:t>
      </w:r>
    </w:p>
    <w:p w14:paraId="1519F25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{</w:t>
      </w:r>
    </w:p>
    <w:p w14:paraId="1F71A07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shapes[*shapeCount] = shape;</w:t>
      </w:r>
    </w:p>
    <w:p w14:paraId="6525879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++(*shapeCount);</w:t>
      </w:r>
    </w:p>
    <w:p w14:paraId="6BCF729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}</w:t>
      </w:r>
    </w:p>
    <w:p w14:paraId="106BD05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else</w:t>
      </w:r>
    </w:p>
    <w:p w14:paraId="1323759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{</w:t>
      </w:r>
    </w:p>
    <w:p w14:paraId="5262E43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delete shape;</w:t>
      </w:r>
    </w:p>
    <w:p w14:paraId="36DAF5D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}</w:t>
      </w:r>
    </w:p>
    <w:p w14:paraId="09151DD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0A27269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1B01168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ShapeEditor::TogglePreview(HWND hWnd)</w:t>
      </w:r>
    </w:p>
    <w:p w14:paraId="13C9E31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3194C4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HDC hdc = GetDC(hWnd);</w:t>
      </w:r>
    </w:p>
    <w:p w14:paraId="3C90541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int oldDrawingMode = SetROP2(hdc, R2_NOTXORPEN);</w:t>
      </w:r>
    </w:p>
    <w:p w14:paraId="07F648A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previewPen = CreatePen(PS_SOLID, 1, RGB(255, 0, 0));</w:t>
      </w:r>
    </w:p>
    <w:p w14:paraId="0E4DE9C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HPEN oldPen = static_cast&lt;HPEN&gt;(SelectObject(hdc, previewPen));</w:t>
      </w:r>
    </w:p>
    <w:p w14:paraId="5E0EA9E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DrawPreview(hdc);</w:t>
      </w:r>
    </w:p>
    <w:p w14:paraId="73999DC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oldPen);</w:t>
      </w:r>
    </w:p>
    <w:p w14:paraId="6746830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DeleteObject(previewPen);</w:t>
      </w:r>
    </w:p>
    <w:p w14:paraId="171CA1B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SetROP2(hdc, oldDrawingMode);</w:t>
      </w:r>
    </w:p>
    <w:p w14:paraId="4073E57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ReleaseDC(hWnd, hdc);</w:t>
      </w:r>
    </w:p>
    <w:p w14:paraId="3936916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7D74AC0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7FF773C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ShapeEditor::OnLBdown(HWND hWnd)</w:t>
      </w:r>
    </w:p>
    <w:p w14:paraId="5322B71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75D801E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 point;</w:t>
      </w:r>
    </w:p>
    <w:p w14:paraId="7ACD7BA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GetCursorPos(&amp;point);</w:t>
      </w:r>
    </w:p>
    <w:p w14:paraId="380E221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ScreenToClient(hWnd, &amp;point);</w:t>
      </w:r>
    </w:p>
    <w:p w14:paraId="113DC30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xStart = xEnd = point.x;</w:t>
      </w:r>
    </w:p>
    <w:p w14:paraId="096F25F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yStart = yEnd = point.y;</w:t>
      </w:r>
    </w:p>
    <w:p w14:paraId="080FCFA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drawing = true;</w:t>
      </w:r>
    </w:p>
    <w:p w14:paraId="619DA3C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previewVisible = false;</w:t>
      </w:r>
    </w:p>
    <w:p w14:paraId="77A154B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SetCapture(hWnd);</w:t>
      </w:r>
    </w:p>
    <w:p w14:paraId="033C1CF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4300EF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2BAEE6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ShapeEditor::OnLBup(HWND hWnd)</w:t>
      </w:r>
    </w:p>
    <w:p w14:paraId="4858B9A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ED6825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(!drawing)</w:t>
      </w:r>
    </w:p>
    <w:p w14:paraId="56536BE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return;</w:t>
      </w:r>
    </w:p>
    <w:p w14:paraId="595F08A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(previewVisible)</w:t>
      </w:r>
    </w:p>
    <w:p w14:paraId="2DDCE8E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{</w:t>
      </w:r>
    </w:p>
    <w:p w14:paraId="0EDFE32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TogglePreview(hWnd);</w:t>
      </w:r>
    </w:p>
    <w:p w14:paraId="3E190A1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previewVisible = false;</w:t>
      </w:r>
    </w:p>
    <w:p w14:paraId="61A5929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}</w:t>
      </w:r>
    </w:p>
    <w:p w14:paraId="27F56A1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 point;</w:t>
      </w:r>
    </w:p>
    <w:p w14:paraId="0CF4004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GetCursorPos(&amp;point);</w:t>
      </w:r>
    </w:p>
    <w:p w14:paraId="07BA4F7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ScreenToClient(hWnd, &amp;point);</w:t>
      </w:r>
    </w:p>
    <w:p w14:paraId="1186AB1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xEnd = point.x;</w:t>
      </w:r>
    </w:p>
    <w:p w14:paraId="765E9A0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yEnd = point.y;</w:t>
      </w:r>
    </w:p>
    <w:p w14:paraId="2647BE0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AddShape(CreateShape());</w:t>
      </w:r>
    </w:p>
    <w:p w14:paraId="295126D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drawing = false;</w:t>
      </w:r>
    </w:p>
    <w:p w14:paraId="294D12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ReleaseCapture();</w:t>
      </w:r>
    </w:p>
    <w:p w14:paraId="0CBF280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InvalidateRect(hWnd, nullptr, TRUE);</w:t>
      </w:r>
    </w:p>
    <w:p w14:paraId="1C6F930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7F68180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76ED65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ShapeEditor::OnMouseMove(HWND hWnd)</w:t>
      </w:r>
    </w:p>
    <w:p w14:paraId="522226D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>{</w:t>
      </w:r>
    </w:p>
    <w:p w14:paraId="0337FDE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(!drawing)</w:t>
      </w:r>
    </w:p>
    <w:p w14:paraId="1613BEC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return;</w:t>
      </w:r>
    </w:p>
    <w:p w14:paraId="0E8A1B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(previewVisible)</w:t>
      </w:r>
    </w:p>
    <w:p w14:paraId="63578E9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TogglePreview(hWnd);</w:t>
      </w:r>
    </w:p>
    <w:p w14:paraId="3105D14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 point;</w:t>
      </w:r>
    </w:p>
    <w:p w14:paraId="473B7BB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GetCursorPos(&amp;point);</w:t>
      </w:r>
    </w:p>
    <w:p w14:paraId="5007232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ScreenToClient(hWnd, &amp;point);</w:t>
      </w:r>
    </w:p>
    <w:p w14:paraId="3CDB938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xEnd = point.x;</w:t>
      </w:r>
    </w:p>
    <w:p w14:paraId="4EB7D3D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yEnd = point.y;</w:t>
      </w:r>
    </w:p>
    <w:p w14:paraId="7D4706F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TogglePreview(hWnd);</w:t>
      </w:r>
    </w:p>
    <w:p w14:paraId="28E246F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previewVisible = true;</w:t>
      </w:r>
    </w:p>
    <w:p w14:paraId="0BC9052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9D6EB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50CDB4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ShapeEditor::OnPaint(HWND hWnd)</w:t>
      </w:r>
    </w:p>
    <w:p w14:paraId="594546D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1BBF00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PAINTSTRUCT paintStruct;</w:t>
      </w:r>
    </w:p>
    <w:p w14:paraId="31F4771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HDC hdc = BeginPaint(hWnd, &amp;paintStruct);</w:t>
      </w:r>
    </w:p>
    <w:p w14:paraId="0A8A785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for (int i = 0; i &lt; *shapeCount; ++i)</w:t>
      </w:r>
    </w:p>
    <w:p w14:paraId="7D367AA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if (shapes[i] != nullptr)</w:t>
      </w:r>
    </w:p>
    <w:p w14:paraId="2E0CB14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    shapes[i]-&gt;Show(hdc);</w:t>
      </w:r>
    </w:p>
    <w:p w14:paraId="37FA1C2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EndPaint(hWnd, &amp;paintStruct);</w:t>
      </w:r>
    </w:p>
    <w:p w14:paraId="1116EDD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7AE491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4379D6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PointEditor::PointEditor(Shape** a, int* c) : ShapeEditor(a, c) {}</w:t>
      </w:r>
    </w:p>
    <w:p w14:paraId="549D3C6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PointEditor::DrawPreview(HDC hdc) { UNREFERENCED_PARAMETER(hdc); }</w:t>
      </w:r>
    </w:p>
    <w:p w14:paraId="2F23DF3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Shape* PointEditor::CreateShape()</w:t>
      </w:r>
    </w:p>
    <w:p w14:paraId="0E361A1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C94B70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PointShape* point = new PointShape;</w:t>
      </w:r>
    </w:p>
    <w:p w14:paraId="003E885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point-&gt;Set(xStart, yStart, xStart, yStart);</w:t>
      </w:r>
    </w:p>
    <w:p w14:paraId="7A017B0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point;</w:t>
      </w:r>
    </w:p>
    <w:p w14:paraId="25D973F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242AA6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PointEditor::OnLBdown(HWND hWnd)</w:t>
      </w:r>
    </w:p>
    <w:p w14:paraId="72907C9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2C09D0F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POINT cursor;</w:t>
      </w:r>
    </w:p>
    <w:p w14:paraId="0FA2F25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GetCursorPos(&amp;cursor);</w:t>
      </w:r>
    </w:p>
    <w:p w14:paraId="7937E68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ScreenToClient(hWnd, &amp;cursor);</w:t>
      </w:r>
    </w:p>
    <w:p w14:paraId="709454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xStart = xEnd = cursor.x;</w:t>
      </w:r>
    </w:p>
    <w:p w14:paraId="058496D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yStart = yEnd = cursor.y;</w:t>
      </w:r>
    </w:p>
    <w:p w14:paraId="4A9B22B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AddShape(CreateShape());</w:t>
      </w:r>
    </w:p>
    <w:p w14:paraId="3C8F052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InvalidateRect(hWnd, nullptr, TRUE);</w:t>
      </w:r>
    </w:p>
    <w:p w14:paraId="55C5274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078153B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77499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LineEditor::LineEditor(Shape** a, int* c) : ShapeEditor(a, c) {}</w:t>
      </w:r>
    </w:p>
    <w:p w14:paraId="1F28E27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LineEditor::DrawPreview(HDC hdc)</w:t>
      </w:r>
    </w:p>
    <w:p w14:paraId="7E8455A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35D7D06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MoveToEx(hdc, xStart, yStart, nullptr);</w:t>
      </w:r>
    </w:p>
    <w:p w14:paraId="3361B68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LineTo(hdc, xEnd, yEnd);</w:t>
      </w:r>
    </w:p>
    <w:p w14:paraId="46A4806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FDFF3E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Shape* LineEditor::CreateShape()</w:t>
      </w:r>
    </w:p>
    <w:p w14:paraId="3D9D772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CF10BE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LineShape* line = new LineShape;</w:t>
      </w:r>
    </w:p>
    <w:p w14:paraId="2661821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line-&gt;Set(xStart, yStart, xEnd, yEnd);</w:t>
      </w:r>
    </w:p>
    <w:p w14:paraId="05C9886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line;</w:t>
      </w:r>
    </w:p>
    <w:p w14:paraId="1F82802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6C7C375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7464854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RectEditor::RectEditor(Shape** a, int* c) : ShapeEditor(a, c) {}</w:t>
      </w:r>
    </w:p>
    <w:p w14:paraId="4F5B0D3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RectEditor::DrawPreview(HDC hdc)</w:t>
      </w:r>
    </w:p>
    <w:p w14:paraId="731748B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F4D0B0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oppositeX = 2 * xStart - xEnd;</w:t>
      </w:r>
    </w:p>
    <w:p w14:paraId="29AD5CF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oppositeY = 2 * yStart - yEnd;</w:t>
      </w:r>
    </w:p>
    <w:p w14:paraId="7AD463D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left = std::min(oppositeX, xEnd);</w:t>
      </w:r>
    </w:p>
    <w:p w14:paraId="41082A5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right = std::max(oppositeX, xEnd);</w:t>
      </w:r>
    </w:p>
    <w:p w14:paraId="714C4A3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top = std::min(oppositeY, yEnd);</w:t>
      </w:r>
    </w:p>
    <w:p w14:paraId="16C7927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bottom = std::max(oppositeY, yEnd);</w:t>
      </w:r>
    </w:p>
    <w:p w14:paraId="014BD14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oldBrush = static_cast&lt;HBRUSH&gt;(</w:t>
      </w:r>
    </w:p>
    <w:p w14:paraId="54A9558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    SelectObject(hdc, GetStockObject(NULL_BRUSH)));</w:t>
      </w:r>
    </w:p>
    <w:p w14:paraId="7F43251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Rectangle(hdc, left, top, right, bottom);</w:t>
      </w:r>
    </w:p>
    <w:p w14:paraId="4DF2AAC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oldBrush);</w:t>
      </w:r>
    </w:p>
    <w:p w14:paraId="718DD8B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69C021E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Shape* RectEditor::CreateShape()</w:t>
      </w:r>
    </w:p>
    <w:p w14:paraId="0AE1559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19D3DF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oppositeX = 2 * xStart - xEnd;</w:t>
      </w:r>
    </w:p>
    <w:p w14:paraId="085E60A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oppositeY = 2 * yStart - yEnd;</w:t>
      </w:r>
    </w:p>
    <w:p w14:paraId="27AFBF0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left = std::min(oppositeX, xEnd);</w:t>
      </w:r>
    </w:p>
    <w:p w14:paraId="1C40C11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right = std::max(oppositeX, xEnd);</w:t>
      </w:r>
    </w:p>
    <w:p w14:paraId="7B3C07A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top = std::min(oppositeY, yEnd);</w:t>
      </w:r>
    </w:p>
    <w:p w14:paraId="48FF4D2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bottom = std::max(oppositeY, yEnd);</w:t>
      </w:r>
    </w:p>
    <w:p w14:paraId="053FB68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RectShape* rectangle = new RectShape;</w:t>
      </w:r>
    </w:p>
    <w:p w14:paraId="784AE97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rectangle-&gt;Set(left, top, right, bottom);</w:t>
      </w:r>
    </w:p>
    <w:p w14:paraId="6CEBFE9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rectangle;</w:t>
      </w:r>
    </w:p>
    <w:p w14:paraId="349361F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1521281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340C473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EllipseEditor::EllipseEditor(Shape** a, int* c) : ShapeEditor(a, c) {}</w:t>
      </w:r>
    </w:p>
    <w:p w14:paraId="5614AD5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EllipseEditor::DrawPreview(HDC hdc)</w:t>
      </w:r>
    </w:p>
    <w:p w14:paraId="724A004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BFA57D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left = std::min(xStart, xEnd);</w:t>
      </w:r>
    </w:p>
    <w:p w14:paraId="6E08090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right = std::max(xStart, xEnd);</w:t>
      </w:r>
    </w:p>
    <w:p w14:paraId="454E2C8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top = std::min(yStart, yEnd);</w:t>
      </w:r>
    </w:p>
    <w:p w14:paraId="630FF84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bottom = std::max(yStart, yEnd);</w:t>
      </w:r>
    </w:p>
    <w:p w14:paraId="76B3F06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HBRUSH oldBrush = static_cast&lt;HBRUSH&gt;(</w:t>
      </w:r>
    </w:p>
    <w:p w14:paraId="701AF6A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SelectObject(hdc, GetStockObject(NULL_BRUSH)));</w:t>
      </w:r>
    </w:p>
    <w:p w14:paraId="5576923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Ellipse(hdc, left, top, right, bottom);</w:t>
      </w:r>
    </w:p>
    <w:p w14:paraId="40D4C89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SelectObject(hdc, oldBrush);</w:t>
      </w:r>
    </w:p>
    <w:p w14:paraId="3E20E71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0F4DE56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Shape* EllipseEditor::CreateShape()</w:t>
      </w:r>
    </w:p>
    <w:p w14:paraId="3A65580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CF01C8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left = std::min(xStart, xEnd);</w:t>
      </w:r>
    </w:p>
    <w:p w14:paraId="0283422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right = std::max(xStart, xEnd);</w:t>
      </w:r>
    </w:p>
    <w:p w14:paraId="008DCD9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top = std::min(yStart, yEnd);</w:t>
      </w:r>
    </w:p>
    <w:p w14:paraId="5B14607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long bottom = std::max(yStart, yEnd);</w:t>
      </w:r>
    </w:p>
    <w:p w14:paraId="37C57A7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EllipseShape* ellipse = new EllipseShape;</w:t>
      </w:r>
    </w:p>
    <w:p w14:paraId="2DF7C14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ellipse-&gt;Set(left, top, right, bottom);</w:t>
      </w:r>
    </w:p>
    <w:p w14:paraId="14BFAF4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return ellipse;</w:t>
      </w:r>
    </w:p>
    <w:p w14:paraId="18B3AD0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4002B466" w14:textId="77777777" w:rsidR="00CA1ACE" w:rsidRDefault="00000000">
      <w:pPr>
        <w:pStyle w:val="1"/>
        <w:spacing w:before="240" w:after="80"/>
      </w:pPr>
      <w:r>
        <w:rPr>
          <w:rFonts w:ascii="Times New Roman" w:eastAsia="Times New Roman" w:hAnsi="Times New Roman"/>
        </w:rPr>
        <w:t>Модуль керування редактором</w:t>
      </w:r>
    </w:p>
    <w:p w14:paraId="42CF7D61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shape_editor.h</w:t>
      </w:r>
    </w:p>
    <w:p w14:paraId="2D09C14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#pragma once</w:t>
      </w:r>
    </w:p>
    <w:p w14:paraId="6A48FF8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&lt;windows.h&gt;</w:t>
      </w:r>
    </w:p>
    <w:p w14:paraId="0D80FC5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"editor.h"</w:t>
      </w:r>
    </w:p>
    <w:p w14:paraId="285CBAC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"shape.h"</w:t>
      </w:r>
    </w:p>
    <w:p w14:paraId="0876D1E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15EF0F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class ShapeObjectsEditor</w:t>
      </w:r>
    </w:p>
    <w:p w14:paraId="42501FF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6E6D21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private:</w:t>
      </w:r>
    </w:p>
    <w:p w14:paraId="3017BA1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Shape* shapes[SHAPE_ARRAY_SIZE];</w:t>
      </w:r>
    </w:p>
    <w:p w14:paraId="194BD5F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int shapeCount;</w:t>
      </w:r>
    </w:p>
    <w:p w14:paraId="0D5CEA2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ShapeEditor* currentEditor;</w:t>
      </w:r>
    </w:p>
    <w:p w14:paraId="408FD08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ChangeEditor(ShapeEditor* newEditor);</w:t>
      </w:r>
    </w:p>
    <w:p w14:paraId="6840B12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public:</w:t>
      </w:r>
    </w:p>
    <w:p w14:paraId="14D7F4C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ShapeObjectsEditor();</w:t>
      </w:r>
    </w:p>
    <w:p w14:paraId="3BD6ACE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~ShapeObjectsEditor();</w:t>
      </w:r>
    </w:p>
    <w:p w14:paraId="35B399E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StartPointEditor(HWND hWnd);</w:t>
      </w:r>
    </w:p>
    <w:p w14:paraId="4624A63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StartLineEditor(HWND hWnd);</w:t>
      </w:r>
    </w:p>
    <w:p w14:paraId="0709374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StartRectEditor(HWND hWnd);</w:t>
      </w:r>
    </w:p>
    <w:p w14:paraId="079AEB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StartEllipseEditor(HWND hWnd);</w:t>
      </w:r>
    </w:p>
    <w:p w14:paraId="5D40AAA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OnLBdown(HWND hWnd);</w:t>
      </w:r>
    </w:p>
    <w:p w14:paraId="14DFBAC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OnLBup(HWND hWnd);</w:t>
      </w:r>
    </w:p>
    <w:p w14:paraId="660D7CF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void OnMouseMove(HWND hWnd);</w:t>
      </w:r>
    </w:p>
    <w:p w14:paraId="2E81238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void OnPaint(HWND hWnd);</w:t>
      </w:r>
    </w:p>
    <w:p w14:paraId="2B3C79D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};</w:t>
      </w:r>
    </w:p>
    <w:p w14:paraId="4A1ADC63" w14:textId="77777777" w:rsidR="00CA1ACE" w:rsidRDefault="00000000">
      <w:pPr>
        <w:pStyle w:val="21"/>
        <w:spacing w:before="160" w:after="80"/>
      </w:pPr>
      <w:r>
        <w:rPr>
          <w:rFonts w:ascii="Times New Roman" w:eastAsia="Times New Roman" w:hAnsi="Times New Roman"/>
          <w:sz w:val="28"/>
        </w:rPr>
        <w:t>Файл shape_editor.cpp</w:t>
      </w:r>
    </w:p>
    <w:p w14:paraId="03858D0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"framework.h"</w:t>
      </w:r>
    </w:p>
    <w:p w14:paraId="3580B8F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#include "shape_editor.h"</w:t>
      </w:r>
    </w:p>
    <w:p w14:paraId="26457B2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52927EA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ShapeObjectsEditor::ShapeObjectsEditor()</w:t>
      </w:r>
    </w:p>
    <w:p w14:paraId="5912A82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: shapeCount(0), currentEditor(nullptr)</w:t>
      </w:r>
    </w:p>
    <w:p w14:paraId="3BCAFE2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7584C0E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for (int i = 0; i &lt; SHAPE_ARRAY_SIZE; ++i)</w:t>
      </w:r>
    </w:p>
    <w:p w14:paraId="00EA757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shapes[i] = nullptr;</w:t>
      </w:r>
    </w:p>
    <w:p w14:paraId="3DA8BAE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currentEditor = new PointEditor(shapes, &amp;shapeCount);</w:t>
      </w:r>
    </w:p>
    <w:p w14:paraId="0D163E7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967B37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A5D0B0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ShapeObjectsEditor::~ShapeObjectsEditor()</w:t>
      </w:r>
    </w:p>
    <w:p w14:paraId="2E7D4F8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861DB0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 currentEditor;</w:t>
      </w:r>
    </w:p>
    <w:p w14:paraId="7D1C1FE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for (int i = 0; i &lt; shapeCount; ++i)</w:t>
      </w:r>
    </w:p>
    <w:p w14:paraId="3B0035D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delete shapes[i];</w:t>
      </w:r>
    </w:p>
    <w:p w14:paraId="121E1BA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8177F0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2871139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ShapeObjectsEditor::ChangeEditor(ShapeEditor* newEditor)</w:t>
      </w:r>
    </w:p>
    <w:p w14:paraId="1508B4B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A0885F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(newEditor == nullptr)</w:t>
      </w:r>
    </w:p>
    <w:p w14:paraId="0407961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return;</w:t>
      </w:r>
    </w:p>
    <w:p w14:paraId="3215CFE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delete currentEditor;</w:t>
      </w:r>
    </w:p>
    <w:p w14:paraId="09D5280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currentEditor = newEditor;</w:t>
      </w:r>
    </w:p>
    <w:p w14:paraId="516CA7D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506F0DF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4F786F9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ShapeObjectsEditor::StartPointEditor(HWND hWnd)</w:t>
      </w:r>
    </w:p>
    <w:p w14:paraId="5A5CBA2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325F72DE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ChangeEditor(new PointEditor(shapes, &amp;shapeCount));</w:t>
      </w:r>
    </w:p>
    <w:p w14:paraId="12C687A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SetWindowTextW(hWnd, L"Lab2 - Point input mode");</w:t>
      </w:r>
    </w:p>
    <w:p w14:paraId="654F568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FB6733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ShapeObjectsEditor::StartLineEditor(HWND hWnd)</w:t>
      </w:r>
    </w:p>
    <w:p w14:paraId="056F1BD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28AC6B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ChangeEditor(new LineEditor(shapes, &amp;shapeCount));</w:t>
      </w:r>
    </w:p>
    <w:p w14:paraId="70F53CC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SetWindowTextW(hWnd, L"Lab2 - Line input mode");</w:t>
      </w:r>
    </w:p>
    <w:p w14:paraId="0B28AAC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22B84A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ShapeObjectsEditor::StartRectEditor(HWND hWnd)</w:t>
      </w:r>
    </w:p>
    <w:p w14:paraId="4A8CF301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C533C4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ChangeEditor(new RectEditor(shapes, &amp;shapeCount));</w:t>
      </w:r>
    </w:p>
    <w:p w14:paraId="403BBA72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SetWindowTextW(hWnd, L"Lab2 - Rectangle input mode");</w:t>
      </w:r>
    </w:p>
    <w:p w14:paraId="4E6C74AA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1C4820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ShapeObjectsEditor::StartEllipseEditor(HWND hWnd)</w:t>
      </w:r>
    </w:p>
    <w:p w14:paraId="5ABC8847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0DC4E7C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ChangeEditor(new EllipseEditor(shapes, &amp;shapeCount));</w:t>
      </w:r>
    </w:p>
    <w:p w14:paraId="55FDA5C6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SetWindowTextW(hWnd, L"Lab2 - Ellipse input mode");</w:t>
      </w:r>
    </w:p>
    <w:p w14:paraId="7ECD71E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2A975DA5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</w:t>
      </w:r>
    </w:p>
    <w:p w14:paraId="0BF05BB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ShapeObjectsEditor::OnLBdown(HWND hWnd)</w:t>
      </w:r>
    </w:p>
    <w:p w14:paraId="1EFBF82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436B437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(currentEditor != nullptr)</w:t>
      </w:r>
    </w:p>
    <w:p w14:paraId="0506E8A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currentEditor-&gt;OnLBdown(hWnd);</w:t>
      </w:r>
    </w:p>
    <w:p w14:paraId="7518BEC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515D117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ShapeObjectsEditor::OnLBup(HWND hWnd)</w:t>
      </w:r>
    </w:p>
    <w:p w14:paraId="7A74159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526E0CE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(currentEditor != nullptr)</w:t>
      </w:r>
    </w:p>
    <w:p w14:paraId="62F14D2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currentEditor-&gt;OnLBup(hWnd);</w:t>
      </w:r>
    </w:p>
    <w:p w14:paraId="5E2AF36B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30C92690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ShapeObjectsEditor::OnMouseMove(HWND hWnd)</w:t>
      </w:r>
    </w:p>
    <w:p w14:paraId="2FD9423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3CCE4B5D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(currentEditor != nullptr)</w:t>
      </w:r>
    </w:p>
    <w:p w14:paraId="512E13A3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lastRenderedPageBreak/>
        <w:t xml:space="preserve">        currentEditor-&gt;OnMouseMove(hWnd);</w:t>
      </w:r>
    </w:p>
    <w:p w14:paraId="6FB440C9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}</w:t>
      </w:r>
    </w:p>
    <w:p w14:paraId="7126406C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void ShapeObjectsEditor::OnPaint(HWND hWnd)</w:t>
      </w:r>
    </w:p>
    <w:p w14:paraId="63827488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>{</w:t>
      </w:r>
    </w:p>
    <w:p w14:paraId="1EBD64A4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if (currentEditor != nullptr)</w:t>
      </w:r>
    </w:p>
    <w:p w14:paraId="62CABC3F" w14:textId="77777777" w:rsidR="00CA1ACE" w:rsidRDefault="00000000">
      <w:pPr>
        <w:pStyle w:val="CodeLab"/>
        <w:keepLines/>
        <w:spacing w:after="0" w:line="240" w:lineRule="auto"/>
        <w:ind w:left="170"/>
        <w:rPr>
          <w:rFonts w:hint="eastAsia"/>
        </w:rPr>
      </w:pPr>
      <w:r>
        <w:rPr>
          <w:rFonts w:eastAsia="DejaVu Sans Mono"/>
        </w:rPr>
        <w:t xml:space="preserve">        currentEditor-&gt;OnPaint(hWnd);</w:t>
      </w:r>
    </w:p>
    <w:p w14:paraId="16A4A078" w14:textId="77777777" w:rsidR="00CA1ACE" w:rsidRPr="002701BC" w:rsidRDefault="00000000">
      <w:pPr>
        <w:pStyle w:val="CodeLab"/>
        <w:keepLines/>
        <w:spacing w:after="0" w:line="240" w:lineRule="auto"/>
        <w:ind w:left="170"/>
        <w:rPr>
          <w:rFonts w:hint="eastAsia"/>
          <w:lang w:val="ru-RU"/>
        </w:rPr>
      </w:pPr>
      <w:r w:rsidRPr="002701BC">
        <w:rPr>
          <w:rFonts w:eastAsia="DejaVu Sans Mono"/>
          <w:lang w:val="ru-RU"/>
        </w:rPr>
        <w:t>}</w:t>
      </w:r>
    </w:p>
    <w:p w14:paraId="44ACDE6E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t>Схема успадкування класів</w:t>
      </w:r>
    </w:p>
    <w:p w14:paraId="36DDFCB3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У програмі використано дві основні ієрархії. Абстрактний клас </w:t>
      </w:r>
      <w:r>
        <w:rPr>
          <w:rFonts w:eastAsia="Times New Roman"/>
        </w:rPr>
        <w:t>Shape</w:t>
      </w:r>
      <w:r w:rsidRPr="002701BC">
        <w:rPr>
          <w:rFonts w:eastAsia="Times New Roman"/>
          <w:lang w:val="ru-RU"/>
        </w:rPr>
        <w:t xml:space="preserve"> визначає спільні координати та поліморфний метод </w:t>
      </w:r>
      <w:r>
        <w:rPr>
          <w:rFonts w:eastAsia="Times New Roman"/>
        </w:rPr>
        <w:t>Show</w:t>
      </w:r>
      <w:r w:rsidRPr="002701BC">
        <w:rPr>
          <w:rFonts w:eastAsia="Times New Roman"/>
          <w:lang w:val="ru-RU"/>
        </w:rPr>
        <w:t xml:space="preserve">. Абстрактний клас </w:t>
      </w:r>
      <w:r>
        <w:rPr>
          <w:rFonts w:eastAsia="Times New Roman"/>
        </w:rPr>
        <w:t>Editor</w:t>
      </w:r>
      <w:r w:rsidRPr="002701BC">
        <w:rPr>
          <w:rFonts w:eastAsia="Times New Roman"/>
          <w:lang w:val="ru-RU"/>
        </w:rPr>
        <w:t xml:space="preserve"> визначає інтерфейс обробки подій, а </w:t>
      </w:r>
      <w:r>
        <w:rPr>
          <w:rFonts w:eastAsia="Times New Roman"/>
        </w:rPr>
        <w:t>ShapeEditor</w:t>
      </w:r>
      <w:r w:rsidRPr="002701BC">
        <w:rPr>
          <w:rFonts w:eastAsia="Times New Roman"/>
          <w:lang w:val="ru-RU"/>
        </w:rPr>
        <w:t xml:space="preserve"> реалізує спільну логіку введення і зберігання об’єктів. Клас </w:t>
      </w:r>
      <w:r>
        <w:rPr>
          <w:rFonts w:eastAsia="Times New Roman"/>
        </w:rPr>
        <w:t>ShapeObjectsEditor</w:t>
      </w:r>
      <w:r w:rsidRPr="002701BC">
        <w:rPr>
          <w:rFonts w:eastAsia="Times New Roman"/>
          <w:lang w:val="ru-RU"/>
        </w:rPr>
        <w:t xml:space="preserve"> керує статичним масивом фігур та вказівником на поточний редактор.</w:t>
      </w:r>
    </w:p>
    <w:p w14:paraId="7D343797" w14:textId="77777777" w:rsidR="00CA1ACE" w:rsidRDefault="00000000">
      <w:pPr>
        <w:jc w:val="center"/>
      </w:pPr>
      <w:r>
        <w:rPr>
          <w:noProof/>
        </w:rPr>
        <w:drawing>
          <wp:inline distT="0" distB="0" distL="0" distR="0" wp14:anchorId="02434A97" wp14:editId="6A914311">
            <wp:extent cx="6309360" cy="5313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2_class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3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9085" w14:textId="3C60A0FA" w:rsidR="00CA1ACE" w:rsidRDefault="00000000">
      <w:pPr>
        <w:spacing w:before="60" w:after="160"/>
        <w:jc w:val="center"/>
      </w:pPr>
      <w:r>
        <w:rPr>
          <w:rFonts w:eastAsia="Times New Roman"/>
          <w:sz w:val="24"/>
        </w:rPr>
        <w:t xml:space="preserve">Рисунок 1 </w:t>
      </w:r>
      <w:r w:rsidR="00DD6C2E">
        <w:rPr>
          <w:rFonts w:eastAsia="Times New Roman"/>
          <w:sz w:val="24"/>
        </w:rPr>
        <w:t>-</w:t>
      </w:r>
      <w:r>
        <w:rPr>
          <w:rFonts w:eastAsia="Times New Roman"/>
          <w:sz w:val="24"/>
        </w:rPr>
        <w:t xml:space="preserve"> Схема успадкування та взаємодії класів Lab2</w:t>
      </w:r>
    </w:p>
    <w:p w14:paraId="22C6111D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lastRenderedPageBreak/>
        <w:t>Результати роботи програми</w:t>
      </w:r>
    </w:p>
    <w:p w14:paraId="238B545D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Після запуску програма працює в режимі введення точок. Пункт меню «Об’єкти» дозволяє обрати точку, лінію, прямокутник або еліпс. Назва поточного режиму відображається в заголовку вікна. Під час перетягування миші формується суцільний червоний гумовий слід, а після відпускання кнопки об’єкт додається до масиву та повторно відображається під час </w:t>
      </w:r>
      <w:r>
        <w:rPr>
          <w:rFonts w:eastAsia="Times New Roman"/>
        </w:rPr>
        <w:t>WM</w:t>
      </w:r>
      <w:r w:rsidRPr="002701BC">
        <w:rPr>
          <w:rFonts w:eastAsia="Times New Roman"/>
          <w:lang w:val="ru-RU"/>
        </w:rPr>
        <w:t>_</w:t>
      </w:r>
      <w:r>
        <w:rPr>
          <w:rFonts w:eastAsia="Times New Roman"/>
        </w:rPr>
        <w:t>PAINT</w:t>
      </w:r>
      <w:r w:rsidRPr="002701BC">
        <w:rPr>
          <w:rFonts w:eastAsia="Times New Roman"/>
          <w:lang w:val="ru-RU"/>
        </w:rPr>
        <w:t>.</w:t>
      </w:r>
    </w:p>
    <w:p w14:paraId="33302A8F" w14:textId="6FDE10AE" w:rsidR="00CA1ACE" w:rsidRDefault="008065C6">
      <w:pPr>
        <w:jc w:val="center"/>
      </w:pPr>
      <w:r>
        <w:rPr>
          <w:noProof/>
        </w:rPr>
        <w:drawing>
          <wp:inline distT="0" distB="0" distL="0" distR="0" wp14:anchorId="3532E810" wp14:editId="79ED5037">
            <wp:extent cx="5989320" cy="3041075"/>
            <wp:effectExtent l="0" t="0" r="0" b="6985"/>
            <wp:docPr id="628208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08467" name="Рисунок 6282084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1959" cy="30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8152" w14:textId="62ECB1FA" w:rsidR="00CA1ACE" w:rsidRPr="002701BC" w:rsidRDefault="00000000">
      <w:pPr>
        <w:spacing w:before="60" w:after="160"/>
        <w:jc w:val="center"/>
        <w:rPr>
          <w:lang w:val="ru-RU"/>
        </w:rPr>
      </w:pPr>
      <w:r w:rsidRPr="002701BC">
        <w:rPr>
          <w:rFonts w:eastAsia="Times New Roman"/>
          <w:sz w:val="24"/>
          <w:lang w:val="ru-RU"/>
        </w:rPr>
        <w:t xml:space="preserve">Рисунок 2 </w:t>
      </w:r>
      <w:r w:rsidR="00DD6C2E" w:rsidRPr="00DD6C2E">
        <w:rPr>
          <w:rFonts w:eastAsia="Times New Roman"/>
          <w:sz w:val="24"/>
          <w:lang w:val="ru-RU"/>
        </w:rPr>
        <w:t xml:space="preserve">- </w:t>
      </w:r>
      <w:r w:rsidRPr="002701BC">
        <w:rPr>
          <w:rFonts w:eastAsia="Times New Roman"/>
          <w:sz w:val="24"/>
          <w:lang w:val="ru-RU"/>
        </w:rPr>
        <w:t>Вибір режиму в меню «Об’єкти» та його назва в заголовку</w:t>
      </w:r>
    </w:p>
    <w:p w14:paraId="21B70AAC" w14:textId="6F0687D6" w:rsidR="00CA1ACE" w:rsidRDefault="008065C6">
      <w:pPr>
        <w:jc w:val="center"/>
      </w:pPr>
      <w:r>
        <w:rPr>
          <w:noProof/>
        </w:rPr>
        <w:drawing>
          <wp:inline distT="0" distB="0" distL="0" distR="0" wp14:anchorId="689602B8" wp14:editId="71C583DF">
            <wp:extent cx="5966460" cy="2987433"/>
            <wp:effectExtent l="0" t="0" r="0" b="3810"/>
            <wp:docPr id="74936909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9095" name="Рисунок 7493690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413" cy="299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20D6" w14:textId="713B06C0" w:rsidR="00CA1ACE" w:rsidRPr="002701BC" w:rsidRDefault="00000000">
      <w:pPr>
        <w:spacing w:before="60" w:after="160"/>
        <w:jc w:val="center"/>
        <w:rPr>
          <w:lang w:val="ru-RU"/>
        </w:rPr>
      </w:pPr>
      <w:r w:rsidRPr="002701BC">
        <w:rPr>
          <w:rFonts w:eastAsia="Times New Roman"/>
          <w:sz w:val="24"/>
          <w:lang w:val="ru-RU"/>
        </w:rPr>
        <w:t xml:space="preserve">Рисунок 3 </w:t>
      </w:r>
      <w:r w:rsidR="00DD6C2E" w:rsidRPr="00DD6C2E">
        <w:rPr>
          <w:rFonts w:eastAsia="Times New Roman"/>
          <w:sz w:val="24"/>
          <w:lang w:val="ru-RU"/>
        </w:rPr>
        <w:t>-</w:t>
      </w:r>
      <w:r w:rsidRPr="002701BC">
        <w:rPr>
          <w:rFonts w:eastAsia="Times New Roman"/>
          <w:sz w:val="24"/>
          <w:lang w:val="ru-RU"/>
        </w:rPr>
        <w:t xml:space="preserve"> Результат малювання точки, лінії, прямокутника та еліпса</w:t>
      </w:r>
    </w:p>
    <w:p w14:paraId="3FF555A2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lastRenderedPageBreak/>
        <w:t>Аналіз реалізації</w:t>
      </w:r>
    </w:p>
    <w:p w14:paraId="41E301EA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Поліморфізм використано у двох місцях. Масив </w:t>
      </w:r>
      <w:r>
        <w:rPr>
          <w:rFonts w:eastAsia="Times New Roman"/>
        </w:rPr>
        <w:t>Shape</w:t>
      </w:r>
      <w:r w:rsidRPr="002701BC">
        <w:rPr>
          <w:rFonts w:eastAsia="Times New Roman"/>
          <w:lang w:val="ru-RU"/>
        </w:rPr>
        <w:t xml:space="preserve">* зберігає об’єкти різних похідних класів, а виклик </w:t>
      </w:r>
      <w:r>
        <w:rPr>
          <w:rFonts w:eastAsia="Times New Roman"/>
        </w:rPr>
        <w:t>shapes</w:t>
      </w:r>
      <w:r w:rsidRPr="002701BC">
        <w:rPr>
          <w:rFonts w:eastAsia="Times New Roman"/>
          <w:lang w:val="ru-RU"/>
        </w:rPr>
        <w:t>[</w:t>
      </w:r>
      <w:r>
        <w:rPr>
          <w:rFonts w:eastAsia="Times New Roman"/>
        </w:rPr>
        <w:t>i</w:t>
      </w:r>
      <w:r w:rsidRPr="002701BC">
        <w:rPr>
          <w:rFonts w:eastAsia="Times New Roman"/>
          <w:lang w:val="ru-RU"/>
        </w:rPr>
        <w:t>]-&gt;</w:t>
      </w:r>
      <w:r>
        <w:rPr>
          <w:rFonts w:eastAsia="Times New Roman"/>
        </w:rPr>
        <w:t>Show</w:t>
      </w:r>
      <w:r w:rsidRPr="002701BC">
        <w:rPr>
          <w:rFonts w:eastAsia="Times New Roman"/>
          <w:lang w:val="ru-RU"/>
        </w:rPr>
        <w:t>(</w:t>
      </w:r>
      <w:r>
        <w:rPr>
          <w:rFonts w:eastAsia="Times New Roman"/>
        </w:rPr>
        <w:t>hdc</w:t>
      </w:r>
      <w:r w:rsidRPr="002701BC">
        <w:rPr>
          <w:rFonts w:eastAsia="Times New Roman"/>
          <w:lang w:val="ru-RU"/>
        </w:rPr>
        <w:t xml:space="preserve">) обирає потрібний метод під час виконання. Вказівник </w:t>
      </w:r>
      <w:r>
        <w:rPr>
          <w:rFonts w:eastAsia="Times New Roman"/>
        </w:rPr>
        <w:t>ShapeEditor</w:t>
      </w:r>
      <w:r w:rsidRPr="002701BC">
        <w:rPr>
          <w:rFonts w:eastAsia="Times New Roman"/>
          <w:lang w:val="ru-RU"/>
        </w:rPr>
        <w:t xml:space="preserve">* посилається на редактор вибраного типу, тому однакові виклики </w:t>
      </w:r>
      <w:r>
        <w:rPr>
          <w:rFonts w:eastAsia="Times New Roman"/>
        </w:rPr>
        <w:t>OnLBdown</w:t>
      </w:r>
      <w:r w:rsidRPr="002701BC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OnLBup</w:t>
      </w:r>
      <w:r w:rsidRPr="002701BC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OnMouseMove</w:t>
      </w:r>
      <w:r w:rsidRPr="002701BC">
        <w:rPr>
          <w:rFonts w:eastAsia="Times New Roman"/>
          <w:lang w:val="ru-RU"/>
        </w:rPr>
        <w:t xml:space="preserve"> та </w:t>
      </w:r>
      <w:r>
        <w:rPr>
          <w:rFonts w:eastAsia="Times New Roman"/>
        </w:rPr>
        <w:t>OnPaint</w:t>
      </w:r>
      <w:r w:rsidRPr="002701BC">
        <w:rPr>
          <w:rFonts w:eastAsia="Times New Roman"/>
          <w:lang w:val="ru-RU"/>
        </w:rPr>
        <w:t xml:space="preserve"> виконують різні дії залежно від поточного режиму.</w:t>
      </w:r>
    </w:p>
    <w:p w14:paraId="3CCD5496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Пам’ять для фігур і редакторів виділяється оператором </w:t>
      </w:r>
      <w:r>
        <w:rPr>
          <w:rFonts w:eastAsia="Times New Roman"/>
        </w:rPr>
        <w:t>new</w:t>
      </w:r>
      <w:r w:rsidRPr="002701BC">
        <w:rPr>
          <w:rFonts w:eastAsia="Times New Roman"/>
          <w:lang w:val="ru-RU"/>
        </w:rPr>
        <w:t xml:space="preserve">. Віртуальні деструктори базових класів забезпечують коректне знищення похідних об’єктів через вказівники базового типу. Створені </w:t>
      </w:r>
      <w:r>
        <w:rPr>
          <w:rFonts w:eastAsia="Times New Roman"/>
        </w:rPr>
        <w:t>GDI</w:t>
      </w:r>
      <w:r w:rsidRPr="002701BC">
        <w:rPr>
          <w:rFonts w:eastAsia="Times New Roman"/>
          <w:lang w:val="ru-RU"/>
        </w:rPr>
        <w:t xml:space="preserve">-об’єкти відновлюються та видаляються після малювання, що запобігає витокам ресурсів </w:t>
      </w:r>
      <w:r>
        <w:rPr>
          <w:rFonts w:eastAsia="Times New Roman"/>
        </w:rPr>
        <w:t>Windows</w:t>
      </w:r>
      <w:r w:rsidRPr="002701BC">
        <w:rPr>
          <w:rFonts w:eastAsia="Times New Roman"/>
          <w:lang w:val="ru-RU"/>
        </w:rPr>
        <w:t>.</w:t>
      </w:r>
    </w:p>
    <w:p w14:paraId="2C32CB85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Гумовий слід малюється в режимі </w:t>
      </w:r>
      <w:r>
        <w:rPr>
          <w:rFonts w:eastAsia="Times New Roman"/>
        </w:rPr>
        <w:t>R</w:t>
      </w:r>
      <w:r w:rsidRPr="002701BC">
        <w:rPr>
          <w:rFonts w:eastAsia="Times New Roman"/>
          <w:lang w:val="ru-RU"/>
        </w:rPr>
        <w:t>2_</w:t>
      </w:r>
      <w:r>
        <w:rPr>
          <w:rFonts w:eastAsia="Times New Roman"/>
        </w:rPr>
        <w:t>NOTXORPEN</w:t>
      </w:r>
      <w:r w:rsidRPr="002701BC">
        <w:rPr>
          <w:rFonts w:eastAsia="Times New Roman"/>
          <w:lang w:val="ru-RU"/>
        </w:rPr>
        <w:t xml:space="preserve">. Повторне малювання попереднього контуру стирає його без повного перемальовування вікна. Після завершення введення </w:t>
      </w:r>
      <w:r>
        <w:rPr>
          <w:rFonts w:eastAsia="Times New Roman"/>
        </w:rPr>
        <w:t>InvalidateRect</w:t>
      </w:r>
      <w:r w:rsidRPr="002701BC">
        <w:rPr>
          <w:rFonts w:eastAsia="Times New Roman"/>
          <w:lang w:val="ru-RU"/>
        </w:rPr>
        <w:t xml:space="preserve"> формує повідомлення </w:t>
      </w:r>
      <w:r>
        <w:rPr>
          <w:rFonts w:eastAsia="Times New Roman"/>
        </w:rPr>
        <w:t>WM</w:t>
      </w:r>
      <w:r w:rsidRPr="002701BC">
        <w:rPr>
          <w:rFonts w:eastAsia="Times New Roman"/>
          <w:lang w:val="ru-RU"/>
        </w:rPr>
        <w:t>_</w:t>
      </w:r>
      <w:r>
        <w:rPr>
          <w:rFonts w:eastAsia="Times New Roman"/>
        </w:rPr>
        <w:t>PAINT</w:t>
      </w:r>
      <w:r w:rsidRPr="002701BC">
        <w:rPr>
          <w:rFonts w:eastAsia="Times New Roman"/>
          <w:lang w:val="ru-RU"/>
        </w:rPr>
        <w:t>, і всі збережені об’єкти відображаються знову.</w:t>
      </w:r>
    </w:p>
    <w:p w14:paraId="33B67CAB" w14:textId="77777777" w:rsidR="00CA1ACE" w:rsidRPr="002701BC" w:rsidRDefault="00000000">
      <w:pPr>
        <w:pStyle w:val="1"/>
        <w:spacing w:before="240" w:after="80"/>
        <w:rPr>
          <w:lang w:val="ru-RU"/>
        </w:rPr>
      </w:pPr>
      <w:r w:rsidRPr="002701BC">
        <w:rPr>
          <w:rFonts w:ascii="Times New Roman" w:eastAsia="Times New Roman" w:hAnsi="Times New Roman"/>
          <w:lang w:val="ru-RU"/>
        </w:rPr>
        <w:t>Висновок</w:t>
      </w:r>
    </w:p>
    <w:p w14:paraId="7AD96D4E" w14:textId="77777777" w:rsidR="00CA1ACE" w:rsidRPr="002701BC" w:rsidRDefault="00000000" w:rsidP="00F4167D">
      <w:pPr>
        <w:spacing w:after="120"/>
        <w:jc w:val="both"/>
        <w:rPr>
          <w:lang w:val="ru-RU"/>
        </w:rPr>
      </w:pPr>
      <w:r w:rsidRPr="002701BC">
        <w:rPr>
          <w:rFonts w:eastAsia="Times New Roman"/>
          <w:lang w:val="ru-RU"/>
        </w:rPr>
        <w:t xml:space="preserve">У лабораторній роботі створено модульний графічний редактор для </w:t>
      </w:r>
      <w:r>
        <w:rPr>
          <w:rFonts w:eastAsia="Times New Roman"/>
        </w:rPr>
        <w:t>Windows</w:t>
      </w:r>
      <w:r w:rsidRPr="002701BC">
        <w:rPr>
          <w:rFonts w:eastAsia="Times New Roman"/>
          <w:lang w:val="ru-RU"/>
        </w:rPr>
        <w:t xml:space="preserve"> мовою </w:t>
      </w:r>
      <w:r>
        <w:rPr>
          <w:rFonts w:eastAsia="Times New Roman"/>
        </w:rPr>
        <w:t>C</w:t>
      </w:r>
      <w:r w:rsidRPr="002701BC">
        <w:rPr>
          <w:rFonts w:eastAsia="Times New Roman"/>
          <w:lang w:val="ru-RU"/>
        </w:rPr>
        <w:t xml:space="preserve">++. Реалізовано абстрактні базові класи </w:t>
      </w:r>
      <w:r>
        <w:rPr>
          <w:rFonts w:eastAsia="Times New Roman"/>
        </w:rPr>
        <w:t>Shape</w:t>
      </w:r>
      <w:r w:rsidRPr="002701BC">
        <w:rPr>
          <w:rFonts w:eastAsia="Times New Roman"/>
          <w:lang w:val="ru-RU"/>
        </w:rPr>
        <w:t xml:space="preserve"> та </w:t>
      </w:r>
      <w:r>
        <w:rPr>
          <w:rFonts w:eastAsia="Times New Roman"/>
        </w:rPr>
        <w:t>Editor</w:t>
      </w:r>
      <w:r w:rsidRPr="002701BC">
        <w:rPr>
          <w:rFonts w:eastAsia="Times New Roman"/>
          <w:lang w:val="ru-RU"/>
        </w:rPr>
        <w:t xml:space="preserve">, ієрархії похідних класів, поліморфне відображення фігур і поліморфну обробку подій миші. Програма дозволяє створювати точки, лінії, прямокутники та еліпси відповідно до варіанта 1, показує поточний режим у заголовку вікна та зберігає об’єкти у статичному масиві на 101 елемент. Під час роботи закріплено навички використання успадкування, віртуальних методів, динамічних об’єктів і ресурсів </w:t>
      </w:r>
      <w:r>
        <w:rPr>
          <w:rFonts w:eastAsia="Times New Roman"/>
        </w:rPr>
        <w:t>Windows</w:t>
      </w:r>
      <w:r w:rsidRPr="002701BC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2701BC">
        <w:rPr>
          <w:rFonts w:eastAsia="Times New Roman"/>
          <w:lang w:val="ru-RU"/>
        </w:rPr>
        <w:t>.</w:t>
      </w:r>
    </w:p>
    <w:sectPr w:rsidR="00CA1ACE" w:rsidRPr="002701BC" w:rsidSect="00034616">
      <w:footerReference w:type="default" r:id="rId11"/>
      <w:pgSz w:w="12240" w:h="15840"/>
      <w:pgMar w:top="1080" w:right="1008" w:bottom="108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B242F" w14:textId="77777777" w:rsidR="00955F90" w:rsidRDefault="00955F90">
      <w:pPr>
        <w:spacing w:after="0" w:line="240" w:lineRule="auto"/>
      </w:pPr>
      <w:r>
        <w:separator/>
      </w:r>
    </w:p>
  </w:endnote>
  <w:endnote w:type="continuationSeparator" w:id="0">
    <w:p w14:paraId="76D0B012" w14:textId="77777777" w:rsidR="00955F90" w:rsidRDefault="00955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B1D6D" w14:textId="77777777" w:rsidR="00CA1ACE" w:rsidRDefault="00000000">
    <w:pPr>
      <w:pStyle w:val="a7"/>
      <w:jc w:val="center"/>
    </w:pPr>
    <w:r>
      <w:fldChar w:fldCharType="begin"/>
    </w:r>
    <w:r>
      <w:instrText xml:space="preserve"> PAGE </w:instrText>
    </w:r>
    <w:r w:rsidR="002701BC">
      <w:fldChar w:fldCharType="separate"/>
    </w:r>
    <w:r w:rsidR="002701B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65392" w14:textId="77777777" w:rsidR="00955F90" w:rsidRDefault="00955F90">
      <w:pPr>
        <w:spacing w:after="0" w:line="240" w:lineRule="auto"/>
      </w:pPr>
      <w:r>
        <w:separator/>
      </w:r>
    </w:p>
  </w:footnote>
  <w:footnote w:type="continuationSeparator" w:id="0">
    <w:p w14:paraId="53CA4ECD" w14:textId="77777777" w:rsidR="00955F90" w:rsidRDefault="00955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673205">
    <w:abstractNumId w:val="8"/>
  </w:num>
  <w:num w:numId="2" w16cid:durableId="1037395672">
    <w:abstractNumId w:val="6"/>
  </w:num>
  <w:num w:numId="3" w16cid:durableId="1517882141">
    <w:abstractNumId w:val="5"/>
  </w:num>
  <w:num w:numId="4" w16cid:durableId="484005536">
    <w:abstractNumId w:val="4"/>
  </w:num>
  <w:num w:numId="5" w16cid:durableId="1703746484">
    <w:abstractNumId w:val="7"/>
  </w:num>
  <w:num w:numId="6" w16cid:durableId="1129783866">
    <w:abstractNumId w:val="3"/>
  </w:num>
  <w:num w:numId="7" w16cid:durableId="275914097">
    <w:abstractNumId w:val="2"/>
  </w:num>
  <w:num w:numId="8" w16cid:durableId="33580905">
    <w:abstractNumId w:val="1"/>
  </w:num>
  <w:num w:numId="9" w16cid:durableId="781190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1BC"/>
    <w:rsid w:val="0029639D"/>
    <w:rsid w:val="00326F90"/>
    <w:rsid w:val="008065C6"/>
    <w:rsid w:val="00955F90"/>
    <w:rsid w:val="00AA1D8D"/>
    <w:rsid w:val="00B47730"/>
    <w:rsid w:val="00C37589"/>
    <w:rsid w:val="00CA1ACE"/>
    <w:rsid w:val="00CB0664"/>
    <w:rsid w:val="00DD6C2E"/>
    <w:rsid w:val="00F41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3DDAD"/>
  <w14:defaultImageDpi w14:val="300"/>
  <w15:docId w15:val="{860CF559-E4DB-4D85-B107-4A4BDDF8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ab">
    <w:name w:val="CodeLab"/>
    <w:rPr>
      <w:rFonts w:ascii="DejaVu Sans Mono" w:hAnsi="DejaVu Sans Mono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13</Pages>
  <Words>2530</Words>
  <Characters>14424</Characters>
  <Application>Microsoft Office Word</Application>
  <DocSecurity>0</DocSecurity>
  <Lines>120</Lines>
  <Paragraphs>33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usr</cp:lastModifiedBy>
  <cp:revision>4</cp:revision>
  <dcterms:created xsi:type="dcterms:W3CDTF">2013-12-23T23:15:00Z</dcterms:created>
  <dcterms:modified xsi:type="dcterms:W3CDTF">2026-09-29T20:20:00Z</dcterms:modified>
  <cp:category/>
</cp:coreProperties>
</file>