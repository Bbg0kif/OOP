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5D7B" w14:textId="77777777" w:rsidR="009441D2" w:rsidRDefault="009441D2" w:rsidP="009441D2">
      <w:pPr>
        <w:spacing w:after="160" w:line="259" w:lineRule="exact"/>
        <w:jc w:val="center"/>
        <w:rPr>
          <w:b/>
        </w:rPr>
      </w:pPr>
      <w:r>
        <w:rPr>
          <w:b/>
        </w:rPr>
        <w:t>Міністерство освіти і науки України</w:t>
      </w:r>
      <w:r>
        <w:rPr>
          <w:b/>
        </w:rPr>
        <w:br/>
        <w:t>Національний технічний університет України</w:t>
      </w:r>
      <w:r>
        <w:rPr>
          <w:b/>
        </w:rPr>
        <w:br/>
        <w:t>«Київський політехнічний інститут імені Ігоря Сікорського»</w:t>
      </w:r>
      <w:r>
        <w:rPr>
          <w:b/>
        </w:rPr>
        <w:br/>
        <w:t>Факультет інформатики та обчислювальної техніки</w:t>
      </w:r>
      <w:r>
        <w:rPr>
          <w:b/>
        </w:rPr>
        <w:br/>
        <w:t>Кафедра обчислювальної техніки</w:t>
      </w:r>
    </w:p>
    <w:p w14:paraId="1FCD9D23" w14:textId="5BDA9C8B" w:rsidR="00BA7AD9" w:rsidRPr="009441D2" w:rsidRDefault="00BA7AD9">
      <w:pPr>
        <w:jc w:val="center"/>
        <w:rPr>
          <w:lang w:val="ru-RU"/>
        </w:rPr>
      </w:pPr>
    </w:p>
    <w:p w14:paraId="2E121CD6" w14:textId="77777777" w:rsidR="00BA7AD9" w:rsidRDefault="00BA7AD9">
      <w:pPr>
        <w:rPr>
          <w:lang w:val="ru-RU"/>
        </w:rPr>
      </w:pPr>
    </w:p>
    <w:p w14:paraId="0B299A2F" w14:textId="77777777" w:rsidR="009441D2" w:rsidRPr="009441D2" w:rsidRDefault="009441D2">
      <w:pPr>
        <w:rPr>
          <w:lang w:val="ru-RU"/>
        </w:rPr>
      </w:pPr>
    </w:p>
    <w:p w14:paraId="07E8FE69" w14:textId="77777777" w:rsidR="00BA7AD9" w:rsidRPr="009441D2" w:rsidRDefault="00BA7AD9">
      <w:pPr>
        <w:rPr>
          <w:lang w:val="ru-RU"/>
        </w:rPr>
      </w:pPr>
    </w:p>
    <w:p w14:paraId="26FA03A2" w14:textId="77777777" w:rsidR="009441D2" w:rsidRPr="009441D2" w:rsidRDefault="00000000" w:rsidP="009441D2">
      <w:pPr>
        <w:pStyle w:val="aa"/>
        <w:jc w:val="center"/>
        <w:rPr>
          <w:b/>
          <w:bCs/>
          <w:lang w:val="ru-RU"/>
        </w:rPr>
      </w:pPr>
      <w:r w:rsidRPr="009441D2">
        <w:rPr>
          <w:b/>
          <w:bCs/>
          <w:lang w:val="ru-RU"/>
        </w:rPr>
        <w:t>Лабораторна робота №1</w:t>
      </w:r>
    </w:p>
    <w:p w14:paraId="56502605" w14:textId="77777777" w:rsidR="009441D2" w:rsidRDefault="00000000" w:rsidP="009441D2">
      <w:pPr>
        <w:pStyle w:val="aa"/>
        <w:jc w:val="center"/>
        <w:rPr>
          <w:lang w:val="ru-RU"/>
        </w:rPr>
      </w:pPr>
      <w:r w:rsidRPr="009441D2">
        <w:rPr>
          <w:lang w:val="ru-RU"/>
        </w:rPr>
        <w:t>з дисципліни</w:t>
      </w:r>
    </w:p>
    <w:p w14:paraId="089CFE63" w14:textId="24A7D982" w:rsidR="009441D2" w:rsidRDefault="00000000" w:rsidP="009441D2">
      <w:pPr>
        <w:pStyle w:val="aa"/>
        <w:jc w:val="center"/>
        <w:rPr>
          <w:lang w:val="ru-RU"/>
        </w:rPr>
      </w:pPr>
      <w:r w:rsidRPr="009441D2">
        <w:rPr>
          <w:lang w:val="ru-RU"/>
        </w:rPr>
        <w:br/>
        <w:t>«Об’єктно-орієнтоване програмування»</w:t>
      </w:r>
    </w:p>
    <w:p w14:paraId="1BA3494A" w14:textId="77777777" w:rsidR="009441D2" w:rsidRDefault="00000000" w:rsidP="009441D2">
      <w:pPr>
        <w:pStyle w:val="aa"/>
        <w:jc w:val="center"/>
        <w:rPr>
          <w:lang w:val="ru-RU"/>
        </w:rPr>
      </w:pPr>
      <w:r w:rsidRPr="009441D2">
        <w:rPr>
          <w:lang w:val="ru-RU"/>
        </w:rPr>
        <w:t>на тему</w:t>
      </w:r>
    </w:p>
    <w:p w14:paraId="345B10FF" w14:textId="77777777" w:rsidR="009441D2" w:rsidRDefault="009441D2" w:rsidP="009441D2">
      <w:pPr>
        <w:pStyle w:val="aa"/>
        <w:jc w:val="center"/>
        <w:rPr>
          <w:lang w:val="ru-RU"/>
        </w:rPr>
      </w:pPr>
    </w:p>
    <w:p w14:paraId="6022D65C" w14:textId="623F6037" w:rsidR="00BA7AD9" w:rsidRPr="009441D2" w:rsidRDefault="00000000" w:rsidP="009441D2">
      <w:pPr>
        <w:pStyle w:val="aa"/>
        <w:jc w:val="center"/>
        <w:rPr>
          <w:lang w:val="ru-RU"/>
        </w:rPr>
      </w:pPr>
      <w:r w:rsidRPr="009441D2">
        <w:rPr>
          <w:lang w:val="ru-RU"/>
        </w:rPr>
        <w:t xml:space="preserve">«Знайомство із середовищем розробки програм </w:t>
      </w:r>
      <w:r>
        <w:t>Microsoft</w:t>
      </w:r>
      <w:r w:rsidRPr="009441D2">
        <w:rPr>
          <w:lang w:val="ru-RU"/>
        </w:rPr>
        <w:t xml:space="preserve"> </w:t>
      </w:r>
      <w:r>
        <w:t>Visual</w:t>
      </w:r>
      <w:r w:rsidRPr="009441D2">
        <w:rPr>
          <w:lang w:val="ru-RU"/>
        </w:rPr>
        <w:t xml:space="preserve"> </w:t>
      </w:r>
      <w:r>
        <w:t>Studio</w:t>
      </w:r>
      <w:r w:rsidRPr="009441D2">
        <w:rPr>
          <w:lang w:val="ru-RU"/>
        </w:rPr>
        <w:t xml:space="preserve"> та складання модульних проєктів програм на </w:t>
      </w:r>
      <w:r>
        <w:t>C</w:t>
      </w:r>
      <w:r w:rsidRPr="009441D2">
        <w:rPr>
          <w:lang w:val="ru-RU"/>
        </w:rPr>
        <w:t>++»</w:t>
      </w:r>
    </w:p>
    <w:p w14:paraId="33866562" w14:textId="77777777" w:rsidR="00BA7AD9" w:rsidRPr="009441D2" w:rsidRDefault="00BA7AD9">
      <w:pPr>
        <w:rPr>
          <w:lang w:val="ru-RU"/>
        </w:rPr>
      </w:pPr>
    </w:p>
    <w:p w14:paraId="45EC31E6" w14:textId="77777777" w:rsidR="00BA7AD9" w:rsidRDefault="00BA7AD9">
      <w:pPr>
        <w:rPr>
          <w:lang w:val="ru-RU"/>
        </w:rPr>
      </w:pPr>
    </w:p>
    <w:p w14:paraId="3EA8CB20" w14:textId="77777777" w:rsidR="009441D2" w:rsidRDefault="009441D2">
      <w:pPr>
        <w:rPr>
          <w:lang w:val="ru-RU"/>
        </w:rPr>
      </w:pPr>
    </w:p>
    <w:p w14:paraId="55660FA6" w14:textId="77777777" w:rsidR="009441D2" w:rsidRDefault="009441D2">
      <w:pPr>
        <w:rPr>
          <w:lang w:val="ru-RU"/>
        </w:rPr>
      </w:pPr>
    </w:p>
    <w:p w14:paraId="2C4C4B70" w14:textId="77777777" w:rsidR="009441D2" w:rsidRDefault="009441D2">
      <w:pPr>
        <w:rPr>
          <w:lang w:val="ru-RU"/>
        </w:rPr>
      </w:pPr>
    </w:p>
    <w:p w14:paraId="6890683C" w14:textId="77777777" w:rsidR="009441D2" w:rsidRPr="009441D2" w:rsidRDefault="009441D2">
      <w:pPr>
        <w:rPr>
          <w:lang w:val="ru-RU"/>
        </w:rPr>
      </w:pPr>
    </w:p>
    <w:p w14:paraId="6DF946C4" w14:textId="0C96CE99" w:rsidR="009441D2" w:rsidRPr="002177A5" w:rsidRDefault="009441D2" w:rsidP="009441D2">
      <w:pPr>
        <w:spacing w:after="160" w:line="259" w:lineRule="exact"/>
        <w:rPr>
          <w:lang w:val="ru-RU"/>
        </w:rPr>
      </w:pPr>
      <w:r w:rsidRPr="002177A5">
        <w:rPr>
          <w:lang w:val="ru-RU"/>
        </w:rPr>
        <w:t>Викона</w:t>
      </w:r>
      <w:r>
        <w:rPr>
          <w:lang w:val="ru-RU"/>
        </w:rPr>
        <w:t>ла</w:t>
      </w:r>
      <w:r w:rsidRPr="002177A5">
        <w:rPr>
          <w:lang w:val="ru-RU"/>
        </w:rPr>
        <w:t>:</w:t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  <w:t>Перевірив:</w:t>
      </w:r>
    </w:p>
    <w:p w14:paraId="0F1CCC0F" w14:textId="64B2BC29" w:rsidR="009441D2" w:rsidRPr="009441D2" w:rsidRDefault="009441D2" w:rsidP="009441D2">
      <w:pPr>
        <w:spacing w:after="160" w:line="259" w:lineRule="exact"/>
        <w:rPr>
          <w:lang w:val="ru-RU"/>
        </w:rPr>
      </w:pPr>
      <w:r w:rsidRPr="002177A5">
        <w:rPr>
          <w:lang w:val="ru-RU"/>
        </w:rPr>
        <w:t>студент</w:t>
      </w:r>
      <w:r>
        <w:rPr>
          <w:lang w:val="ru-RU"/>
        </w:rPr>
        <w:t>ка</w:t>
      </w:r>
      <w:r w:rsidRPr="002177A5">
        <w:rPr>
          <w:lang w:val="ru-RU"/>
        </w:rPr>
        <w:t xml:space="preserve"> групи І</w:t>
      </w:r>
      <w:r>
        <w:rPr>
          <w:lang w:val="ru-RU"/>
        </w:rPr>
        <w:t>М</w:t>
      </w:r>
      <w:r w:rsidRPr="002177A5">
        <w:rPr>
          <w:lang w:val="ru-RU"/>
        </w:rPr>
        <w:t>-</w:t>
      </w:r>
      <w:r>
        <w:rPr>
          <w:lang w:val="ru-RU"/>
        </w:rPr>
        <w:t>51</w:t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Pr="002177A5">
        <w:rPr>
          <w:lang w:val="ru-RU"/>
        </w:rPr>
        <w:tab/>
      </w:r>
      <w:r w:rsidR="00CE0310">
        <w:rPr>
          <w:lang w:val="ru-RU"/>
        </w:rPr>
        <w:t>Рекечинський</w:t>
      </w:r>
      <w:r w:rsidRPr="002177A5">
        <w:rPr>
          <w:lang w:val="ru-RU"/>
        </w:rPr>
        <w:t xml:space="preserve"> </w:t>
      </w:r>
      <w:r w:rsidR="00CE0310">
        <w:rPr>
          <w:lang w:val="ru-RU"/>
        </w:rPr>
        <w:t>Д</w:t>
      </w:r>
      <w:r w:rsidRPr="002177A5">
        <w:rPr>
          <w:lang w:val="ru-RU"/>
        </w:rPr>
        <w:t>.</w:t>
      </w:r>
      <w:r w:rsidR="00CE0310">
        <w:rPr>
          <w:lang w:val="ru-RU"/>
        </w:rPr>
        <w:t>О</w:t>
      </w:r>
      <w:r w:rsidRPr="002177A5">
        <w:rPr>
          <w:lang w:val="ru-RU"/>
        </w:rPr>
        <w:t xml:space="preserve">. </w:t>
      </w:r>
      <w:r w:rsidRPr="002177A5">
        <w:rPr>
          <w:lang w:val="ru-RU"/>
        </w:rPr>
        <w:br/>
      </w:r>
      <w:r>
        <w:rPr>
          <w:lang w:val="ru-RU"/>
        </w:rPr>
        <w:t>Бескровна Олександра Вікторівна</w:t>
      </w:r>
      <w:r w:rsidRPr="009441D2">
        <w:rPr>
          <w:lang w:val="ru-RU"/>
        </w:rPr>
        <w:br/>
        <w:t>Номер в списку - 1</w:t>
      </w:r>
    </w:p>
    <w:p w14:paraId="4099F0B1" w14:textId="77777777" w:rsidR="00BA7AD9" w:rsidRPr="009441D2" w:rsidRDefault="00BA7AD9">
      <w:pPr>
        <w:rPr>
          <w:lang w:val="ru-RU"/>
        </w:rPr>
      </w:pPr>
    </w:p>
    <w:p w14:paraId="4BF1BBCC" w14:textId="77777777" w:rsidR="009441D2" w:rsidRDefault="009441D2">
      <w:pPr>
        <w:jc w:val="center"/>
        <w:rPr>
          <w:lang w:val="uk-UA"/>
        </w:rPr>
      </w:pPr>
    </w:p>
    <w:p w14:paraId="08DC2C24" w14:textId="77777777" w:rsidR="009441D2" w:rsidRDefault="009441D2">
      <w:pPr>
        <w:jc w:val="center"/>
        <w:rPr>
          <w:lang w:val="uk-UA"/>
        </w:rPr>
      </w:pPr>
    </w:p>
    <w:p w14:paraId="78683D2F" w14:textId="77777777" w:rsidR="009441D2" w:rsidRDefault="009441D2">
      <w:pPr>
        <w:jc w:val="center"/>
        <w:rPr>
          <w:lang w:val="uk-UA"/>
        </w:rPr>
      </w:pPr>
    </w:p>
    <w:p w14:paraId="6CB393E2" w14:textId="3DB31BDB" w:rsidR="00BA7AD9" w:rsidRPr="009441D2" w:rsidRDefault="009441D2">
      <w:pPr>
        <w:jc w:val="center"/>
        <w:rPr>
          <w:lang w:val="uk-UA"/>
        </w:rPr>
      </w:pPr>
      <w:r w:rsidRPr="009441D2">
        <w:rPr>
          <w:lang w:val="ru-RU"/>
        </w:rPr>
        <w:t>Київ 202</w:t>
      </w:r>
      <w:r>
        <w:rPr>
          <w:lang w:val="uk-UA"/>
        </w:rPr>
        <w:t>6</w:t>
      </w:r>
    </w:p>
    <w:p w14:paraId="3005B430" w14:textId="77777777" w:rsidR="00367885" w:rsidRDefault="00367885">
      <w:pPr>
        <w:pStyle w:val="1"/>
        <w:spacing w:before="160" w:after="80"/>
        <w:rPr>
          <w:b w:val="0"/>
          <w:bCs w:val="0"/>
          <w:lang w:val="ru-RU"/>
        </w:rPr>
      </w:pPr>
      <w:r w:rsidRPr="00367885">
        <w:rPr>
          <w:lang w:val="ru-RU"/>
        </w:rPr>
        <w:lastRenderedPageBreak/>
        <w:t>Мета:</w:t>
      </w:r>
      <w:r w:rsidRPr="00367885">
        <w:rPr>
          <w:b w:val="0"/>
          <w:bCs w:val="0"/>
          <w:lang w:val="ru-RU"/>
        </w:rPr>
        <w:t xml:space="preserve"> отримати перші навички створення програм для </w:t>
      </w:r>
      <w:r w:rsidRPr="00367885">
        <w:rPr>
          <w:b w:val="0"/>
          <w:bCs w:val="0"/>
        </w:rPr>
        <w:t>Windows</w:t>
      </w:r>
      <w:r w:rsidRPr="00367885">
        <w:rPr>
          <w:b w:val="0"/>
          <w:bCs w:val="0"/>
          <w:lang w:val="ru-RU"/>
        </w:rPr>
        <w:t xml:space="preserve"> на основі проєктів для </w:t>
      </w:r>
      <w:r w:rsidRPr="00367885">
        <w:rPr>
          <w:b w:val="0"/>
          <w:bCs w:val="0"/>
        </w:rPr>
        <w:t>Visual</w:t>
      </w:r>
      <w:r w:rsidRPr="00367885">
        <w:rPr>
          <w:b w:val="0"/>
          <w:bCs w:val="0"/>
          <w:lang w:val="ru-RU"/>
        </w:rPr>
        <w:t xml:space="preserve"> </w:t>
      </w:r>
      <w:r w:rsidRPr="00367885">
        <w:rPr>
          <w:b w:val="0"/>
          <w:bCs w:val="0"/>
        </w:rPr>
        <w:t>C</w:t>
      </w:r>
      <w:r w:rsidRPr="00367885">
        <w:rPr>
          <w:b w:val="0"/>
          <w:bCs w:val="0"/>
          <w:lang w:val="ru-RU"/>
        </w:rPr>
        <w:t xml:space="preserve">++ з використанням </w:t>
      </w:r>
      <w:r w:rsidRPr="00367885">
        <w:rPr>
          <w:b w:val="0"/>
          <w:bCs w:val="0"/>
        </w:rPr>
        <w:t>Windows</w:t>
      </w:r>
      <w:r w:rsidRPr="00367885">
        <w:rPr>
          <w:b w:val="0"/>
          <w:bCs w:val="0"/>
          <w:lang w:val="ru-RU"/>
        </w:rPr>
        <w:t xml:space="preserve"> </w:t>
      </w:r>
      <w:r w:rsidRPr="00367885">
        <w:rPr>
          <w:b w:val="0"/>
          <w:bCs w:val="0"/>
        </w:rPr>
        <w:t>API</w:t>
      </w:r>
      <w:r w:rsidRPr="00367885">
        <w:rPr>
          <w:b w:val="0"/>
          <w:bCs w:val="0"/>
          <w:lang w:val="ru-RU"/>
        </w:rPr>
        <w:t xml:space="preserve"> і навчитися модульному програмуванню на </w:t>
      </w:r>
      <w:r w:rsidRPr="00367885">
        <w:rPr>
          <w:b w:val="0"/>
          <w:bCs w:val="0"/>
        </w:rPr>
        <w:t>C</w:t>
      </w:r>
      <w:r w:rsidRPr="00367885">
        <w:rPr>
          <w:b w:val="0"/>
          <w:bCs w:val="0"/>
          <w:lang w:val="ru-RU"/>
        </w:rPr>
        <w:t xml:space="preserve">++ </w:t>
      </w:r>
    </w:p>
    <w:p w14:paraId="218246EA" w14:textId="77777777" w:rsidR="00367885" w:rsidRDefault="00367885">
      <w:pPr>
        <w:pStyle w:val="1"/>
        <w:spacing w:before="160" w:after="80"/>
        <w:rPr>
          <w:b w:val="0"/>
          <w:bCs w:val="0"/>
          <w:lang w:val="ru-RU"/>
        </w:rPr>
      </w:pPr>
      <w:r w:rsidRPr="00367885">
        <w:rPr>
          <w:lang w:val="ru-RU"/>
        </w:rPr>
        <w:t>Завдання</w:t>
      </w:r>
      <w:r w:rsidRPr="00367885">
        <w:rPr>
          <w:b w:val="0"/>
          <w:bCs w:val="0"/>
          <w:lang w:val="ru-RU"/>
        </w:rPr>
        <w:t xml:space="preserve"> </w:t>
      </w:r>
    </w:p>
    <w:p w14:paraId="4D9CD117" w14:textId="77777777" w:rsidR="00367885" w:rsidRDefault="00367885">
      <w:pPr>
        <w:pStyle w:val="1"/>
        <w:spacing w:before="160" w:after="80"/>
        <w:rPr>
          <w:b w:val="0"/>
          <w:bCs w:val="0"/>
          <w:lang w:val="ru-RU"/>
        </w:rPr>
      </w:pPr>
      <w:r w:rsidRPr="00367885">
        <w:rPr>
          <w:b w:val="0"/>
          <w:bCs w:val="0"/>
          <w:lang w:val="ru-RU"/>
        </w:rPr>
        <w:t xml:space="preserve">1. Створити у середовищі </w:t>
      </w:r>
      <w:r w:rsidRPr="00367885">
        <w:rPr>
          <w:b w:val="0"/>
          <w:bCs w:val="0"/>
        </w:rPr>
        <w:t>MS</w:t>
      </w:r>
      <w:r w:rsidRPr="00367885">
        <w:rPr>
          <w:b w:val="0"/>
          <w:bCs w:val="0"/>
          <w:lang w:val="ru-RU"/>
        </w:rPr>
        <w:t xml:space="preserve"> </w:t>
      </w:r>
      <w:r w:rsidRPr="00367885">
        <w:rPr>
          <w:b w:val="0"/>
          <w:bCs w:val="0"/>
        </w:rPr>
        <w:t>Visual</w:t>
      </w:r>
      <w:r w:rsidRPr="00367885">
        <w:rPr>
          <w:b w:val="0"/>
          <w:bCs w:val="0"/>
          <w:lang w:val="ru-RU"/>
        </w:rPr>
        <w:t xml:space="preserve"> </w:t>
      </w:r>
      <w:r w:rsidRPr="00367885">
        <w:rPr>
          <w:b w:val="0"/>
          <w:bCs w:val="0"/>
        </w:rPr>
        <w:t>Studio</w:t>
      </w:r>
      <w:r w:rsidRPr="00367885">
        <w:rPr>
          <w:b w:val="0"/>
          <w:bCs w:val="0"/>
          <w:lang w:val="ru-RU"/>
        </w:rPr>
        <w:t xml:space="preserve"> </w:t>
      </w:r>
      <w:r w:rsidRPr="00367885">
        <w:rPr>
          <w:b w:val="0"/>
          <w:bCs w:val="0"/>
        </w:rPr>
        <w:t>C</w:t>
      </w:r>
      <w:r w:rsidRPr="00367885">
        <w:rPr>
          <w:b w:val="0"/>
          <w:bCs w:val="0"/>
          <w:lang w:val="ru-RU"/>
        </w:rPr>
        <w:t xml:space="preserve">++ проєкт з ім’ям </w:t>
      </w:r>
      <w:r w:rsidRPr="00367885">
        <w:rPr>
          <w:b w:val="0"/>
          <w:bCs w:val="0"/>
        </w:rPr>
        <w:t>Lab</w:t>
      </w:r>
      <w:r w:rsidRPr="00367885">
        <w:rPr>
          <w:b w:val="0"/>
          <w:bCs w:val="0"/>
          <w:lang w:val="ru-RU"/>
        </w:rPr>
        <w:t>1.</w:t>
      </w:r>
    </w:p>
    <w:p w14:paraId="60C2524E" w14:textId="77777777" w:rsidR="00367885" w:rsidRDefault="00367885">
      <w:pPr>
        <w:pStyle w:val="1"/>
        <w:spacing w:before="160" w:after="80"/>
        <w:rPr>
          <w:b w:val="0"/>
          <w:bCs w:val="0"/>
          <w:lang w:val="ru-RU"/>
        </w:rPr>
      </w:pPr>
      <w:r w:rsidRPr="00367885">
        <w:rPr>
          <w:b w:val="0"/>
          <w:bCs w:val="0"/>
          <w:lang w:val="ru-RU"/>
        </w:rPr>
        <w:t>2. Написати вихідний текст програми згідно варіанту завдання.</w:t>
      </w:r>
    </w:p>
    <w:p w14:paraId="7581F853" w14:textId="77777777" w:rsidR="00367885" w:rsidRDefault="00367885">
      <w:pPr>
        <w:pStyle w:val="1"/>
        <w:spacing w:before="160" w:after="80"/>
        <w:rPr>
          <w:b w:val="0"/>
          <w:bCs w:val="0"/>
          <w:lang w:val="ru-RU"/>
        </w:rPr>
      </w:pPr>
      <w:r w:rsidRPr="00367885">
        <w:rPr>
          <w:b w:val="0"/>
          <w:bCs w:val="0"/>
          <w:lang w:val="ru-RU"/>
        </w:rPr>
        <w:t>3. Скомпілювати вихідний текст і отримати виконуваний файл програми.</w:t>
      </w:r>
    </w:p>
    <w:p w14:paraId="5A72F101" w14:textId="77777777" w:rsidR="00367885" w:rsidRDefault="00367885">
      <w:pPr>
        <w:pStyle w:val="1"/>
        <w:spacing w:before="160" w:after="80"/>
        <w:rPr>
          <w:b w:val="0"/>
          <w:bCs w:val="0"/>
          <w:lang w:val="ru-RU"/>
        </w:rPr>
      </w:pPr>
      <w:r w:rsidRPr="00367885">
        <w:rPr>
          <w:b w:val="0"/>
          <w:bCs w:val="0"/>
          <w:lang w:val="ru-RU"/>
        </w:rPr>
        <w:t>4. Перевірити роботу програми. Налагодити програму.</w:t>
      </w:r>
    </w:p>
    <w:p w14:paraId="088A9CF2" w14:textId="79555A37" w:rsidR="00367885" w:rsidRPr="00367885" w:rsidRDefault="00367885">
      <w:pPr>
        <w:pStyle w:val="1"/>
        <w:spacing w:before="160" w:after="80"/>
        <w:rPr>
          <w:b w:val="0"/>
          <w:bCs w:val="0"/>
          <w:lang w:val="ru-RU"/>
        </w:rPr>
      </w:pPr>
      <w:r w:rsidRPr="00367885">
        <w:rPr>
          <w:b w:val="0"/>
          <w:bCs w:val="0"/>
          <w:lang w:val="ru-RU"/>
        </w:rPr>
        <w:t>5. Проаналізувати та прокоментувати результати та вихідний текст програми.</w:t>
      </w:r>
      <w:r w:rsidRPr="00367885">
        <w:rPr>
          <w:b w:val="0"/>
          <w:bCs w:val="0"/>
          <w:lang w:val="ru-RU"/>
        </w:rPr>
        <w:br/>
      </w:r>
    </w:p>
    <w:p w14:paraId="5FD58889" w14:textId="16CB18FF" w:rsidR="00BA7AD9" w:rsidRPr="009441D2" w:rsidRDefault="00000000">
      <w:pPr>
        <w:pStyle w:val="1"/>
        <w:spacing w:before="160" w:after="80"/>
        <w:rPr>
          <w:lang w:val="ru-RU"/>
        </w:rPr>
      </w:pPr>
      <w:r w:rsidRPr="009441D2">
        <w:rPr>
          <w:lang w:val="ru-RU"/>
        </w:rPr>
        <w:t>Завдання згідно з варіантом</w:t>
      </w:r>
    </w:p>
    <w:p w14:paraId="1DE3E7A8" w14:textId="77777777" w:rsidR="00BA7AD9" w:rsidRPr="009441D2" w:rsidRDefault="00000000">
      <w:pPr>
        <w:rPr>
          <w:lang w:val="ru-RU"/>
        </w:rPr>
      </w:pPr>
      <w:r w:rsidRPr="009441D2">
        <w:rPr>
          <w:lang w:val="ru-RU"/>
        </w:rPr>
        <w:t>Номер у списку групи Ж = 1. Номери завдань для команд меню обчислюються як залишки від ділення:</w:t>
      </w:r>
    </w:p>
    <w:p w14:paraId="4B3AE37C" w14:textId="77777777" w:rsidR="00BA7AD9" w:rsidRDefault="00000000">
      <w:r>
        <w:t>В1 = Ж mod 4 = 1 mod 4 = 1.</w:t>
      </w:r>
      <w:r>
        <w:br/>
        <w:t>В2 = (Ж + 1) mod 4 = 2 mod 4 = 2.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A7AD9" w14:paraId="30DB0607" w14:textId="77777777">
        <w:tc>
          <w:tcPr>
            <w:tcW w:w="4680" w:type="dxa"/>
            <w:shd w:val="clear" w:color="auto" w:fill="EDEDED"/>
          </w:tcPr>
          <w:p w14:paraId="2D35E284" w14:textId="5A713694" w:rsidR="00BA7AD9" w:rsidRPr="00367885" w:rsidRDefault="00367885">
            <w:pPr>
              <w:spacing w:after="80"/>
              <w:rPr>
                <w:sz w:val="22"/>
                <w:lang w:val="uk-UA"/>
              </w:rPr>
            </w:pPr>
            <w:r w:rsidRPr="00367885">
              <w:rPr>
                <w:sz w:val="22"/>
                <w:lang w:val="uk-UA"/>
              </w:rPr>
              <w:t>Варіант</w:t>
            </w:r>
          </w:p>
        </w:tc>
        <w:tc>
          <w:tcPr>
            <w:tcW w:w="4680" w:type="dxa"/>
            <w:shd w:val="clear" w:color="auto" w:fill="EDEDED"/>
          </w:tcPr>
          <w:p w14:paraId="073FACF6" w14:textId="3EF00F2E" w:rsidR="00BA7AD9" w:rsidRPr="00367885" w:rsidRDefault="00367885">
            <w:pPr>
              <w:spacing w:after="80"/>
              <w:rPr>
                <w:lang w:val="uk-UA"/>
              </w:rPr>
            </w:pPr>
            <w:r>
              <w:rPr>
                <w:sz w:val="22"/>
                <w:lang w:val="uk-UA"/>
              </w:rPr>
              <w:t>Що потрібно зробити</w:t>
            </w:r>
          </w:p>
        </w:tc>
      </w:tr>
      <w:tr w:rsidR="00BA7AD9" w:rsidRPr="00CE0310" w14:paraId="7664B95D" w14:textId="77777777">
        <w:tc>
          <w:tcPr>
            <w:tcW w:w="4680" w:type="dxa"/>
          </w:tcPr>
          <w:p w14:paraId="5D82F7E8" w14:textId="77777777" w:rsidR="00BA7AD9" w:rsidRDefault="00000000">
            <w:pPr>
              <w:spacing w:after="80"/>
            </w:pPr>
            <w:r>
              <w:rPr>
                <w:sz w:val="22"/>
              </w:rPr>
              <w:t>Work1 — В1 = 1</w:t>
            </w:r>
          </w:p>
        </w:tc>
        <w:tc>
          <w:tcPr>
            <w:tcW w:w="4680" w:type="dxa"/>
          </w:tcPr>
          <w:p w14:paraId="046D766C" w14:textId="77777777" w:rsidR="00BA7AD9" w:rsidRPr="006626DF" w:rsidRDefault="00000000">
            <w:pPr>
              <w:spacing w:after="80"/>
              <w:rPr>
                <w:lang w:val="ru-RU"/>
              </w:rPr>
            </w:pPr>
            <w:r w:rsidRPr="009441D2">
              <w:rPr>
                <w:sz w:val="22"/>
                <w:lang w:val="ru-RU"/>
              </w:rPr>
              <w:t xml:space="preserve">Вибір числа від 1 до 100 горизонтальним повзуном. </w:t>
            </w:r>
            <w:r>
              <w:rPr>
                <w:sz w:val="22"/>
              </w:rPr>
              <w:t>OK</w:t>
            </w:r>
            <w:r w:rsidRPr="009441D2">
              <w:rPr>
                <w:sz w:val="22"/>
                <w:lang w:val="ru-RU"/>
              </w:rPr>
              <w:t xml:space="preserve"> підтверджує вибір; число відображається у головному вікні.</w:t>
            </w:r>
          </w:p>
        </w:tc>
      </w:tr>
      <w:tr w:rsidR="00BA7AD9" w:rsidRPr="00CE0310" w14:paraId="777E7B48" w14:textId="77777777">
        <w:tc>
          <w:tcPr>
            <w:tcW w:w="4680" w:type="dxa"/>
          </w:tcPr>
          <w:p w14:paraId="11282477" w14:textId="77777777" w:rsidR="00BA7AD9" w:rsidRDefault="00000000">
            <w:pPr>
              <w:spacing w:after="80"/>
            </w:pPr>
            <w:r>
              <w:rPr>
                <w:sz w:val="22"/>
              </w:rPr>
              <w:t>Work2 — В2 = 2</w:t>
            </w:r>
          </w:p>
        </w:tc>
        <w:tc>
          <w:tcPr>
            <w:tcW w:w="4680" w:type="dxa"/>
          </w:tcPr>
          <w:p w14:paraId="4C0BB07D" w14:textId="77777777" w:rsidR="00BA7AD9" w:rsidRPr="009441D2" w:rsidRDefault="00000000">
            <w:pPr>
              <w:spacing w:after="80"/>
              <w:rPr>
                <w:lang w:val="ru-RU"/>
              </w:rPr>
            </w:pPr>
            <w:r>
              <w:rPr>
                <w:sz w:val="22"/>
              </w:rPr>
              <w:t xml:space="preserve">Перше вікно має Next і Cancel. Друге — Back, OK і Cancel. </w:t>
            </w:r>
            <w:r w:rsidRPr="009441D2">
              <w:rPr>
                <w:sz w:val="22"/>
                <w:lang w:val="ru-RU"/>
              </w:rPr>
              <w:t>Перехід закриває поточний діалог перед відкриттям наступного.</w:t>
            </w:r>
          </w:p>
        </w:tc>
      </w:tr>
    </w:tbl>
    <w:p w14:paraId="5F4AA43A" w14:textId="77777777" w:rsidR="006626DF" w:rsidRDefault="006626DF">
      <w:pPr>
        <w:rPr>
          <w:lang w:val="ru-RU"/>
        </w:rPr>
      </w:pPr>
    </w:p>
    <w:p w14:paraId="70B668BD" w14:textId="13A941B6" w:rsidR="00BA7AD9" w:rsidRPr="009441D2" w:rsidRDefault="00000000">
      <w:pPr>
        <w:rPr>
          <w:lang w:val="ru-RU"/>
        </w:rPr>
      </w:pPr>
      <w:r w:rsidRPr="009441D2">
        <w:rPr>
          <w:lang w:val="ru-RU"/>
        </w:rPr>
        <w:t>Кожний із трьох діалогів реалізовано окремим модулем із власними файлами .</w:t>
      </w:r>
      <w:r>
        <w:t>cpp</w:t>
      </w:r>
      <w:r w:rsidRPr="009441D2">
        <w:rPr>
          <w:lang w:val="ru-RU"/>
        </w:rPr>
        <w:t>, .</w:t>
      </w:r>
      <w:r>
        <w:t>h</w:t>
      </w:r>
      <w:r w:rsidRPr="009441D2">
        <w:rPr>
          <w:lang w:val="ru-RU"/>
        </w:rPr>
        <w:t>, .</w:t>
      </w:r>
      <w:r>
        <w:t>rc</w:t>
      </w:r>
      <w:r w:rsidRPr="009441D2">
        <w:rPr>
          <w:lang w:val="ru-RU"/>
        </w:rPr>
        <w:t xml:space="preserve"> і .</w:t>
      </w:r>
      <w:r>
        <w:t>rh</w:t>
      </w:r>
      <w:r w:rsidRPr="009441D2">
        <w:rPr>
          <w:lang w:val="ru-RU"/>
        </w:rPr>
        <w:t>. Заголовок модуля експортує одну функцію. Скасування й закриття хрестиком повертають 0. Перехресні включення між модулями відсутні.</w:t>
      </w:r>
    </w:p>
    <w:p w14:paraId="20DD0AC1" w14:textId="77777777" w:rsidR="00BA7AD9" w:rsidRPr="009441D2" w:rsidRDefault="00000000">
      <w:pPr>
        <w:pStyle w:val="1"/>
        <w:pageBreakBefore/>
        <w:rPr>
          <w:lang w:val="ru-RU"/>
        </w:rPr>
      </w:pPr>
      <w:r w:rsidRPr="009441D2">
        <w:rPr>
          <w:lang w:val="ru-RU"/>
        </w:rPr>
        <w:lastRenderedPageBreak/>
        <w:t>Вихідний текст головного файлу</w:t>
      </w:r>
    </w:p>
    <w:p w14:paraId="5AF25DC3" w14:textId="77777777" w:rsidR="00BA7AD9" w:rsidRPr="009441D2" w:rsidRDefault="00000000">
      <w:pPr>
        <w:rPr>
          <w:lang w:val="ru-RU"/>
        </w:rPr>
      </w:pPr>
      <w:r>
        <w:t>Lab</w:t>
      </w:r>
      <w:r w:rsidRPr="009441D2">
        <w:rPr>
          <w:lang w:val="ru-RU"/>
        </w:rPr>
        <w:t>1.</w:t>
      </w:r>
      <w:r>
        <w:t>cpp</w:t>
      </w:r>
      <w:r w:rsidRPr="009441D2">
        <w:rPr>
          <w:lang w:val="ru-RU"/>
        </w:rPr>
        <w:t xml:space="preserve"> — власні доповнення до стандартного </w:t>
      </w:r>
      <w:r>
        <w:t>Windows</w:t>
      </w:r>
      <w:r w:rsidRPr="009441D2">
        <w:rPr>
          <w:lang w:val="ru-RU"/>
        </w:rPr>
        <w:t xml:space="preserve"> </w:t>
      </w:r>
      <w:r>
        <w:t>Desktop</w:t>
      </w:r>
      <w:r w:rsidRPr="009441D2">
        <w:rPr>
          <w:lang w:val="ru-RU"/>
        </w:rPr>
        <w:t xml:space="preserve"> </w:t>
      </w:r>
      <w:r>
        <w:t>Application</w:t>
      </w:r>
      <w:r w:rsidRPr="009441D2">
        <w:rPr>
          <w:lang w:val="ru-RU"/>
        </w:rPr>
        <w:t>. Автоматично створені функції запуску, реєстрації та створення головного вікна залишено без змін. Лістинги наведено за реалізацією, підготовленою під час роботи; форматування ущільнено для звіту.</w:t>
      </w:r>
    </w:p>
    <w:p w14:paraId="1F03DEE7" w14:textId="77777777" w:rsidR="00BA7AD9" w:rsidRDefault="00000000">
      <w:pPr>
        <w:pStyle w:val="CodeLab"/>
      </w:pPr>
      <w:r>
        <w:t>#include "framework.h"</w:t>
      </w:r>
    </w:p>
    <w:p w14:paraId="728B0E52" w14:textId="77777777" w:rsidR="00BA7AD9" w:rsidRDefault="00000000">
      <w:pPr>
        <w:pStyle w:val="CodeLab"/>
      </w:pPr>
      <w:r>
        <w:t>#include "Lab1.h"</w:t>
      </w:r>
    </w:p>
    <w:p w14:paraId="5BB147CA" w14:textId="77777777" w:rsidR="00BA7AD9" w:rsidRDefault="00000000">
      <w:pPr>
        <w:pStyle w:val="CodeLab"/>
      </w:pPr>
      <w:r>
        <w:t>#include "module1.h"</w:t>
      </w:r>
    </w:p>
    <w:p w14:paraId="3B1BEEB8" w14:textId="77777777" w:rsidR="00BA7AD9" w:rsidRDefault="00000000">
      <w:pPr>
        <w:pStyle w:val="CodeLab"/>
      </w:pPr>
      <w:r>
        <w:t>#include "module2.h"</w:t>
      </w:r>
    </w:p>
    <w:p w14:paraId="39A1D69F" w14:textId="77777777" w:rsidR="00BA7AD9" w:rsidRDefault="00000000">
      <w:pPr>
        <w:pStyle w:val="CodeLab"/>
      </w:pPr>
      <w:r>
        <w:t>#include "module3.h"</w:t>
      </w:r>
    </w:p>
    <w:p w14:paraId="10B35A12" w14:textId="77777777" w:rsidR="00BA7AD9" w:rsidRDefault="00000000">
      <w:pPr>
        <w:pStyle w:val="CodeLab"/>
      </w:pPr>
      <w:r>
        <w:t>#include &lt;string&gt;</w:t>
      </w:r>
    </w:p>
    <w:p w14:paraId="4B9322E1" w14:textId="77777777" w:rsidR="00BA7AD9" w:rsidRDefault="00BA7AD9">
      <w:pPr>
        <w:pStyle w:val="CodeLab"/>
      </w:pPr>
    </w:p>
    <w:p w14:paraId="66ADF05F" w14:textId="77777777" w:rsidR="00BA7AD9" w:rsidRDefault="00000000">
      <w:pPr>
        <w:pStyle w:val="CodeLab"/>
      </w:pPr>
      <w:r>
        <w:t>// Останнє підтверджене число.</w:t>
      </w:r>
    </w:p>
    <w:p w14:paraId="39EB5629" w14:textId="77777777" w:rsidR="00BA7AD9" w:rsidRDefault="00000000">
      <w:pPr>
        <w:pStyle w:val="CodeLab"/>
      </w:pPr>
      <w:r>
        <w:t>static int selectedNumber = 0;</w:t>
      </w:r>
    </w:p>
    <w:p w14:paraId="14554115" w14:textId="77777777" w:rsidR="00BA7AD9" w:rsidRDefault="00BA7AD9">
      <w:pPr>
        <w:pStyle w:val="CodeLab"/>
      </w:pPr>
    </w:p>
    <w:p w14:paraId="25AE8278" w14:textId="77777777" w:rsidR="00BA7AD9" w:rsidRDefault="00000000">
      <w:pPr>
        <w:pStyle w:val="CodeLab"/>
      </w:pPr>
      <w:r>
        <w:t>// Функцію розміщено перед wWinMain.</w:t>
      </w:r>
    </w:p>
    <w:p w14:paraId="32D00625" w14:textId="77777777" w:rsidR="00BA7AD9" w:rsidRDefault="00000000">
      <w:pPr>
        <w:pStyle w:val="CodeLab"/>
      </w:pPr>
      <w:r>
        <w:t>static void RunWork2(HWND hWnd)</w:t>
      </w:r>
    </w:p>
    <w:p w14:paraId="71887708" w14:textId="77777777" w:rsidR="00BA7AD9" w:rsidRDefault="00000000">
      <w:pPr>
        <w:pStyle w:val="CodeLab"/>
      </w:pPr>
      <w:r>
        <w:t>{</w:t>
      </w:r>
    </w:p>
    <w:p w14:paraId="1B4B5396" w14:textId="77777777" w:rsidR="00BA7AD9" w:rsidRDefault="00000000">
      <w:pPr>
        <w:pStyle w:val="CodeLab"/>
      </w:pPr>
      <w:r>
        <w:t xml:space="preserve">    while (true)</w:t>
      </w:r>
    </w:p>
    <w:p w14:paraId="33D267B3" w14:textId="77777777" w:rsidR="00BA7AD9" w:rsidRDefault="00000000">
      <w:pPr>
        <w:pStyle w:val="CodeLab"/>
      </w:pPr>
      <w:r>
        <w:t xml:space="preserve">    {</w:t>
      </w:r>
    </w:p>
    <w:p w14:paraId="29E11F70" w14:textId="77777777" w:rsidR="00BA7AD9" w:rsidRDefault="00000000">
      <w:pPr>
        <w:pStyle w:val="CodeLab"/>
      </w:pPr>
      <w:r>
        <w:t xml:space="preserve">        int firstResult = Func_MOD2(hWnd);</w:t>
      </w:r>
    </w:p>
    <w:p w14:paraId="3C7FC442" w14:textId="77777777" w:rsidR="00BA7AD9" w:rsidRDefault="00000000">
      <w:pPr>
        <w:pStyle w:val="CodeLab"/>
      </w:pPr>
      <w:r>
        <w:t xml:space="preserve">        if (firstResult == -1)</w:t>
      </w:r>
    </w:p>
    <w:p w14:paraId="0C98F724" w14:textId="77777777" w:rsidR="00BA7AD9" w:rsidRDefault="00000000">
      <w:pPr>
        <w:pStyle w:val="CodeLab"/>
      </w:pPr>
      <w:r>
        <w:t xml:space="preserve">        {</w:t>
      </w:r>
    </w:p>
    <w:p w14:paraId="634DC76A" w14:textId="77777777" w:rsidR="00BA7AD9" w:rsidRDefault="00000000">
      <w:pPr>
        <w:pStyle w:val="CodeLab"/>
      </w:pPr>
      <w:r>
        <w:t xml:space="preserve">            MessageBoxW(hWnd,</w:t>
      </w:r>
    </w:p>
    <w:p w14:paraId="39E81536" w14:textId="77777777" w:rsidR="00BA7AD9" w:rsidRDefault="00000000">
      <w:pPr>
        <w:pStyle w:val="CodeLab"/>
      </w:pPr>
      <w:r>
        <w:t xml:space="preserve">                L"Could not open the first dialog.",</w:t>
      </w:r>
    </w:p>
    <w:p w14:paraId="17827B15" w14:textId="77777777" w:rsidR="00BA7AD9" w:rsidRDefault="00000000">
      <w:pPr>
        <w:pStyle w:val="CodeLab"/>
      </w:pPr>
      <w:r>
        <w:t xml:space="preserve">                L"Error", MB_OK | MB_ICONERROR);</w:t>
      </w:r>
    </w:p>
    <w:p w14:paraId="03B88C88" w14:textId="77777777" w:rsidR="00BA7AD9" w:rsidRDefault="00000000">
      <w:pPr>
        <w:pStyle w:val="CodeLab"/>
      </w:pPr>
      <w:r>
        <w:t xml:space="preserve">            return;</w:t>
      </w:r>
    </w:p>
    <w:p w14:paraId="59F3DDD9" w14:textId="77777777" w:rsidR="00BA7AD9" w:rsidRDefault="00000000">
      <w:pPr>
        <w:pStyle w:val="CodeLab"/>
      </w:pPr>
      <w:r>
        <w:t xml:space="preserve">        }</w:t>
      </w:r>
    </w:p>
    <w:p w14:paraId="7B92C09E" w14:textId="77777777" w:rsidR="00BA7AD9" w:rsidRDefault="00000000">
      <w:pPr>
        <w:pStyle w:val="CodeLab"/>
      </w:pPr>
      <w:r>
        <w:t xml:space="preserve">        if (firstResult == 0)</w:t>
      </w:r>
    </w:p>
    <w:p w14:paraId="47F47817" w14:textId="77777777" w:rsidR="00BA7AD9" w:rsidRDefault="00000000">
      <w:pPr>
        <w:pStyle w:val="CodeLab"/>
      </w:pPr>
      <w:r>
        <w:t xml:space="preserve">            return;</w:t>
      </w:r>
    </w:p>
    <w:p w14:paraId="08AFEC97" w14:textId="77777777" w:rsidR="00BA7AD9" w:rsidRDefault="00BA7AD9">
      <w:pPr>
        <w:pStyle w:val="CodeLab"/>
      </w:pPr>
    </w:p>
    <w:p w14:paraId="6014155A" w14:textId="77777777" w:rsidR="00BA7AD9" w:rsidRDefault="00000000">
      <w:pPr>
        <w:pStyle w:val="CodeLab"/>
      </w:pPr>
      <w:r>
        <w:t xml:space="preserve">        // Перший діалог уже закритий.</w:t>
      </w:r>
    </w:p>
    <w:p w14:paraId="7D83F5E2" w14:textId="77777777" w:rsidR="00BA7AD9" w:rsidRDefault="00000000">
      <w:pPr>
        <w:pStyle w:val="CodeLab"/>
      </w:pPr>
      <w:r>
        <w:t xml:space="preserve">        int secondResult = Func_MOD3(hWnd);</w:t>
      </w:r>
    </w:p>
    <w:p w14:paraId="4A7CD749" w14:textId="77777777" w:rsidR="00BA7AD9" w:rsidRDefault="00000000">
      <w:pPr>
        <w:pStyle w:val="CodeLab"/>
      </w:pPr>
      <w:r>
        <w:t xml:space="preserve">        if (secondResult == -1)</w:t>
      </w:r>
    </w:p>
    <w:p w14:paraId="325BF2D9" w14:textId="77777777" w:rsidR="00BA7AD9" w:rsidRDefault="00000000">
      <w:pPr>
        <w:pStyle w:val="CodeLab"/>
      </w:pPr>
      <w:r>
        <w:t xml:space="preserve">        {</w:t>
      </w:r>
    </w:p>
    <w:p w14:paraId="0C8034D2" w14:textId="77777777" w:rsidR="00BA7AD9" w:rsidRDefault="00000000">
      <w:pPr>
        <w:pStyle w:val="CodeLab"/>
      </w:pPr>
      <w:r>
        <w:t xml:space="preserve">            MessageBoxW(hWnd,</w:t>
      </w:r>
    </w:p>
    <w:p w14:paraId="2D77026E" w14:textId="77777777" w:rsidR="00BA7AD9" w:rsidRDefault="00000000">
      <w:pPr>
        <w:pStyle w:val="CodeLab"/>
      </w:pPr>
      <w:r>
        <w:t xml:space="preserve">                L"Could not open the second dialog.",</w:t>
      </w:r>
    </w:p>
    <w:p w14:paraId="49A4FAE5" w14:textId="77777777" w:rsidR="00BA7AD9" w:rsidRDefault="00000000">
      <w:pPr>
        <w:pStyle w:val="CodeLab"/>
      </w:pPr>
      <w:r>
        <w:t xml:space="preserve">                L"Error", MB_OK | MB_ICONERROR);</w:t>
      </w:r>
    </w:p>
    <w:p w14:paraId="593A013A" w14:textId="77777777" w:rsidR="00BA7AD9" w:rsidRDefault="00000000">
      <w:pPr>
        <w:pStyle w:val="CodeLab"/>
      </w:pPr>
      <w:r>
        <w:t xml:space="preserve">            return;</w:t>
      </w:r>
    </w:p>
    <w:p w14:paraId="214DE657" w14:textId="77777777" w:rsidR="00BA7AD9" w:rsidRDefault="00000000">
      <w:pPr>
        <w:pStyle w:val="CodeLab"/>
      </w:pPr>
      <w:r>
        <w:t xml:space="preserve">        }</w:t>
      </w:r>
    </w:p>
    <w:p w14:paraId="448A4A08" w14:textId="77777777" w:rsidR="00BA7AD9" w:rsidRDefault="00000000">
      <w:pPr>
        <w:pStyle w:val="CodeLab"/>
      </w:pPr>
      <w:r>
        <w:t xml:space="preserve">        if (secondResult == 2)</w:t>
      </w:r>
    </w:p>
    <w:p w14:paraId="0846F81D" w14:textId="77777777" w:rsidR="00BA7AD9" w:rsidRDefault="00000000">
      <w:pPr>
        <w:pStyle w:val="CodeLab"/>
      </w:pPr>
      <w:r>
        <w:t xml:space="preserve">            continue; // Back: знову перший діалог.</w:t>
      </w:r>
    </w:p>
    <w:p w14:paraId="25A936E5" w14:textId="77777777" w:rsidR="00BA7AD9" w:rsidRPr="009441D2" w:rsidRDefault="00000000">
      <w:pPr>
        <w:pStyle w:val="CodeLab"/>
        <w:rPr>
          <w:lang w:val="ru-RU"/>
        </w:rPr>
      </w:pPr>
      <w:r>
        <w:t xml:space="preserve">        return</w:t>
      </w:r>
      <w:r w:rsidRPr="009441D2">
        <w:rPr>
          <w:lang w:val="ru-RU"/>
        </w:rPr>
        <w:t xml:space="preserve">;       // </w:t>
      </w:r>
      <w:r>
        <w:t>OK</w:t>
      </w:r>
      <w:r w:rsidRPr="009441D2">
        <w:rPr>
          <w:lang w:val="ru-RU"/>
        </w:rPr>
        <w:t xml:space="preserve"> або скасування.</w:t>
      </w:r>
    </w:p>
    <w:p w14:paraId="67ABB82B" w14:textId="77777777" w:rsidR="00BA7AD9" w:rsidRPr="009441D2" w:rsidRDefault="00000000">
      <w:pPr>
        <w:pStyle w:val="CodeLab"/>
        <w:rPr>
          <w:lang w:val="ru-RU"/>
        </w:rPr>
      </w:pPr>
      <w:r w:rsidRPr="009441D2">
        <w:rPr>
          <w:lang w:val="ru-RU"/>
        </w:rPr>
        <w:t xml:space="preserve">    }</w:t>
      </w:r>
    </w:p>
    <w:p w14:paraId="41C546AD" w14:textId="77777777" w:rsidR="00BA7AD9" w:rsidRPr="009441D2" w:rsidRDefault="00000000">
      <w:pPr>
        <w:pStyle w:val="CodeLab"/>
        <w:rPr>
          <w:lang w:val="ru-RU"/>
        </w:rPr>
      </w:pPr>
      <w:r w:rsidRPr="009441D2">
        <w:rPr>
          <w:lang w:val="ru-RU"/>
        </w:rPr>
        <w:t>}</w:t>
      </w:r>
    </w:p>
    <w:p w14:paraId="48353AC1" w14:textId="77777777" w:rsidR="00BA7AD9" w:rsidRPr="009441D2" w:rsidRDefault="00000000">
      <w:pPr>
        <w:pStyle w:val="1"/>
        <w:pageBreakBefore/>
        <w:rPr>
          <w:lang w:val="ru-RU"/>
        </w:rPr>
      </w:pPr>
      <w:r w:rsidRPr="009441D2">
        <w:rPr>
          <w:lang w:val="ru-RU"/>
        </w:rPr>
        <w:lastRenderedPageBreak/>
        <w:t>Обробка команд та відображення результату</w:t>
      </w:r>
    </w:p>
    <w:p w14:paraId="3D1BEB22" w14:textId="77777777" w:rsidR="00BA7AD9" w:rsidRPr="009441D2" w:rsidRDefault="00000000">
      <w:pPr>
        <w:rPr>
          <w:lang w:val="ru-RU"/>
        </w:rPr>
      </w:pPr>
      <w:r w:rsidRPr="009441D2">
        <w:rPr>
          <w:lang w:val="ru-RU"/>
        </w:rPr>
        <w:t xml:space="preserve">У функції </w:t>
      </w:r>
      <w:r>
        <w:t>WndProc</w:t>
      </w:r>
      <w:r w:rsidRPr="009441D2">
        <w:rPr>
          <w:lang w:val="ru-RU"/>
        </w:rPr>
        <w:t xml:space="preserve"> до </w:t>
      </w:r>
      <w:r>
        <w:t>switch</w:t>
      </w:r>
      <w:r w:rsidRPr="009441D2">
        <w:rPr>
          <w:lang w:val="ru-RU"/>
        </w:rPr>
        <w:t xml:space="preserve"> (</w:t>
      </w:r>
      <w:r>
        <w:t>wmId</w:t>
      </w:r>
      <w:r w:rsidRPr="009441D2">
        <w:rPr>
          <w:lang w:val="ru-RU"/>
        </w:rPr>
        <w:t xml:space="preserve">) у блоці </w:t>
      </w:r>
      <w:r>
        <w:t>WM</w:t>
      </w:r>
      <w:r w:rsidRPr="009441D2">
        <w:rPr>
          <w:lang w:val="ru-RU"/>
        </w:rPr>
        <w:t>_</w:t>
      </w:r>
      <w:r>
        <w:t>COMMAND</w:t>
      </w:r>
      <w:r w:rsidRPr="009441D2">
        <w:rPr>
          <w:lang w:val="ru-RU"/>
        </w:rPr>
        <w:t xml:space="preserve"> додано такі команди:</w:t>
      </w:r>
    </w:p>
    <w:p w14:paraId="73185C34" w14:textId="77777777" w:rsidR="00BA7AD9" w:rsidRDefault="00000000">
      <w:pPr>
        <w:pStyle w:val="CodeLab"/>
      </w:pPr>
      <w:r>
        <w:t>case IDM_WORK1:</w:t>
      </w:r>
    </w:p>
    <w:p w14:paraId="08962377" w14:textId="77777777" w:rsidR="00BA7AD9" w:rsidRDefault="00000000">
      <w:pPr>
        <w:pStyle w:val="CodeLab"/>
      </w:pPr>
      <w:r>
        <w:t>{</w:t>
      </w:r>
    </w:p>
    <w:p w14:paraId="02DB475A" w14:textId="77777777" w:rsidR="00BA7AD9" w:rsidRDefault="00000000">
      <w:pPr>
        <w:pStyle w:val="CodeLab"/>
      </w:pPr>
      <w:r>
        <w:t xml:space="preserve">    int result = Func_MOD1(hWnd);</w:t>
      </w:r>
    </w:p>
    <w:p w14:paraId="314D073C" w14:textId="77777777" w:rsidR="00BA7AD9" w:rsidRDefault="00000000">
      <w:pPr>
        <w:pStyle w:val="CodeLab"/>
      </w:pPr>
      <w:r>
        <w:t xml:space="preserve">    if (result &gt; 0)</w:t>
      </w:r>
    </w:p>
    <w:p w14:paraId="731B63D6" w14:textId="77777777" w:rsidR="00BA7AD9" w:rsidRDefault="00000000">
      <w:pPr>
        <w:pStyle w:val="CodeLab"/>
      </w:pPr>
      <w:r>
        <w:t xml:space="preserve">    {</w:t>
      </w:r>
    </w:p>
    <w:p w14:paraId="7CD1EDD1" w14:textId="77777777" w:rsidR="00BA7AD9" w:rsidRDefault="00000000">
      <w:pPr>
        <w:pStyle w:val="CodeLab"/>
      </w:pPr>
      <w:r>
        <w:t xml:space="preserve">        selectedNumber = result;</w:t>
      </w:r>
    </w:p>
    <w:p w14:paraId="1C9D6C7B" w14:textId="77777777" w:rsidR="00BA7AD9" w:rsidRDefault="00000000">
      <w:pPr>
        <w:pStyle w:val="CodeLab"/>
      </w:pPr>
      <w:r>
        <w:t xml:space="preserve">        InvalidateRect(hWnd, nullptr, TRUE);</w:t>
      </w:r>
    </w:p>
    <w:p w14:paraId="5E576068" w14:textId="77777777" w:rsidR="00BA7AD9" w:rsidRDefault="00000000">
      <w:pPr>
        <w:pStyle w:val="CodeLab"/>
      </w:pPr>
      <w:r>
        <w:t xml:space="preserve">    }</w:t>
      </w:r>
    </w:p>
    <w:p w14:paraId="591A58AF" w14:textId="77777777" w:rsidR="00BA7AD9" w:rsidRDefault="00000000">
      <w:pPr>
        <w:pStyle w:val="CodeLab"/>
      </w:pPr>
      <w:r>
        <w:t xml:space="preserve">    else if (result == -1)</w:t>
      </w:r>
    </w:p>
    <w:p w14:paraId="62C928C9" w14:textId="77777777" w:rsidR="00BA7AD9" w:rsidRDefault="00000000">
      <w:pPr>
        <w:pStyle w:val="CodeLab"/>
      </w:pPr>
      <w:r>
        <w:t xml:space="preserve">    {</w:t>
      </w:r>
    </w:p>
    <w:p w14:paraId="5A2E807C" w14:textId="77777777" w:rsidR="00BA7AD9" w:rsidRDefault="00000000">
      <w:pPr>
        <w:pStyle w:val="CodeLab"/>
      </w:pPr>
      <w:r>
        <w:t xml:space="preserve">        MessageBoxW(hWnd,</w:t>
      </w:r>
    </w:p>
    <w:p w14:paraId="4503EA3E" w14:textId="77777777" w:rsidR="00BA7AD9" w:rsidRDefault="00000000">
      <w:pPr>
        <w:pStyle w:val="CodeLab"/>
      </w:pPr>
      <w:r>
        <w:t xml:space="preserve">            L"Could not open the number selection dialog.",</w:t>
      </w:r>
    </w:p>
    <w:p w14:paraId="423E1428" w14:textId="77777777" w:rsidR="00BA7AD9" w:rsidRDefault="00000000">
      <w:pPr>
        <w:pStyle w:val="CodeLab"/>
      </w:pPr>
      <w:r>
        <w:t xml:space="preserve">            L"Error", MB_OK | MB_ICONERROR);</w:t>
      </w:r>
    </w:p>
    <w:p w14:paraId="62980EE2" w14:textId="77777777" w:rsidR="00BA7AD9" w:rsidRDefault="00000000">
      <w:pPr>
        <w:pStyle w:val="CodeLab"/>
      </w:pPr>
      <w:r>
        <w:t xml:space="preserve">    }</w:t>
      </w:r>
    </w:p>
    <w:p w14:paraId="7E7FD175" w14:textId="77777777" w:rsidR="00BA7AD9" w:rsidRDefault="00000000">
      <w:pPr>
        <w:pStyle w:val="CodeLab"/>
      </w:pPr>
      <w:r>
        <w:t xml:space="preserve">    break;</w:t>
      </w:r>
    </w:p>
    <w:p w14:paraId="08938226" w14:textId="77777777" w:rsidR="00BA7AD9" w:rsidRDefault="00000000">
      <w:pPr>
        <w:pStyle w:val="CodeLab"/>
      </w:pPr>
      <w:r>
        <w:t>}</w:t>
      </w:r>
    </w:p>
    <w:p w14:paraId="1DF49D09" w14:textId="77777777" w:rsidR="00BA7AD9" w:rsidRDefault="00000000">
      <w:pPr>
        <w:pStyle w:val="CodeLab"/>
      </w:pPr>
      <w:r>
        <w:t>case IDM_WORK2:</w:t>
      </w:r>
    </w:p>
    <w:p w14:paraId="4C3922B5" w14:textId="77777777" w:rsidR="00BA7AD9" w:rsidRDefault="00000000">
      <w:pPr>
        <w:pStyle w:val="CodeLab"/>
      </w:pPr>
      <w:r>
        <w:t xml:space="preserve">    RunWork2(hWnd);</w:t>
      </w:r>
    </w:p>
    <w:p w14:paraId="46F55BAF" w14:textId="77777777" w:rsidR="00BA7AD9" w:rsidRDefault="00000000">
      <w:pPr>
        <w:pStyle w:val="CodeLab"/>
      </w:pPr>
      <w:r>
        <w:t xml:space="preserve">    break;</w:t>
      </w:r>
    </w:p>
    <w:p w14:paraId="4DCB31EC" w14:textId="77777777" w:rsidR="00BA7AD9" w:rsidRDefault="00000000">
      <w:r>
        <w:t>Блок WM_PAINT функції WndProc:</w:t>
      </w:r>
    </w:p>
    <w:p w14:paraId="0747136A" w14:textId="77777777" w:rsidR="00BA7AD9" w:rsidRDefault="00000000">
      <w:pPr>
        <w:pStyle w:val="CodeLab"/>
      </w:pPr>
      <w:r>
        <w:t>case WM_PAINT:</w:t>
      </w:r>
    </w:p>
    <w:p w14:paraId="4CC07378" w14:textId="77777777" w:rsidR="00BA7AD9" w:rsidRDefault="00000000">
      <w:pPr>
        <w:pStyle w:val="CodeLab"/>
      </w:pPr>
      <w:r>
        <w:t>{</w:t>
      </w:r>
    </w:p>
    <w:p w14:paraId="0E1A91A5" w14:textId="77777777" w:rsidR="00BA7AD9" w:rsidRDefault="00000000">
      <w:pPr>
        <w:pStyle w:val="CodeLab"/>
      </w:pPr>
      <w:r>
        <w:t xml:space="preserve">    PAINTSTRUCT ps;</w:t>
      </w:r>
    </w:p>
    <w:p w14:paraId="2C52329F" w14:textId="77777777" w:rsidR="00BA7AD9" w:rsidRDefault="00000000">
      <w:pPr>
        <w:pStyle w:val="CodeLab"/>
      </w:pPr>
      <w:r>
        <w:t xml:space="preserve">    HDC hdc = BeginPaint(hWnd, &amp;ps);</w:t>
      </w:r>
    </w:p>
    <w:p w14:paraId="686CC2C5" w14:textId="77777777" w:rsidR="00BA7AD9" w:rsidRDefault="00000000">
      <w:pPr>
        <w:pStyle w:val="CodeLab"/>
      </w:pPr>
      <w:r>
        <w:t xml:space="preserve">    if (selectedNumber &gt; 0)</w:t>
      </w:r>
    </w:p>
    <w:p w14:paraId="2F78E492" w14:textId="77777777" w:rsidR="00BA7AD9" w:rsidRDefault="00000000">
      <w:pPr>
        <w:pStyle w:val="CodeLab"/>
      </w:pPr>
      <w:r>
        <w:t xml:space="preserve">    {</w:t>
      </w:r>
    </w:p>
    <w:p w14:paraId="4BE5892F" w14:textId="77777777" w:rsidR="00BA7AD9" w:rsidRDefault="00000000">
      <w:pPr>
        <w:pStyle w:val="CodeLab"/>
      </w:pPr>
      <w:r>
        <w:t xml:space="preserve">        std::wstring text =</w:t>
      </w:r>
    </w:p>
    <w:p w14:paraId="3FCCA93D" w14:textId="77777777" w:rsidR="00BA7AD9" w:rsidRDefault="00000000">
      <w:pPr>
        <w:pStyle w:val="CodeLab"/>
      </w:pPr>
      <w:r>
        <w:t xml:space="preserve">            L"Selected number: " + std::to_wstring(selectedNumber);</w:t>
      </w:r>
    </w:p>
    <w:p w14:paraId="298568D8" w14:textId="77777777" w:rsidR="00BA7AD9" w:rsidRDefault="00000000">
      <w:pPr>
        <w:pStyle w:val="CodeLab"/>
      </w:pPr>
      <w:r>
        <w:t xml:space="preserve">        TextOutW(hdc, 20, 20, text.c_str(),</w:t>
      </w:r>
    </w:p>
    <w:p w14:paraId="7E13FE95" w14:textId="77777777" w:rsidR="00BA7AD9" w:rsidRDefault="00000000">
      <w:pPr>
        <w:pStyle w:val="CodeLab"/>
      </w:pPr>
      <w:r>
        <w:t xml:space="preserve">                 static_cast&lt;int&gt;(text.length()));</w:t>
      </w:r>
    </w:p>
    <w:p w14:paraId="601A8B58" w14:textId="77777777" w:rsidR="00BA7AD9" w:rsidRDefault="00000000">
      <w:pPr>
        <w:pStyle w:val="CodeLab"/>
      </w:pPr>
      <w:r>
        <w:t xml:space="preserve">    }</w:t>
      </w:r>
    </w:p>
    <w:p w14:paraId="75609A7D" w14:textId="77777777" w:rsidR="00BA7AD9" w:rsidRDefault="00000000">
      <w:pPr>
        <w:pStyle w:val="CodeLab"/>
      </w:pPr>
      <w:r>
        <w:t xml:space="preserve">    EndPaint(hWnd, &amp;ps);</w:t>
      </w:r>
    </w:p>
    <w:p w14:paraId="1613A05A" w14:textId="77777777" w:rsidR="00BA7AD9" w:rsidRDefault="00000000">
      <w:pPr>
        <w:pStyle w:val="CodeLab"/>
      </w:pPr>
      <w:r>
        <w:t xml:space="preserve">    break;</w:t>
      </w:r>
    </w:p>
    <w:p w14:paraId="09FB68C0" w14:textId="77777777" w:rsidR="00BA7AD9" w:rsidRDefault="00000000">
      <w:pPr>
        <w:pStyle w:val="CodeLab"/>
        <w:rPr>
          <w:lang w:val="uk-UA"/>
        </w:rPr>
      </w:pPr>
      <w:r>
        <w:t>}</w:t>
      </w:r>
    </w:p>
    <w:p w14:paraId="720A4A51" w14:textId="77777777" w:rsidR="006626DF" w:rsidRPr="006626DF" w:rsidRDefault="006626DF">
      <w:pPr>
        <w:pStyle w:val="CodeLab"/>
        <w:rPr>
          <w:lang w:val="uk-UA"/>
        </w:rPr>
      </w:pPr>
    </w:p>
    <w:p w14:paraId="0CEE4F3E" w14:textId="77777777" w:rsidR="00BA7AD9" w:rsidRPr="009441D2" w:rsidRDefault="00000000">
      <w:pPr>
        <w:rPr>
          <w:lang w:val="ru-RU"/>
        </w:rPr>
      </w:pPr>
      <w:r>
        <w:t xml:space="preserve">InvalidateRect ініціює перемальовування. </w:t>
      </w:r>
      <w:r w:rsidRPr="009441D2">
        <w:rPr>
          <w:lang w:val="ru-RU"/>
        </w:rPr>
        <w:t xml:space="preserve">Число зберігається у </w:t>
      </w:r>
      <w:r>
        <w:t>selectedNumber</w:t>
      </w:r>
      <w:r w:rsidRPr="009441D2">
        <w:rPr>
          <w:lang w:val="ru-RU"/>
        </w:rPr>
        <w:t>, тому його можна повторно намалювати після відновлення вікна. Скасування діалогу не змінює попередній результат.</w:t>
      </w:r>
    </w:p>
    <w:p w14:paraId="2D62A78F" w14:textId="77777777" w:rsidR="00BA7AD9" w:rsidRPr="009441D2" w:rsidRDefault="00000000">
      <w:pPr>
        <w:pStyle w:val="1"/>
        <w:pageBreakBefore/>
        <w:rPr>
          <w:lang w:val="ru-RU"/>
        </w:rPr>
      </w:pPr>
      <w:r w:rsidRPr="009441D2">
        <w:rPr>
          <w:lang w:val="ru-RU"/>
        </w:rPr>
        <w:lastRenderedPageBreak/>
        <w:t>Модуль вибору числа</w:t>
      </w:r>
    </w:p>
    <w:p w14:paraId="3CC2EEF8" w14:textId="77777777" w:rsidR="00BA7AD9" w:rsidRPr="009441D2" w:rsidRDefault="00000000">
      <w:pPr>
        <w:pStyle w:val="1"/>
        <w:spacing w:before="160" w:after="80"/>
        <w:rPr>
          <w:lang w:val="ru-RU"/>
        </w:rPr>
      </w:pPr>
      <w:r w:rsidRPr="009441D2">
        <w:rPr>
          <w:lang w:val="ru-RU"/>
        </w:rPr>
        <w:t xml:space="preserve">Файл </w:t>
      </w:r>
      <w:r>
        <w:t>module</w:t>
      </w:r>
      <w:r w:rsidRPr="009441D2">
        <w:rPr>
          <w:lang w:val="ru-RU"/>
        </w:rPr>
        <w:t>1.</w:t>
      </w:r>
      <w:r>
        <w:t>h</w:t>
      </w:r>
    </w:p>
    <w:p w14:paraId="1D5667A7" w14:textId="77777777" w:rsidR="00BA7AD9" w:rsidRDefault="00000000">
      <w:pPr>
        <w:pStyle w:val="CodeLab"/>
      </w:pPr>
      <w:r>
        <w:t>#pragma once</w:t>
      </w:r>
    </w:p>
    <w:p w14:paraId="16D3370E" w14:textId="77777777" w:rsidR="00BA7AD9" w:rsidRDefault="00000000">
      <w:pPr>
        <w:pStyle w:val="CodeLab"/>
      </w:pPr>
      <w:r>
        <w:t>#include &lt;windows.h&gt;</w:t>
      </w:r>
    </w:p>
    <w:p w14:paraId="3FF3CF34" w14:textId="77777777" w:rsidR="00BA7AD9" w:rsidRDefault="00000000">
      <w:pPr>
        <w:pStyle w:val="CodeLab"/>
      </w:pPr>
      <w:r>
        <w:t>// 1–100 — число; 0 — скасування; -1 — помилка.</w:t>
      </w:r>
    </w:p>
    <w:p w14:paraId="0760E3CC" w14:textId="77777777" w:rsidR="00BA7AD9" w:rsidRDefault="00000000">
      <w:pPr>
        <w:pStyle w:val="CodeLab"/>
      </w:pPr>
      <w:r>
        <w:t>extern int Func_MOD1(HWND hWnd);</w:t>
      </w:r>
    </w:p>
    <w:p w14:paraId="2B0FBDC9" w14:textId="77777777" w:rsidR="00BA7AD9" w:rsidRDefault="00000000">
      <w:pPr>
        <w:pStyle w:val="1"/>
        <w:spacing w:before="160" w:after="80"/>
      </w:pPr>
      <w:r>
        <w:t>Файл module1.cpp</w:t>
      </w:r>
    </w:p>
    <w:p w14:paraId="15F09619" w14:textId="77777777" w:rsidR="00BA7AD9" w:rsidRDefault="00000000">
      <w:pPr>
        <w:pStyle w:val="CodeLab"/>
      </w:pPr>
      <w:r>
        <w:t>#include "framework.h"</w:t>
      </w:r>
    </w:p>
    <w:p w14:paraId="49BAFAE6" w14:textId="77777777" w:rsidR="00BA7AD9" w:rsidRDefault="00000000">
      <w:pPr>
        <w:pStyle w:val="CodeLab"/>
      </w:pPr>
      <w:r>
        <w:t>#include "module1.h"</w:t>
      </w:r>
    </w:p>
    <w:p w14:paraId="25381DC7" w14:textId="77777777" w:rsidR="00BA7AD9" w:rsidRDefault="00000000">
      <w:pPr>
        <w:pStyle w:val="CodeLab"/>
      </w:pPr>
      <w:r>
        <w:t>#include "module1.rh"</w:t>
      </w:r>
    </w:p>
    <w:p w14:paraId="74DB150F" w14:textId="77777777" w:rsidR="00BA7AD9" w:rsidRDefault="00BA7AD9">
      <w:pPr>
        <w:pStyle w:val="CodeLab"/>
      </w:pPr>
    </w:p>
    <w:p w14:paraId="13C3E261" w14:textId="77777777" w:rsidR="00BA7AD9" w:rsidRDefault="00000000">
      <w:pPr>
        <w:pStyle w:val="CodeLab"/>
      </w:pPr>
      <w:r>
        <w:t>static int currentValue = 1;</w:t>
      </w:r>
    </w:p>
    <w:p w14:paraId="5CD05584" w14:textId="77777777" w:rsidR="00BA7AD9" w:rsidRDefault="00000000">
      <w:pPr>
        <w:pStyle w:val="CodeLab"/>
      </w:pPr>
      <w:r>
        <w:t>static INT_PTR CALLBACK DialogProc_MOD1(</w:t>
      </w:r>
    </w:p>
    <w:p w14:paraId="3F6D7E39" w14:textId="77777777" w:rsidR="00BA7AD9" w:rsidRDefault="00000000">
      <w:pPr>
        <w:pStyle w:val="CodeLab"/>
      </w:pPr>
      <w:r>
        <w:t xml:space="preserve">    HWND hDlg, UINT message, WPARAM wParam, LPARAM lParam);</w:t>
      </w:r>
    </w:p>
    <w:p w14:paraId="66901F4E" w14:textId="77777777" w:rsidR="00BA7AD9" w:rsidRDefault="00000000">
      <w:pPr>
        <w:pStyle w:val="CodeLab"/>
      </w:pPr>
      <w:r>
        <w:t>static INT_PTR OnInitDialog_MOD1(HWND hDlg);</w:t>
      </w:r>
    </w:p>
    <w:p w14:paraId="420DE1EE" w14:textId="77777777" w:rsidR="00BA7AD9" w:rsidRDefault="00000000">
      <w:pPr>
        <w:pStyle w:val="CodeLab"/>
      </w:pPr>
      <w:r>
        <w:t>static void OnScroll_MOD1(HWND hDlg, WPARAM wParam);</w:t>
      </w:r>
    </w:p>
    <w:p w14:paraId="29A14533" w14:textId="77777777" w:rsidR="00BA7AD9" w:rsidRDefault="00000000">
      <w:pPr>
        <w:pStyle w:val="CodeLab"/>
      </w:pPr>
      <w:r>
        <w:t>static void UpdateValue_MOD1(HWND hDlg);</w:t>
      </w:r>
    </w:p>
    <w:p w14:paraId="2AE871EC" w14:textId="77777777" w:rsidR="00BA7AD9" w:rsidRDefault="00BA7AD9">
      <w:pPr>
        <w:pStyle w:val="CodeLab"/>
      </w:pPr>
    </w:p>
    <w:p w14:paraId="32672DA6" w14:textId="77777777" w:rsidR="00BA7AD9" w:rsidRDefault="00000000">
      <w:pPr>
        <w:pStyle w:val="CodeLab"/>
      </w:pPr>
      <w:r>
        <w:t>int Func_MOD1(HWND hWnd)</w:t>
      </w:r>
    </w:p>
    <w:p w14:paraId="3B4EF4A6" w14:textId="77777777" w:rsidR="00BA7AD9" w:rsidRDefault="00000000">
      <w:pPr>
        <w:pStyle w:val="CodeLab"/>
      </w:pPr>
      <w:r>
        <w:t>{</w:t>
      </w:r>
    </w:p>
    <w:p w14:paraId="5F0C58BF" w14:textId="77777777" w:rsidR="00BA7AD9" w:rsidRDefault="00000000">
      <w:pPr>
        <w:pStyle w:val="CodeLab"/>
      </w:pPr>
      <w:r>
        <w:t xml:space="preserve">    HINSTANCE instance = reinterpret_cast&lt;HINSTANCE&gt;(</w:t>
      </w:r>
    </w:p>
    <w:p w14:paraId="77B58C6C" w14:textId="77777777" w:rsidR="00BA7AD9" w:rsidRDefault="00000000">
      <w:pPr>
        <w:pStyle w:val="CodeLab"/>
      </w:pPr>
      <w:r>
        <w:t xml:space="preserve">        GetWindowLongPtrW(hWnd, GWLP_HINSTANCE));</w:t>
      </w:r>
    </w:p>
    <w:p w14:paraId="0AD900CD" w14:textId="77777777" w:rsidR="00BA7AD9" w:rsidRDefault="00000000">
      <w:pPr>
        <w:pStyle w:val="CodeLab"/>
      </w:pPr>
      <w:r>
        <w:t xml:space="preserve">    return static_cast&lt;int&gt;(DialogBoxW(instance,</w:t>
      </w:r>
    </w:p>
    <w:p w14:paraId="42006BCC" w14:textId="77777777" w:rsidR="00BA7AD9" w:rsidRDefault="00000000">
      <w:pPr>
        <w:pStyle w:val="CodeLab"/>
      </w:pPr>
      <w:r>
        <w:t xml:space="preserve">        MAKEINTRESOURCEW(IDD_DIALOG1_MOD1), hWnd, DialogProc_MOD1));</w:t>
      </w:r>
    </w:p>
    <w:p w14:paraId="25345B36" w14:textId="77777777" w:rsidR="00BA7AD9" w:rsidRDefault="00000000">
      <w:pPr>
        <w:pStyle w:val="CodeLab"/>
      </w:pPr>
      <w:r>
        <w:t>}</w:t>
      </w:r>
    </w:p>
    <w:p w14:paraId="649BE1E2" w14:textId="77777777" w:rsidR="00BA7AD9" w:rsidRDefault="00BA7AD9">
      <w:pPr>
        <w:pStyle w:val="CodeLab"/>
      </w:pPr>
    </w:p>
    <w:p w14:paraId="4B358EF1" w14:textId="77777777" w:rsidR="00BA7AD9" w:rsidRDefault="00000000">
      <w:pPr>
        <w:pStyle w:val="CodeLab"/>
      </w:pPr>
      <w:r>
        <w:t>static INT_PTR OnInitDialog_MOD1(HWND hDlg)</w:t>
      </w:r>
    </w:p>
    <w:p w14:paraId="60B98658" w14:textId="77777777" w:rsidR="00BA7AD9" w:rsidRDefault="00000000">
      <w:pPr>
        <w:pStyle w:val="CodeLab"/>
      </w:pPr>
      <w:r>
        <w:t>{</w:t>
      </w:r>
    </w:p>
    <w:p w14:paraId="4863D328" w14:textId="77777777" w:rsidR="00BA7AD9" w:rsidRDefault="00000000">
      <w:pPr>
        <w:pStyle w:val="CodeLab"/>
      </w:pPr>
      <w:r>
        <w:t xml:space="preserve">    currentValue = 1;</w:t>
      </w:r>
    </w:p>
    <w:p w14:paraId="38A882AB" w14:textId="77777777" w:rsidR="00BA7AD9" w:rsidRDefault="00000000">
      <w:pPr>
        <w:pStyle w:val="CodeLab"/>
      </w:pPr>
      <w:r>
        <w:t xml:space="preserve">    HWND scrollBar = GetDlgItem(hDlg, IDC_SCROLLBAR_MOD1);</w:t>
      </w:r>
    </w:p>
    <w:p w14:paraId="33A9AB7F" w14:textId="77777777" w:rsidR="00BA7AD9" w:rsidRDefault="00000000">
      <w:pPr>
        <w:pStyle w:val="CodeLab"/>
      </w:pPr>
      <w:r>
        <w:t xml:space="preserve">    SetScrollRange(scrollBar, SB_CTL, 1, 100, FALSE);</w:t>
      </w:r>
    </w:p>
    <w:p w14:paraId="0F24E4A8" w14:textId="77777777" w:rsidR="00BA7AD9" w:rsidRDefault="00000000">
      <w:pPr>
        <w:pStyle w:val="CodeLab"/>
      </w:pPr>
      <w:r>
        <w:t xml:space="preserve">    UpdateValue_MOD1(hDlg);</w:t>
      </w:r>
    </w:p>
    <w:p w14:paraId="1564B961" w14:textId="77777777" w:rsidR="00BA7AD9" w:rsidRDefault="00000000">
      <w:pPr>
        <w:pStyle w:val="CodeLab"/>
      </w:pPr>
      <w:r>
        <w:t xml:space="preserve">    return TRUE;</w:t>
      </w:r>
    </w:p>
    <w:p w14:paraId="5428887E" w14:textId="77777777" w:rsidR="00BA7AD9" w:rsidRDefault="00000000">
      <w:pPr>
        <w:pStyle w:val="CodeLab"/>
      </w:pPr>
      <w:r>
        <w:t>}</w:t>
      </w:r>
    </w:p>
    <w:p w14:paraId="320923D7" w14:textId="77777777" w:rsidR="00BA7AD9" w:rsidRDefault="00BA7AD9">
      <w:pPr>
        <w:pStyle w:val="CodeLab"/>
      </w:pPr>
    </w:p>
    <w:p w14:paraId="23B0AF52" w14:textId="77777777" w:rsidR="00BA7AD9" w:rsidRDefault="00000000">
      <w:pPr>
        <w:pStyle w:val="CodeLab"/>
      </w:pPr>
      <w:r>
        <w:t>static void UpdateValue_MOD1(HWND hDlg)</w:t>
      </w:r>
    </w:p>
    <w:p w14:paraId="4C42A9D1" w14:textId="77777777" w:rsidR="00BA7AD9" w:rsidRDefault="00000000">
      <w:pPr>
        <w:pStyle w:val="CodeLab"/>
      </w:pPr>
      <w:r>
        <w:t>{</w:t>
      </w:r>
    </w:p>
    <w:p w14:paraId="34798647" w14:textId="77777777" w:rsidR="00BA7AD9" w:rsidRDefault="00000000">
      <w:pPr>
        <w:pStyle w:val="CodeLab"/>
      </w:pPr>
      <w:r>
        <w:t xml:space="preserve">    HWND scrollBar = GetDlgItem(hDlg, IDC_SCROLLBAR_MOD1);</w:t>
      </w:r>
    </w:p>
    <w:p w14:paraId="352112FB" w14:textId="77777777" w:rsidR="00BA7AD9" w:rsidRDefault="00000000">
      <w:pPr>
        <w:pStyle w:val="CodeLab"/>
      </w:pPr>
      <w:r>
        <w:t xml:space="preserve">    SetScrollPos(scrollBar, SB_CTL, currentValue, TRUE);</w:t>
      </w:r>
    </w:p>
    <w:p w14:paraId="50E20212" w14:textId="77777777" w:rsidR="00BA7AD9" w:rsidRDefault="00000000">
      <w:pPr>
        <w:pStyle w:val="CodeLab"/>
      </w:pPr>
      <w:r>
        <w:t xml:space="preserve">    SetDlgItemInt(hDlg, IDC_VALUE_MOD1,</w:t>
      </w:r>
    </w:p>
    <w:p w14:paraId="0976530B" w14:textId="77777777" w:rsidR="00BA7AD9" w:rsidRDefault="00000000">
      <w:pPr>
        <w:pStyle w:val="CodeLab"/>
      </w:pPr>
      <w:r>
        <w:t xml:space="preserve">                 static_cast&lt;UINT&gt;(currentValue), FALSE);</w:t>
      </w:r>
    </w:p>
    <w:p w14:paraId="1B5C930E" w14:textId="77777777" w:rsidR="00BA7AD9" w:rsidRPr="009441D2" w:rsidRDefault="00000000">
      <w:pPr>
        <w:pStyle w:val="CodeLab"/>
        <w:rPr>
          <w:lang w:val="ru-RU"/>
        </w:rPr>
      </w:pPr>
      <w:r w:rsidRPr="009441D2">
        <w:rPr>
          <w:lang w:val="ru-RU"/>
        </w:rPr>
        <w:t>}</w:t>
      </w:r>
    </w:p>
    <w:p w14:paraId="4982538E" w14:textId="77777777" w:rsidR="00BA7AD9" w:rsidRPr="009441D2" w:rsidRDefault="00000000">
      <w:pPr>
        <w:pStyle w:val="1"/>
        <w:pageBreakBefore/>
        <w:rPr>
          <w:lang w:val="ru-RU"/>
        </w:rPr>
      </w:pPr>
      <w:r w:rsidRPr="009441D2">
        <w:rPr>
          <w:lang w:val="ru-RU"/>
        </w:rPr>
        <w:lastRenderedPageBreak/>
        <w:t>Обробка повзуна</w:t>
      </w:r>
    </w:p>
    <w:p w14:paraId="27CC55C4" w14:textId="77777777" w:rsidR="00BA7AD9" w:rsidRPr="009441D2" w:rsidRDefault="00000000">
      <w:pPr>
        <w:pStyle w:val="CodeLab"/>
        <w:rPr>
          <w:lang w:val="ru-RU"/>
        </w:rPr>
      </w:pPr>
      <w:r w:rsidRPr="009441D2">
        <w:rPr>
          <w:lang w:val="ru-RU"/>
        </w:rPr>
        <w:t xml:space="preserve">// Продовження </w:t>
      </w:r>
      <w:r>
        <w:t>module</w:t>
      </w:r>
      <w:r w:rsidRPr="009441D2">
        <w:rPr>
          <w:lang w:val="ru-RU"/>
        </w:rPr>
        <w:t>1.</w:t>
      </w:r>
      <w:r>
        <w:t>cpp</w:t>
      </w:r>
      <w:r w:rsidRPr="009441D2">
        <w:rPr>
          <w:lang w:val="ru-RU"/>
        </w:rPr>
        <w:t>.</w:t>
      </w:r>
    </w:p>
    <w:p w14:paraId="6502F83F" w14:textId="77777777" w:rsidR="00BA7AD9" w:rsidRDefault="00000000">
      <w:pPr>
        <w:pStyle w:val="CodeLab"/>
      </w:pPr>
      <w:r>
        <w:t>static void OnScroll_MOD1(HWND hDlg, WPARAM wParam)</w:t>
      </w:r>
    </w:p>
    <w:p w14:paraId="3DFA83FF" w14:textId="77777777" w:rsidR="00BA7AD9" w:rsidRDefault="00000000">
      <w:pPr>
        <w:pStyle w:val="CodeLab"/>
      </w:pPr>
      <w:r>
        <w:t>{</w:t>
      </w:r>
    </w:p>
    <w:p w14:paraId="4EA691D2" w14:textId="77777777" w:rsidR="00BA7AD9" w:rsidRDefault="00000000">
      <w:pPr>
        <w:pStyle w:val="CodeLab"/>
      </w:pPr>
      <w:r>
        <w:t xml:space="preserve">    switch (LOWORD(wParam))</w:t>
      </w:r>
    </w:p>
    <w:p w14:paraId="67350A5E" w14:textId="77777777" w:rsidR="00BA7AD9" w:rsidRDefault="00000000">
      <w:pPr>
        <w:pStyle w:val="CodeLab"/>
      </w:pPr>
      <w:r>
        <w:t xml:space="preserve">    {</w:t>
      </w:r>
    </w:p>
    <w:p w14:paraId="78DB9342" w14:textId="77777777" w:rsidR="00BA7AD9" w:rsidRDefault="00000000">
      <w:pPr>
        <w:pStyle w:val="CodeLab"/>
      </w:pPr>
      <w:r>
        <w:t xml:space="preserve">    case SB_LINELEFT:</w:t>
      </w:r>
    </w:p>
    <w:p w14:paraId="1AAD4663" w14:textId="77777777" w:rsidR="00BA7AD9" w:rsidRDefault="00000000">
      <w:pPr>
        <w:pStyle w:val="CodeLab"/>
      </w:pPr>
      <w:r>
        <w:t xml:space="preserve">        --currentValue;</w:t>
      </w:r>
    </w:p>
    <w:p w14:paraId="0471FDBD" w14:textId="77777777" w:rsidR="00BA7AD9" w:rsidRDefault="00000000">
      <w:pPr>
        <w:pStyle w:val="CodeLab"/>
      </w:pPr>
      <w:r>
        <w:t xml:space="preserve">        break;</w:t>
      </w:r>
    </w:p>
    <w:p w14:paraId="241FF0DC" w14:textId="77777777" w:rsidR="00BA7AD9" w:rsidRDefault="00000000">
      <w:pPr>
        <w:pStyle w:val="CodeLab"/>
      </w:pPr>
      <w:r>
        <w:t xml:space="preserve">    case SB_LINERIGHT:</w:t>
      </w:r>
    </w:p>
    <w:p w14:paraId="78680069" w14:textId="77777777" w:rsidR="00BA7AD9" w:rsidRDefault="00000000">
      <w:pPr>
        <w:pStyle w:val="CodeLab"/>
      </w:pPr>
      <w:r>
        <w:t xml:space="preserve">        ++currentValue;</w:t>
      </w:r>
    </w:p>
    <w:p w14:paraId="48E4A9D7" w14:textId="77777777" w:rsidR="00BA7AD9" w:rsidRDefault="00000000">
      <w:pPr>
        <w:pStyle w:val="CodeLab"/>
      </w:pPr>
      <w:r>
        <w:t xml:space="preserve">        break;</w:t>
      </w:r>
    </w:p>
    <w:p w14:paraId="075473F3" w14:textId="77777777" w:rsidR="00BA7AD9" w:rsidRDefault="00000000">
      <w:pPr>
        <w:pStyle w:val="CodeLab"/>
      </w:pPr>
      <w:r>
        <w:t xml:space="preserve">    case SB_PAGELEFT:</w:t>
      </w:r>
    </w:p>
    <w:p w14:paraId="4DF0F8C2" w14:textId="77777777" w:rsidR="00BA7AD9" w:rsidRDefault="00000000">
      <w:pPr>
        <w:pStyle w:val="CodeLab"/>
      </w:pPr>
      <w:r>
        <w:t xml:space="preserve">        currentValue -= 10;</w:t>
      </w:r>
    </w:p>
    <w:p w14:paraId="30840F42" w14:textId="77777777" w:rsidR="00BA7AD9" w:rsidRDefault="00000000">
      <w:pPr>
        <w:pStyle w:val="CodeLab"/>
      </w:pPr>
      <w:r>
        <w:t xml:space="preserve">        break;</w:t>
      </w:r>
    </w:p>
    <w:p w14:paraId="554A1637" w14:textId="77777777" w:rsidR="00BA7AD9" w:rsidRDefault="00000000">
      <w:pPr>
        <w:pStyle w:val="CodeLab"/>
      </w:pPr>
      <w:r>
        <w:t xml:space="preserve">    case SB_PAGERIGHT:</w:t>
      </w:r>
    </w:p>
    <w:p w14:paraId="16432183" w14:textId="77777777" w:rsidR="00BA7AD9" w:rsidRDefault="00000000">
      <w:pPr>
        <w:pStyle w:val="CodeLab"/>
      </w:pPr>
      <w:r>
        <w:t xml:space="preserve">        currentValue += 10;</w:t>
      </w:r>
    </w:p>
    <w:p w14:paraId="286956CA" w14:textId="77777777" w:rsidR="00BA7AD9" w:rsidRDefault="00000000">
      <w:pPr>
        <w:pStyle w:val="CodeLab"/>
      </w:pPr>
      <w:r>
        <w:t xml:space="preserve">        break;</w:t>
      </w:r>
    </w:p>
    <w:p w14:paraId="6C333FB3" w14:textId="77777777" w:rsidR="00BA7AD9" w:rsidRDefault="00000000">
      <w:pPr>
        <w:pStyle w:val="CodeLab"/>
      </w:pPr>
      <w:r>
        <w:t xml:space="preserve">    case SB_THUMBTRACK:</w:t>
      </w:r>
    </w:p>
    <w:p w14:paraId="051F9856" w14:textId="77777777" w:rsidR="00BA7AD9" w:rsidRDefault="00000000">
      <w:pPr>
        <w:pStyle w:val="CodeLab"/>
      </w:pPr>
      <w:r>
        <w:t xml:space="preserve">    case SB_THUMBPOSITION:</w:t>
      </w:r>
    </w:p>
    <w:p w14:paraId="2823DAB5" w14:textId="77777777" w:rsidR="00BA7AD9" w:rsidRDefault="00000000">
      <w:pPr>
        <w:pStyle w:val="CodeLab"/>
      </w:pPr>
      <w:r>
        <w:t xml:space="preserve">        currentValue = static_cast&lt;int&gt;(HIWORD(wParam));</w:t>
      </w:r>
    </w:p>
    <w:p w14:paraId="028A25D4" w14:textId="77777777" w:rsidR="00BA7AD9" w:rsidRDefault="00000000">
      <w:pPr>
        <w:pStyle w:val="CodeLab"/>
      </w:pPr>
      <w:r>
        <w:t xml:space="preserve">        break;</w:t>
      </w:r>
    </w:p>
    <w:p w14:paraId="08D9E1DA" w14:textId="77777777" w:rsidR="00BA7AD9" w:rsidRDefault="00000000">
      <w:pPr>
        <w:pStyle w:val="CodeLab"/>
      </w:pPr>
      <w:r>
        <w:t xml:space="preserve">    case SB_LEFT:</w:t>
      </w:r>
    </w:p>
    <w:p w14:paraId="29BA25A4" w14:textId="77777777" w:rsidR="00BA7AD9" w:rsidRDefault="00000000">
      <w:pPr>
        <w:pStyle w:val="CodeLab"/>
      </w:pPr>
      <w:r>
        <w:t xml:space="preserve">        currentValue = 1;</w:t>
      </w:r>
    </w:p>
    <w:p w14:paraId="6542CCF3" w14:textId="77777777" w:rsidR="00BA7AD9" w:rsidRDefault="00000000">
      <w:pPr>
        <w:pStyle w:val="CodeLab"/>
      </w:pPr>
      <w:r>
        <w:t xml:space="preserve">        break;</w:t>
      </w:r>
    </w:p>
    <w:p w14:paraId="4EBD62B3" w14:textId="77777777" w:rsidR="00BA7AD9" w:rsidRDefault="00000000">
      <w:pPr>
        <w:pStyle w:val="CodeLab"/>
      </w:pPr>
      <w:r>
        <w:t xml:space="preserve">    case SB_RIGHT:</w:t>
      </w:r>
    </w:p>
    <w:p w14:paraId="52805C12" w14:textId="77777777" w:rsidR="00BA7AD9" w:rsidRDefault="00000000">
      <w:pPr>
        <w:pStyle w:val="CodeLab"/>
      </w:pPr>
      <w:r>
        <w:t xml:space="preserve">        currentValue = 100;</w:t>
      </w:r>
    </w:p>
    <w:p w14:paraId="2158FFB9" w14:textId="77777777" w:rsidR="00BA7AD9" w:rsidRDefault="00000000">
      <w:pPr>
        <w:pStyle w:val="CodeLab"/>
      </w:pPr>
      <w:r>
        <w:t xml:space="preserve">        break;</w:t>
      </w:r>
    </w:p>
    <w:p w14:paraId="6E57263C" w14:textId="77777777" w:rsidR="00BA7AD9" w:rsidRDefault="00000000">
      <w:pPr>
        <w:pStyle w:val="CodeLab"/>
      </w:pPr>
      <w:r>
        <w:t xml:space="preserve">    default:</w:t>
      </w:r>
    </w:p>
    <w:p w14:paraId="2062B752" w14:textId="77777777" w:rsidR="00BA7AD9" w:rsidRDefault="00000000">
      <w:pPr>
        <w:pStyle w:val="CodeLab"/>
      </w:pPr>
      <w:r>
        <w:t xml:space="preserve">        return;</w:t>
      </w:r>
    </w:p>
    <w:p w14:paraId="061F9172" w14:textId="77777777" w:rsidR="00BA7AD9" w:rsidRDefault="00000000">
      <w:pPr>
        <w:pStyle w:val="CodeLab"/>
      </w:pPr>
      <w:r>
        <w:t xml:space="preserve">    }</w:t>
      </w:r>
    </w:p>
    <w:p w14:paraId="041B6EED" w14:textId="77777777" w:rsidR="00BA7AD9" w:rsidRDefault="00000000">
      <w:pPr>
        <w:pStyle w:val="CodeLab"/>
      </w:pPr>
      <w:r>
        <w:t xml:space="preserve">    if (currentValue &lt; 1)</w:t>
      </w:r>
    </w:p>
    <w:p w14:paraId="2B7B2987" w14:textId="77777777" w:rsidR="00BA7AD9" w:rsidRDefault="00000000">
      <w:pPr>
        <w:pStyle w:val="CodeLab"/>
      </w:pPr>
      <w:r>
        <w:t xml:space="preserve">        currentValue = 1;</w:t>
      </w:r>
    </w:p>
    <w:p w14:paraId="2EF4F90F" w14:textId="77777777" w:rsidR="00BA7AD9" w:rsidRDefault="00000000">
      <w:pPr>
        <w:pStyle w:val="CodeLab"/>
      </w:pPr>
      <w:r>
        <w:t xml:space="preserve">    if (currentValue &gt; 100)</w:t>
      </w:r>
    </w:p>
    <w:p w14:paraId="07038633" w14:textId="77777777" w:rsidR="00BA7AD9" w:rsidRDefault="00000000">
      <w:pPr>
        <w:pStyle w:val="CodeLab"/>
      </w:pPr>
      <w:r>
        <w:t xml:space="preserve">        currentValue = 100;</w:t>
      </w:r>
    </w:p>
    <w:p w14:paraId="2D400C86" w14:textId="77777777" w:rsidR="00BA7AD9" w:rsidRDefault="00000000">
      <w:pPr>
        <w:pStyle w:val="CodeLab"/>
      </w:pPr>
      <w:r>
        <w:t xml:space="preserve">    UpdateValue_MOD1(hDlg);</w:t>
      </w:r>
    </w:p>
    <w:p w14:paraId="0D2D3ACA" w14:textId="77777777" w:rsidR="00BA7AD9" w:rsidRDefault="00000000">
      <w:pPr>
        <w:pStyle w:val="CodeLab"/>
        <w:rPr>
          <w:lang w:val="ru-RU"/>
        </w:rPr>
      </w:pPr>
      <w:r w:rsidRPr="009441D2">
        <w:rPr>
          <w:lang w:val="ru-RU"/>
        </w:rPr>
        <w:t>}</w:t>
      </w:r>
    </w:p>
    <w:p w14:paraId="0429861A" w14:textId="77777777" w:rsidR="006626DF" w:rsidRPr="009441D2" w:rsidRDefault="006626DF">
      <w:pPr>
        <w:pStyle w:val="CodeLab"/>
        <w:rPr>
          <w:lang w:val="ru-RU"/>
        </w:rPr>
      </w:pPr>
    </w:p>
    <w:p w14:paraId="1B34FD26" w14:textId="77777777" w:rsidR="00BA7AD9" w:rsidRPr="009441D2" w:rsidRDefault="00000000">
      <w:pPr>
        <w:rPr>
          <w:lang w:val="ru-RU"/>
        </w:rPr>
      </w:pPr>
      <w:r w:rsidRPr="009441D2">
        <w:rPr>
          <w:lang w:val="ru-RU"/>
        </w:rPr>
        <w:t xml:space="preserve">Натискання стрілок змінює значення на одиницю, натискання області смуги — на десять. Під час перетягування значення береться з позиції повзуна. Після кожної зміни перевіряються межі 1 і 100 та оновлюється напис </w:t>
      </w:r>
      <w:r>
        <w:t>Current</w:t>
      </w:r>
      <w:r w:rsidRPr="009441D2">
        <w:rPr>
          <w:lang w:val="ru-RU"/>
        </w:rPr>
        <w:t xml:space="preserve"> </w:t>
      </w:r>
      <w:r>
        <w:t>value</w:t>
      </w:r>
      <w:r w:rsidRPr="009441D2">
        <w:rPr>
          <w:lang w:val="ru-RU"/>
        </w:rPr>
        <w:t>.</w:t>
      </w:r>
    </w:p>
    <w:p w14:paraId="5AE06342" w14:textId="77777777" w:rsidR="00BA7AD9" w:rsidRPr="009441D2" w:rsidRDefault="00000000">
      <w:pPr>
        <w:pStyle w:val="1"/>
        <w:pageBreakBefore/>
        <w:rPr>
          <w:lang w:val="ru-RU"/>
        </w:rPr>
      </w:pPr>
      <w:r w:rsidRPr="009441D2">
        <w:rPr>
          <w:lang w:val="ru-RU"/>
        </w:rPr>
        <w:lastRenderedPageBreak/>
        <w:t>Події діалогу вибору числа</w:t>
      </w:r>
    </w:p>
    <w:p w14:paraId="6D4CCD9D" w14:textId="77777777" w:rsidR="00BA7AD9" w:rsidRPr="009441D2" w:rsidRDefault="00000000">
      <w:pPr>
        <w:pStyle w:val="CodeLab"/>
        <w:rPr>
          <w:lang w:val="ru-RU"/>
        </w:rPr>
      </w:pPr>
      <w:r w:rsidRPr="009441D2">
        <w:rPr>
          <w:lang w:val="ru-RU"/>
        </w:rPr>
        <w:t xml:space="preserve">// Продовження </w:t>
      </w:r>
      <w:r>
        <w:t>module</w:t>
      </w:r>
      <w:r w:rsidRPr="009441D2">
        <w:rPr>
          <w:lang w:val="ru-RU"/>
        </w:rPr>
        <w:t>1.</w:t>
      </w:r>
      <w:r>
        <w:t>cpp</w:t>
      </w:r>
      <w:r w:rsidRPr="009441D2">
        <w:rPr>
          <w:lang w:val="ru-RU"/>
        </w:rPr>
        <w:t>.</w:t>
      </w:r>
    </w:p>
    <w:p w14:paraId="3678FCCB" w14:textId="77777777" w:rsidR="00BA7AD9" w:rsidRDefault="00000000">
      <w:pPr>
        <w:pStyle w:val="CodeLab"/>
      </w:pPr>
      <w:r>
        <w:t>static INT_PTR CALLBACK DialogProc_MOD1(</w:t>
      </w:r>
    </w:p>
    <w:p w14:paraId="5A86BBDB" w14:textId="77777777" w:rsidR="00BA7AD9" w:rsidRDefault="00000000">
      <w:pPr>
        <w:pStyle w:val="CodeLab"/>
      </w:pPr>
      <w:r>
        <w:t xml:space="preserve">    HWND hDlg, UINT message, WPARAM wParam, LPARAM lParam)</w:t>
      </w:r>
    </w:p>
    <w:p w14:paraId="7DE19EAA" w14:textId="77777777" w:rsidR="00BA7AD9" w:rsidRDefault="00000000">
      <w:pPr>
        <w:pStyle w:val="CodeLab"/>
      </w:pPr>
      <w:r>
        <w:t>{</w:t>
      </w:r>
    </w:p>
    <w:p w14:paraId="5390E55B" w14:textId="77777777" w:rsidR="00BA7AD9" w:rsidRDefault="00000000">
      <w:pPr>
        <w:pStyle w:val="CodeLab"/>
      </w:pPr>
      <w:r>
        <w:t xml:space="preserve">    switch (message)</w:t>
      </w:r>
    </w:p>
    <w:p w14:paraId="78BBA8CD" w14:textId="77777777" w:rsidR="00BA7AD9" w:rsidRDefault="00000000">
      <w:pPr>
        <w:pStyle w:val="CodeLab"/>
      </w:pPr>
      <w:r>
        <w:t xml:space="preserve">    {</w:t>
      </w:r>
    </w:p>
    <w:p w14:paraId="5247AB05" w14:textId="77777777" w:rsidR="00BA7AD9" w:rsidRDefault="00000000">
      <w:pPr>
        <w:pStyle w:val="CodeLab"/>
      </w:pPr>
      <w:r>
        <w:t xml:space="preserve">    case WM_INITDIALOG:</w:t>
      </w:r>
    </w:p>
    <w:p w14:paraId="2278C40C" w14:textId="77777777" w:rsidR="00BA7AD9" w:rsidRDefault="00000000">
      <w:pPr>
        <w:pStyle w:val="CodeLab"/>
      </w:pPr>
      <w:r>
        <w:t xml:space="preserve">        return OnInitDialog_MOD1(hDlg);</w:t>
      </w:r>
    </w:p>
    <w:p w14:paraId="0E05C30D" w14:textId="77777777" w:rsidR="00BA7AD9" w:rsidRDefault="00000000">
      <w:pPr>
        <w:pStyle w:val="CodeLab"/>
      </w:pPr>
      <w:r>
        <w:t xml:space="preserve">    case WM_HSCROLL:</w:t>
      </w:r>
    </w:p>
    <w:p w14:paraId="0E18702A" w14:textId="77777777" w:rsidR="00BA7AD9" w:rsidRDefault="00000000">
      <w:pPr>
        <w:pStyle w:val="CodeLab"/>
      </w:pPr>
      <w:r>
        <w:t xml:space="preserve">        if (reinterpret_cast&lt;HWND&gt;(lParam)</w:t>
      </w:r>
    </w:p>
    <w:p w14:paraId="5A93B5B3" w14:textId="77777777" w:rsidR="00BA7AD9" w:rsidRDefault="00000000">
      <w:pPr>
        <w:pStyle w:val="CodeLab"/>
      </w:pPr>
      <w:r>
        <w:t xml:space="preserve">            == GetDlgItem(hDlg, IDC_SCROLLBAR_MOD1))</w:t>
      </w:r>
    </w:p>
    <w:p w14:paraId="6FAE87F0" w14:textId="77777777" w:rsidR="00BA7AD9" w:rsidRDefault="00000000">
      <w:pPr>
        <w:pStyle w:val="CodeLab"/>
      </w:pPr>
      <w:r>
        <w:t xml:space="preserve">        {</w:t>
      </w:r>
    </w:p>
    <w:p w14:paraId="15A20251" w14:textId="77777777" w:rsidR="00BA7AD9" w:rsidRDefault="00000000">
      <w:pPr>
        <w:pStyle w:val="CodeLab"/>
      </w:pPr>
      <w:r>
        <w:t xml:space="preserve">            OnScroll_MOD1(hDlg, wParam);</w:t>
      </w:r>
    </w:p>
    <w:p w14:paraId="033FA848" w14:textId="77777777" w:rsidR="00BA7AD9" w:rsidRDefault="00000000">
      <w:pPr>
        <w:pStyle w:val="CodeLab"/>
      </w:pPr>
      <w:r>
        <w:t xml:space="preserve">            return TRUE;</w:t>
      </w:r>
    </w:p>
    <w:p w14:paraId="3C27973E" w14:textId="77777777" w:rsidR="00BA7AD9" w:rsidRDefault="00000000">
      <w:pPr>
        <w:pStyle w:val="CodeLab"/>
      </w:pPr>
      <w:r>
        <w:t xml:space="preserve">        }</w:t>
      </w:r>
    </w:p>
    <w:p w14:paraId="55E1EB22" w14:textId="77777777" w:rsidR="00BA7AD9" w:rsidRDefault="00000000">
      <w:pPr>
        <w:pStyle w:val="CodeLab"/>
      </w:pPr>
      <w:r>
        <w:t xml:space="preserve">        break;</w:t>
      </w:r>
    </w:p>
    <w:p w14:paraId="57065E60" w14:textId="77777777" w:rsidR="00BA7AD9" w:rsidRDefault="00000000">
      <w:pPr>
        <w:pStyle w:val="CodeLab"/>
      </w:pPr>
      <w:r>
        <w:t xml:space="preserve">    case WM_COMMAND:</w:t>
      </w:r>
    </w:p>
    <w:p w14:paraId="2A5F7FB7" w14:textId="77777777" w:rsidR="00BA7AD9" w:rsidRDefault="00000000">
      <w:pPr>
        <w:pStyle w:val="CodeLab"/>
      </w:pPr>
      <w:r>
        <w:t xml:space="preserve">        switch (LOWORD(wParam))</w:t>
      </w:r>
    </w:p>
    <w:p w14:paraId="2CB3461B" w14:textId="77777777" w:rsidR="00BA7AD9" w:rsidRDefault="00000000">
      <w:pPr>
        <w:pStyle w:val="CodeLab"/>
      </w:pPr>
      <w:r>
        <w:t xml:space="preserve">        {</w:t>
      </w:r>
    </w:p>
    <w:p w14:paraId="74953D3E" w14:textId="77777777" w:rsidR="00BA7AD9" w:rsidRDefault="00000000">
      <w:pPr>
        <w:pStyle w:val="CodeLab"/>
      </w:pPr>
      <w:r>
        <w:t xml:space="preserve">        case IDOK:</w:t>
      </w:r>
    </w:p>
    <w:p w14:paraId="1C5B5FA6" w14:textId="77777777" w:rsidR="00BA7AD9" w:rsidRDefault="00000000">
      <w:pPr>
        <w:pStyle w:val="CodeLab"/>
      </w:pPr>
      <w:r>
        <w:t xml:space="preserve">            EndDialog(hDlg, currentValue);</w:t>
      </w:r>
    </w:p>
    <w:p w14:paraId="78711AF9" w14:textId="77777777" w:rsidR="00BA7AD9" w:rsidRDefault="00000000">
      <w:pPr>
        <w:pStyle w:val="CodeLab"/>
      </w:pPr>
      <w:r>
        <w:t xml:space="preserve">            return TRUE;</w:t>
      </w:r>
    </w:p>
    <w:p w14:paraId="2624C116" w14:textId="77777777" w:rsidR="00BA7AD9" w:rsidRDefault="00000000">
      <w:pPr>
        <w:pStyle w:val="CodeLab"/>
      </w:pPr>
      <w:r>
        <w:t xml:space="preserve">        case IDCANCEL:</w:t>
      </w:r>
    </w:p>
    <w:p w14:paraId="6B1041EE" w14:textId="77777777" w:rsidR="00BA7AD9" w:rsidRDefault="00000000">
      <w:pPr>
        <w:pStyle w:val="CodeLab"/>
      </w:pPr>
      <w:r>
        <w:t xml:space="preserve">            EndDialog(hDlg, 0);</w:t>
      </w:r>
    </w:p>
    <w:p w14:paraId="69BE389A" w14:textId="77777777" w:rsidR="00BA7AD9" w:rsidRDefault="00000000">
      <w:pPr>
        <w:pStyle w:val="CodeLab"/>
      </w:pPr>
      <w:r>
        <w:t xml:space="preserve">            return TRUE;</w:t>
      </w:r>
    </w:p>
    <w:p w14:paraId="418E5093" w14:textId="77777777" w:rsidR="00BA7AD9" w:rsidRDefault="00000000">
      <w:pPr>
        <w:pStyle w:val="CodeLab"/>
      </w:pPr>
      <w:r>
        <w:t xml:space="preserve">        }</w:t>
      </w:r>
    </w:p>
    <w:p w14:paraId="0BB5EF12" w14:textId="77777777" w:rsidR="00BA7AD9" w:rsidRDefault="00000000">
      <w:pPr>
        <w:pStyle w:val="CodeLab"/>
      </w:pPr>
      <w:r>
        <w:t xml:space="preserve">        break;</w:t>
      </w:r>
    </w:p>
    <w:p w14:paraId="5DA14CF2" w14:textId="77777777" w:rsidR="00BA7AD9" w:rsidRDefault="00000000">
      <w:pPr>
        <w:pStyle w:val="CodeLab"/>
      </w:pPr>
      <w:r>
        <w:t xml:space="preserve">    case WM_CLOSE:</w:t>
      </w:r>
    </w:p>
    <w:p w14:paraId="1011BDBA" w14:textId="77777777" w:rsidR="00BA7AD9" w:rsidRDefault="00000000">
      <w:pPr>
        <w:pStyle w:val="CodeLab"/>
      </w:pPr>
      <w:r>
        <w:t xml:space="preserve">        EndDialog(hDlg, 0);</w:t>
      </w:r>
    </w:p>
    <w:p w14:paraId="13A84BEF" w14:textId="77777777" w:rsidR="00BA7AD9" w:rsidRDefault="00000000">
      <w:pPr>
        <w:pStyle w:val="CodeLab"/>
      </w:pPr>
      <w:r>
        <w:t xml:space="preserve">        return TRUE;</w:t>
      </w:r>
    </w:p>
    <w:p w14:paraId="3A75CE9D" w14:textId="77777777" w:rsidR="00BA7AD9" w:rsidRDefault="00000000">
      <w:pPr>
        <w:pStyle w:val="CodeLab"/>
      </w:pPr>
      <w:r>
        <w:t xml:space="preserve">    }</w:t>
      </w:r>
    </w:p>
    <w:p w14:paraId="54843F1E" w14:textId="77777777" w:rsidR="00BA7AD9" w:rsidRDefault="00000000">
      <w:pPr>
        <w:pStyle w:val="CodeLab"/>
      </w:pPr>
      <w:r>
        <w:t xml:space="preserve">    return FALSE;</w:t>
      </w:r>
    </w:p>
    <w:p w14:paraId="707632D2" w14:textId="77777777" w:rsidR="00BA7AD9" w:rsidRDefault="00000000">
      <w:pPr>
        <w:pStyle w:val="CodeLab"/>
        <w:rPr>
          <w:lang w:val="uk-UA"/>
        </w:rPr>
      </w:pPr>
      <w:r>
        <w:t>}</w:t>
      </w:r>
    </w:p>
    <w:p w14:paraId="4EBCACFB" w14:textId="77777777" w:rsidR="006626DF" w:rsidRPr="006626DF" w:rsidRDefault="006626DF">
      <w:pPr>
        <w:pStyle w:val="CodeLab"/>
        <w:rPr>
          <w:lang w:val="uk-UA"/>
        </w:rPr>
      </w:pPr>
    </w:p>
    <w:p w14:paraId="018882BA" w14:textId="77777777" w:rsidR="00BA7AD9" w:rsidRDefault="00000000">
      <w:r>
        <w:t>Функції обробки подій та currentValue оголошено static. Вони є внутрішніми елементами module1.cpp. Головний файл отримує тільки результат Func_MOD1. Після кожного відкриття діалог починає вибір із числа 1.</w:t>
      </w:r>
    </w:p>
    <w:p w14:paraId="6D0BC45A" w14:textId="77777777" w:rsidR="00BA7AD9" w:rsidRDefault="00000000">
      <w:pPr>
        <w:pStyle w:val="1"/>
        <w:pageBreakBefore/>
      </w:pPr>
      <w:r>
        <w:lastRenderedPageBreak/>
        <w:t>Перший діалог Work2</w:t>
      </w:r>
    </w:p>
    <w:p w14:paraId="7778A608" w14:textId="77777777" w:rsidR="00BA7AD9" w:rsidRDefault="00000000">
      <w:pPr>
        <w:pStyle w:val="1"/>
        <w:spacing w:before="160" w:after="80"/>
      </w:pPr>
      <w:r>
        <w:t>Файл module2.h</w:t>
      </w:r>
    </w:p>
    <w:p w14:paraId="6A867784" w14:textId="77777777" w:rsidR="00BA7AD9" w:rsidRDefault="00000000">
      <w:pPr>
        <w:pStyle w:val="CodeLab"/>
      </w:pPr>
      <w:r>
        <w:t>#pragma once</w:t>
      </w:r>
    </w:p>
    <w:p w14:paraId="43A3F179" w14:textId="77777777" w:rsidR="00BA7AD9" w:rsidRDefault="00000000">
      <w:pPr>
        <w:pStyle w:val="CodeLab"/>
      </w:pPr>
      <w:r>
        <w:t>#include &lt;windows.h&gt;</w:t>
      </w:r>
    </w:p>
    <w:p w14:paraId="037385BA" w14:textId="77777777" w:rsidR="00BA7AD9" w:rsidRDefault="00000000">
      <w:pPr>
        <w:pStyle w:val="CodeLab"/>
      </w:pPr>
      <w:r>
        <w:t>// 0 — скасування; -1 — помилка; 1 — Next.</w:t>
      </w:r>
    </w:p>
    <w:p w14:paraId="01DDF116" w14:textId="77777777" w:rsidR="00BA7AD9" w:rsidRDefault="00000000">
      <w:pPr>
        <w:pStyle w:val="CodeLab"/>
      </w:pPr>
      <w:r>
        <w:t>extern int Func_MOD2(HWND hWnd);</w:t>
      </w:r>
    </w:p>
    <w:p w14:paraId="3A769B87" w14:textId="77777777" w:rsidR="00BA7AD9" w:rsidRDefault="00000000">
      <w:pPr>
        <w:pStyle w:val="1"/>
        <w:spacing w:before="160" w:after="80"/>
      </w:pPr>
      <w:r>
        <w:t>Файл module2.cpp</w:t>
      </w:r>
    </w:p>
    <w:p w14:paraId="73396F45" w14:textId="77777777" w:rsidR="00BA7AD9" w:rsidRDefault="00000000">
      <w:pPr>
        <w:pStyle w:val="CodeLab"/>
      </w:pPr>
      <w:r>
        <w:t>#include "framework.h"</w:t>
      </w:r>
    </w:p>
    <w:p w14:paraId="7D6EAA1E" w14:textId="77777777" w:rsidR="00BA7AD9" w:rsidRDefault="00000000">
      <w:pPr>
        <w:pStyle w:val="CodeLab"/>
      </w:pPr>
      <w:r>
        <w:t>#include "module2.h"</w:t>
      </w:r>
    </w:p>
    <w:p w14:paraId="19812B13" w14:textId="77777777" w:rsidR="00BA7AD9" w:rsidRDefault="00000000">
      <w:pPr>
        <w:pStyle w:val="CodeLab"/>
      </w:pPr>
      <w:r>
        <w:t>#include "module2.rh"</w:t>
      </w:r>
    </w:p>
    <w:p w14:paraId="0B5E3A38" w14:textId="77777777" w:rsidR="00BA7AD9" w:rsidRDefault="00000000">
      <w:pPr>
        <w:pStyle w:val="CodeLab"/>
      </w:pPr>
      <w:r>
        <w:t>static INT_PTR CALLBACK DialogProc_MOD2(</w:t>
      </w:r>
    </w:p>
    <w:p w14:paraId="38EC204E" w14:textId="77777777" w:rsidR="00BA7AD9" w:rsidRDefault="00000000">
      <w:pPr>
        <w:pStyle w:val="CodeLab"/>
      </w:pPr>
      <w:r>
        <w:t xml:space="preserve">    HWND hDlg, UINT message, WPARAM wParam, LPARAM lParam);</w:t>
      </w:r>
    </w:p>
    <w:p w14:paraId="55A01F62" w14:textId="77777777" w:rsidR="00BA7AD9" w:rsidRDefault="00000000">
      <w:pPr>
        <w:pStyle w:val="CodeLab"/>
      </w:pPr>
      <w:r>
        <w:t>int Func_MOD2(HWND hWnd)</w:t>
      </w:r>
    </w:p>
    <w:p w14:paraId="7AE0E4A4" w14:textId="77777777" w:rsidR="00BA7AD9" w:rsidRDefault="00000000">
      <w:pPr>
        <w:pStyle w:val="CodeLab"/>
      </w:pPr>
      <w:r>
        <w:t>{</w:t>
      </w:r>
    </w:p>
    <w:p w14:paraId="20B052F4" w14:textId="77777777" w:rsidR="00BA7AD9" w:rsidRDefault="00000000">
      <w:pPr>
        <w:pStyle w:val="CodeLab"/>
      </w:pPr>
      <w:r>
        <w:t xml:space="preserve">    HINSTANCE instance = reinterpret_cast&lt;HINSTANCE&gt;(</w:t>
      </w:r>
    </w:p>
    <w:p w14:paraId="276B195C" w14:textId="77777777" w:rsidR="00BA7AD9" w:rsidRDefault="00000000">
      <w:pPr>
        <w:pStyle w:val="CodeLab"/>
      </w:pPr>
      <w:r>
        <w:t xml:space="preserve">        GetWindowLongPtrW(hWnd, GWLP_HINSTANCE));</w:t>
      </w:r>
    </w:p>
    <w:p w14:paraId="52B8932C" w14:textId="77777777" w:rsidR="00BA7AD9" w:rsidRDefault="00000000">
      <w:pPr>
        <w:pStyle w:val="CodeLab"/>
      </w:pPr>
      <w:r>
        <w:t xml:space="preserve">    return static_cast&lt;int&gt;(DialogBoxW(instance,</w:t>
      </w:r>
    </w:p>
    <w:p w14:paraId="0DF2D408" w14:textId="77777777" w:rsidR="00BA7AD9" w:rsidRDefault="00000000">
      <w:pPr>
        <w:pStyle w:val="CodeLab"/>
      </w:pPr>
      <w:r>
        <w:t xml:space="preserve">        MAKEINTRESOURCEW(IDD_DIALOG_MOD2), hWnd, DialogProc_MOD2));</w:t>
      </w:r>
    </w:p>
    <w:p w14:paraId="37BCF09A" w14:textId="77777777" w:rsidR="00BA7AD9" w:rsidRDefault="00000000">
      <w:pPr>
        <w:pStyle w:val="CodeLab"/>
      </w:pPr>
      <w:r>
        <w:t>}</w:t>
      </w:r>
    </w:p>
    <w:p w14:paraId="6667188A" w14:textId="77777777" w:rsidR="00BA7AD9" w:rsidRDefault="00000000">
      <w:pPr>
        <w:pStyle w:val="CodeLab"/>
      </w:pPr>
      <w:r>
        <w:t>static INT_PTR CALLBACK DialogProc_MOD2(</w:t>
      </w:r>
    </w:p>
    <w:p w14:paraId="1C2542BF" w14:textId="77777777" w:rsidR="00BA7AD9" w:rsidRDefault="00000000">
      <w:pPr>
        <w:pStyle w:val="CodeLab"/>
      </w:pPr>
      <w:r>
        <w:t xml:space="preserve">    HWND hDlg, UINT message, WPARAM wParam, LPARAM lParam)</w:t>
      </w:r>
    </w:p>
    <w:p w14:paraId="5C7E6058" w14:textId="77777777" w:rsidR="00BA7AD9" w:rsidRDefault="00000000">
      <w:pPr>
        <w:pStyle w:val="CodeLab"/>
      </w:pPr>
      <w:r>
        <w:t>{</w:t>
      </w:r>
    </w:p>
    <w:p w14:paraId="7742EA54" w14:textId="77777777" w:rsidR="00BA7AD9" w:rsidRDefault="00000000">
      <w:pPr>
        <w:pStyle w:val="CodeLab"/>
      </w:pPr>
      <w:r>
        <w:t xml:space="preserve">    UNREFERENCED_PARAMETER(lParam);</w:t>
      </w:r>
    </w:p>
    <w:p w14:paraId="5D249AF7" w14:textId="77777777" w:rsidR="00BA7AD9" w:rsidRDefault="00000000">
      <w:pPr>
        <w:pStyle w:val="CodeLab"/>
      </w:pPr>
      <w:r>
        <w:t xml:space="preserve">    switch (message)</w:t>
      </w:r>
    </w:p>
    <w:p w14:paraId="6059D8B6" w14:textId="77777777" w:rsidR="00BA7AD9" w:rsidRDefault="00000000">
      <w:pPr>
        <w:pStyle w:val="CodeLab"/>
      </w:pPr>
      <w:r>
        <w:t xml:space="preserve">    {</w:t>
      </w:r>
    </w:p>
    <w:p w14:paraId="71DB95EE" w14:textId="77777777" w:rsidR="00BA7AD9" w:rsidRDefault="00000000">
      <w:pPr>
        <w:pStyle w:val="CodeLab"/>
      </w:pPr>
      <w:r>
        <w:t xml:space="preserve">    case WM_INITDIALOG:</w:t>
      </w:r>
    </w:p>
    <w:p w14:paraId="1013C72C" w14:textId="77777777" w:rsidR="00BA7AD9" w:rsidRDefault="00000000">
      <w:pPr>
        <w:pStyle w:val="CodeLab"/>
      </w:pPr>
      <w:r>
        <w:t xml:space="preserve">        return TRUE;</w:t>
      </w:r>
    </w:p>
    <w:p w14:paraId="61CC9243" w14:textId="77777777" w:rsidR="00BA7AD9" w:rsidRDefault="00000000">
      <w:pPr>
        <w:pStyle w:val="CodeLab"/>
      </w:pPr>
      <w:r>
        <w:t xml:space="preserve">    case WM_COMMAND:</w:t>
      </w:r>
    </w:p>
    <w:p w14:paraId="001405C9" w14:textId="77777777" w:rsidR="00BA7AD9" w:rsidRDefault="00000000">
      <w:pPr>
        <w:pStyle w:val="CodeLab"/>
      </w:pPr>
      <w:r>
        <w:t xml:space="preserve">        switch (LOWORD(wParam))</w:t>
      </w:r>
    </w:p>
    <w:p w14:paraId="1B2EA3A6" w14:textId="77777777" w:rsidR="00BA7AD9" w:rsidRDefault="00000000">
      <w:pPr>
        <w:pStyle w:val="CodeLab"/>
      </w:pPr>
      <w:r>
        <w:t xml:space="preserve">        {</w:t>
      </w:r>
    </w:p>
    <w:p w14:paraId="6748D08D" w14:textId="77777777" w:rsidR="00BA7AD9" w:rsidRDefault="00000000">
      <w:pPr>
        <w:pStyle w:val="CodeLab"/>
      </w:pPr>
      <w:r>
        <w:t xml:space="preserve">        case IDOK:</w:t>
      </w:r>
    </w:p>
    <w:p w14:paraId="6F759001" w14:textId="77777777" w:rsidR="00BA7AD9" w:rsidRDefault="00000000">
      <w:pPr>
        <w:pStyle w:val="CodeLab"/>
      </w:pPr>
      <w:r>
        <w:t xml:space="preserve">            EndDialog(hDlg, 1);</w:t>
      </w:r>
    </w:p>
    <w:p w14:paraId="0C226DF4" w14:textId="77777777" w:rsidR="00BA7AD9" w:rsidRDefault="00000000">
      <w:pPr>
        <w:pStyle w:val="CodeLab"/>
      </w:pPr>
      <w:r>
        <w:t xml:space="preserve">            return TRUE;</w:t>
      </w:r>
    </w:p>
    <w:p w14:paraId="1FE0D939" w14:textId="77777777" w:rsidR="00BA7AD9" w:rsidRDefault="00000000">
      <w:pPr>
        <w:pStyle w:val="CodeLab"/>
      </w:pPr>
      <w:r>
        <w:t xml:space="preserve">        case IDCANCEL:</w:t>
      </w:r>
    </w:p>
    <w:p w14:paraId="0FFA204C" w14:textId="77777777" w:rsidR="00BA7AD9" w:rsidRDefault="00000000">
      <w:pPr>
        <w:pStyle w:val="CodeLab"/>
      </w:pPr>
      <w:r>
        <w:t xml:space="preserve">            EndDialog(hDlg, 0);</w:t>
      </w:r>
    </w:p>
    <w:p w14:paraId="09B5CD1E" w14:textId="77777777" w:rsidR="00BA7AD9" w:rsidRDefault="00000000">
      <w:pPr>
        <w:pStyle w:val="CodeLab"/>
      </w:pPr>
      <w:r>
        <w:t xml:space="preserve">            return TRUE;</w:t>
      </w:r>
    </w:p>
    <w:p w14:paraId="1E8AB2A5" w14:textId="77777777" w:rsidR="00BA7AD9" w:rsidRDefault="00000000">
      <w:pPr>
        <w:pStyle w:val="CodeLab"/>
      </w:pPr>
      <w:r>
        <w:t xml:space="preserve">        }</w:t>
      </w:r>
    </w:p>
    <w:p w14:paraId="49F42700" w14:textId="77777777" w:rsidR="00BA7AD9" w:rsidRDefault="00000000">
      <w:pPr>
        <w:pStyle w:val="CodeLab"/>
      </w:pPr>
      <w:r>
        <w:t xml:space="preserve">        break;</w:t>
      </w:r>
    </w:p>
    <w:p w14:paraId="36891AA5" w14:textId="77777777" w:rsidR="00BA7AD9" w:rsidRDefault="00000000">
      <w:pPr>
        <w:pStyle w:val="CodeLab"/>
      </w:pPr>
      <w:r>
        <w:t xml:space="preserve">    case WM_CLOSE:</w:t>
      </w:r>
    </w:p>
    <w:p w14:paraId="44CFF825" w14:textId="77777777" w:rsidR="00BA7AD9" w:rsidRDefault="00000000">
      <w:pPr>
        <w:pStyle w:val="CodeLab"/>
      </w:pPr>
      <w:r>
        <w:t xml:space="preserve">        EndDialog(hDlg, 0);</w:t>
      </w:r>
    </w:p>
    <w:p w14:paraId="796F72DD" w14:textId="77777777" w:rsidR="00BA7AD9" w:rsidRDefault="00000000">
      <w:pPr>
        <w:pStyle w:val="CodeLab"/>
      </w:pPr>
      <w:r>
        <w:t xml:space="preserve">        return TRUE;</w:t>
      </w:r>
    </w:p>
    <w:p w14:paraId="439676CE" w14:textId="77777777" w:rsidR="00BA7AD9" w:rsidRDefault="00000000">
      <w:pPr>
        <w:pStyle w:val="CodeLab"/>
      </w:pPr>
      <w:r>
        <w:t xml:space="preserve">    }</w:t>
      </w:r>
    </w:p>
    <w:p w14:paraId="7E5893AD" w14:textId="77777777" w:rsidR="00BA7AD9" w:rsidRDefault="00000000">
      <w:pPr>
        <w:pStyle w:val="CodeLab"/>
      </w:pPr>
      <w:r>
        <w:t xml:space="preserve">    return FALSE;</w:t>
      </w:r>
    </w:p>
    <w:p w14:paraId="272641B2" w14:textId="77777777" w:rsidR="00BA7AD9" w:rsidRDefault="00000000">
      <w:pPr>
        <w:pStyle w:val="CodeLab"/>
      </w:pPr>
      <w:r>
        <w:t>}</w:t>
      </w:r>
    </w:p>
    <w:p w14:paraId="01B3083C" w14:textId="77777777" w:rsidR="00BA7AD9" w:rsidRDefault="00000000">
      <w:pPr>
        <w:pStyle w:val="1"/>
        <w:pageBreakBefore/>
      </w:pPr>
      <w:r>
        <w:lastRenderedPageBreak/>
        <w:t>Другий діалог Work2</w:t>
      </w:r>
    </w:p>
    <w:p w14:paraId="4C4F8C9C" w14:textId="77777777" w:rsidR="00BA7AD9" w:rsidRDefault="00000000">
      <w:pPr>
        <w:pStyle w:val="1"/>
        <w:spacing w:before="160" w:after="80"/>
      </w:pPr>
      <w:r>
        <w:t>Файл module3.h</w:t>
      </w:r>
    </w:p>
    <w:p w14:paraId="22D219F6" w14:textId="77777777" w:rsidR="00BA7AD9" w:rsidRDefault="00000000">
      <w:pPr>
        <w:pStyle w:val="CodeLab"/>
      </w:pPr>
      <w:r>
        <w:t>#pragma once</w:t>
      </w:r>
    </w:p>
    <w:p w14:paraId="713AC250" w14:textId="77777777" w:rsidR="00BA7AD9" w:rsidRDefault="00000000">
      <w:pPr>
        <w:pStyle w:val="CodeLab"/>
      </w:pPr>
      <w:r>
        <w:t>#include &lt;windows.h&gt;</w:t>
      </w:r>
    </w:p>
    <w:p w14:paraId="763D6FFE" w14:textId="77777777" w:rsidR="00BA7AD9" w:rsidRDefault="00000000">
      <w:pPr>
        <w:pStyle w:val="CodeLab"/>
      </w:pPr>
      <w:r>
        <w:t>// 0 — скасування; -1 — помилка; 1 — OK; 2 — Back.</w:t>
      </w:r>
    </w:p>
    <w:p w14:paraId="2DFE6A12" w14:textId="77777777" w:rsidR="00BA7AD9" w:rsidRDefault="00000000">
      <w:pPr>
        <w:pStyle w:val="CodeLab"/>
      </w:pPr>
      <w:r>
        <w:t>extern int Func_MOD3(HWND hWnd);</w:t>
      </w:r>
    </w:p>
    <w:p w14:paraId="143805B0" w14:textId="77777777" w:rsidR="00BA7AD9" w:rsidRDefault="00000000">
      <w:pPr>
        <w:pStyle w:val="1"/>
        <w:spacing w:before="160" w:after="80"/>
      </w:pPr>
      <w:r>
        <w:t>Файл module3.cpp</w:t>
      </w:r>
    </w:p>
    <w:p w14:paraId="443EFFE9" w14:textId="77777777" w:rsidR="00BA7AD9" w:rsidRDefault="00000000">
      <w:pPr>
        <w:pStyle w:val="CodeLab"/>
      </w:pPr>
      <w:r>
        <w:t>#include "framework.h"</w:t>
      </w:r>
    </w:p>
    <w:p w14:paraId="3FEC78B8" w14:textId="77777777" w:rsidR="00BA7AD9" w:rsidRDefault="00000000">
      <w:pPr>
        <w:pStyle w:val="CodeLab"/>
      </w:pPr>
      <w:r>
        <w:t>#include "module3.h"</w:t>
      </w:r>
    </w:p>
    <w:p w14:paraId="6DDFF3F9" w14:textId="77777777" w:rsidR="00BA7AD9" w:rsidRDefault="00000000">
      <w:pPr>
        <w:pStyle w:val="CodeLab"/>
      </w:pPr>
      <w:r>
        <w:t>#include "module3.rh"</w:t>
      </w:r>
    </w:p>
    <w:p w14:paraId="439F7C16" w14:textId="77777777" w:rsidR="00BA7AD9" w:rsidRDefault="00000000">
      <w:pPr>
        <w:pStyle w:val="CodeLab"/>
      </w:pPr>
      <w:r>
        <w:t>static INT_PTR CALLBACK DialogProc_MOD3(</w:t>
      </w:r>
    </w:p>
    <w:p w14:paraId="58682FBB" w14:textId="77777777" w:rsidR="00BA7AD9" w:rsidRDefault="00000000">
      <w:pPr>
        <w:pStyle w:val="CodeLab"/>
      </w:pPr>
      <w:r>
        <w:t xml:space="preserve">    HWND hDlg, UINT message, WPARAM wParam, LPARAM lParam);</w:t>
      </w:r>
    </w:p>
    <w:p w14:paraId="2FFC0DAC" w14:textId="77777777" w:rsidR="00BA7AD9" w:rsidRDefault="00000000">
      <w:pPr>
        <w:pStyle w:val="CodeLab"/>
      </w:pPr>
      <w:r>
        <w:t>int Func_MOD3(HWND hWnd)</w:t>
      </w:r>
    </w:p>
    <w:p w14:paraId="73A5592C" w14:textId="77777777" w:rsidR="00BA7AD9" w:rsidRDefault="00000000">
      <w:pPr>
        <w:pStyle w:val="CodeLab"/>
      </w:pPr>
      <w:r>
        <w:t>{</w:t>
      </w:r>
    </w:p>
    <w:p w14:paraId="295AD716" w14:textId="77777777" w:rsidR="00BA7AD9" w:rsidRDefault="00000000">
      <w:pPr>
        <w:pStyle w:val="CodeLab"/>
      </w:pPr>
      <w:r>
        <w:t xml:space="preserve">    HINSTANCE instance = reinterpret_cast&lt;HINSTANCE&gt;(</w:t>
      </w:r>
    </w:p>
    <w:p w14:paraId="1CFA2243" w14:textId="77777777" w:rsidR="00BA7AD9" w:rsidRDefault="00000000">
      <w:pPr>
        <w:pStyle w:val="CodeLab"/>
      </w:pPr>
      <w:r>
        <w:t xml:space="preserve">        GetWindowLongPtrW(hWnd, GWLP_HINSTANCE));</w:t>
      </w:r>
    </w:p>
    <w:p w14:paraId="430131D1" w14:textId="77777777" w:rsidR="00BA7AD9" w:rsidRDefault="00000000">
      <w:pPr>
        <w:pStyle w:val="CodeLab"/>
      </w:pPr>
      <w:r>
        <w:t xml:space="preserve">    return static_cast&lt;int&gt;(DialogBoxW(instance,</w:t>
      </w:r>
    </w:p>
    <w:p w14:paraId="1FE0F1B9" w14:textId="77777777" w:rsidR="00BA7AD9" w:rsidRDefault="00000000">
      <w:pPr>
        <w:pStyle w:val="CodeLab"/>
      </w:pPr>
      <w:r>
        <w:t xml:space="preserve">        MAKEINTRESOURCEW(IDD_DIALOG_MOD3), hWnd, DialogProc_MOD3));</w:t>
      </w:r>
    </w:p>
    <w:p w14:paraId="13A61509" w14:textId="77777777" w:rsidR="00BA7AD9" w:rsidRDefault="00000000">
      <w:pPr>
        <w:pStyle w:val="CodeLab"/>
      </w:pPr>
      <w:r>
        <w:t>}</w:t>
      </w:r>
    </w:p>
    <w:p w14:paraId="6581B10A" w14:textId="77777777" w:rsidR="00BA7AD9" w:rsidRDefault="00000000">
      <w:pPr>
        <w:pStyle w:val="CodeLab"/>
      </w:pPr>
      <w:r>
        <w:t>static INT_PTR CALLBACK DialogProc_MOD3(</w:t>
      </w:r>
    </w:p>
    <w:p w14:paraId="3B71C45E" w14:textId="77777777" w:rsidR="00BA7AD9" w:rsidRDefault="00000000">
      <w:pPr>
        <w:pStyle w:val="CodeLab"/>
      </w:pPr>
      <w:r>
        <w:t xml:space="preserve">    HWND hDlg, UINT message, WPARAM wParam, LPARAM lParam)</w:t>
      </w:r>
    </w:p>
    <w:p w14:paraId="16872E08" w14:textId="77777777" w:rsidR="00BA7AD9" w:rsidRDefault="00000000">
      <w:pPr>
        <w:pStyle w:val="CodeLab"/>
      </w:pPr>
      <w:r>
        <w:t>{</w:t>
      </w:r>
    </w:p>
    <w:p w14:paraId="5AFDA140" w14:textId="77777777" w:rsidR="00BA7AD9" w:rsidRDefault="00000000">
      <w:pPr>
        <w:pStyle w:val="CodeLab"/>
      </w:pPr>
      <w:r>
        <w:t xml:space="preserve">    UNREFERENCED_PARAMETER(lParam);</w:t>
      </w:r>
    </w:p>
    <w:p w14:paraId="4F2004DE" w14:textId="77777777" w:rsidR="00BA7AD9" w:rsidRDefault="00000000">
      <w:pPr>
        <w:pStyle w:val="CodeLab"/>
      </w:pPr>
      <w:r>
        <w:t xml:space="preserve">    switch (message)</w:t>
      </w:r>
    </w:p>
    <w:p w14:paraId="1A6792B7" w14:textId="77777777" w:rsidR="00BA7AD9" w:rsidRDefault="00000000">
      <w:pPr>
        <w:pStyle w:val="CodeLab"/>
      </w:pPr>
      <w:r>
        <w:t xml:space="preserve">    {</w:t>
      </w:r>
    </w:p>
    <w:p w14:paraId="127436B2" w14:textId="77777777" w:rsidR="00BA7AD9" w:rsidRDefault="00000000">
      <w:pPr>
        <w:pStyle w:val="CodeLab"/>
      </w:pPr>
      <w:r>
        <w:t xml:space="preserve">    case WM_INITDIALOG:</w:t>
      </w:r>
    </w:p>
    <w:p w14:paraId="0F6317B2" w14:textId="77777777" w:rsidR="00BA7AD9" w:rsidRDefault="00000000">
      <w:pPr>
        <w:pStyle w:val="CodeLab"/>
      </w:pPr>
      <w:r>
        <w:t xml:space="preserve">        return TRUE;</w:t>
      </w:r>
    </w:p>
    <w:p w14:paraId="6790B0A6" w14:textId="77777777" w:rsidR="00BA7AD9" w:rsidRDefault="00000000">
      <w:pPr>
        <w:pStyle w:val="CodeLab"/>
      </w:pPr>
      <w:r>
        <w:t xml:space="preserve">    case WM_COMMAND:</w:t>
      </w:r>
    </w:p>
    <w:p w14:paraId="34D5B7DB" w14:textId="77777777" w:rsidR="00BA7AD9" w:rsidRDefault="00000000">
      <w:pPr>
        <w:pStyle w:val="CodeLab"/>
      </w:pPr>
      <w:r>
        <w:t xml:space="preserve">        switch (LOWORD(wParam))</w:t>
      </w:r>
    </w:p>
    <w:p w14:paraId="05FB2773" w14:textId="77777777" w:rsidR="00BA7AD9" w:rsidRDefault="00000000">
      <w:pPr>
        <w:pStyle w:val="CodeLab"/>
      </w:pPr>
      <w:r>
        <w:t xml:space="preserve">        {</w:t>
      </w:r>
    </w:p>
    <w:p w14:paraId="0F2526EB" w14:textId="77777777" w:rsidR="00BA7AD9" w:rsidRDefault="00000000">
      <w:pPr>
        <w:pStyle w:val="CodeLab"/>
      </w:pPr>
      <w:r>
        <w:t xml:space="preserve">        case IDC_BACK_MOD3:</w:t>
      </w:r>
    </w:p>
    <w:p w14:paraId="1F52CB6E" w14:textId="77777777" w:rsidR="00BA7AD9" w:rsidRDefault="00000000">
      <w:pPr>
        <w:pStyle w:val="CodeLab"/>
      </w:pPr>
      <w:r>
        <w:t xml:space="preserve">            EndDialog(hDlg, 2);</w:t>
      </w:r>
    </w:p>
    <w:p w14:paraId="46530E6E" w14:textId="77777777" w:rsidR="00BA7AD9" w:rsidRDefault="00000000">
      <w:pPr>
        <w:pStyle w:val="CodeLab"/>
      </w:pPr>
      <w:r>
        <w:t xml:space="preserve">            return TRUE;</w:t>
      </w:r>
    </w:p>
    <w:p w14:paraId="7B5D7922" w14:textId="77777777" w:rsidR="00BA7AD9" w:rsidRDefault="00000000">
      <w:pPr>
        <w:pStyle w:val="CodeLab"/>
      </w:pPr>
      <w:r>
        <w:t xml:space="preserve">        case IDOK:</w:t>
      </w:r>
    </w:p>
    <w:p w14:paraId="4BFD1220" w14:textId="77777777" w:rsidR="00BA7AD9" w:rsidRDefault="00000000">
      <w:pPr>
        <w:pStyle w:val="CodeLab"/>
      </w:pPr>
      <w:r>
        <w:t xml:space="preserve">            EndDialog(hDlg, 1);</w:t>
      </w:r>
    </w:p>
    <w:p w14:paraId="46AD2A5E" w14:textId="77777777" w:rsidR="00BA7AD9" w:rsidRDefault="00000000">
      <w:pPr>
        <w:pStyle w:val="CodeLab"/>
      </w:pPr>
      <w:r>
        <w:t xml:space="preserve">            return TRUE;</w:t>
      </w:r>
    </w:p>
    <w:p w14:paraId="7C3F42B1" w14:textId="77777777" w:rsidR="00BA7AD9" w:rsidRDefault="00000000">
      <w:pPr>
        <w:pStyle w:val="CodeLab"/>
      </w:pPr>
      <w:r>
        <w:t xml:space="preserve">        case IDCANCEL:</w:t>
      </w:r>
    </w:p>
    <w:p w14:paraId="21EE8BBF" w14:textId="77777777" w:rsidR="00BA7AD9" w:rsidRDefault="00000000">
      <w:pPr>
        <w:pStyle w:val="CodeLab"/>
      </w:pPr>
      <w:r>
        <w:t xml:space="preserve">            EndDialog(hDlg, 0);</w:t>
      </w:r>
    </w:p>
    <w:p w14:paraId="5773D336" w14:textId="77777777" w:rsidR="00BA7AD9" w:rsidRDefault="00000000">
      <w:pPr>
        <w:pStyle w:val="CodeLab"/>
      </w:pPr>
      <w:r>
        <w:t xml:space="preserve">            return TRUE;</w:t>
      </w:r>
    </w:p>
    <w:p w14:paraId="117A9AA2" w14:textId="77777777" w:rsidR="00BA7AD9" w:rsidRDefault="00000000">
      <w:pPr>
        <w:pStyle w:val="CodeLab"/>
      </w:pPr>
      <w:r>
        <w:t xml:space="preserve">        }</w:t>
      </w:r>
    </w:p>
    <w:p w14:paraId="278AEE6D" w14:textId="77777777" w:rsidR="00BA7AD9" w:rsidRDefault="00000000">
      <w:pPr>
        <w:pStyle w:val="CodeLab"/>
      </w:pPr>
      <w:r>
        <w:t xml:space="preserve">        break;</w:t>
      </w:r>
    </w:p>
    <w:p w14:paraId="17E9A092" w14:textId="77777777" w:rsidR="00BA7AD9" w:rsidRDefault="00000000">
      <w:pPr>
        <w:pStyle w:val="CodeLab"/>
      </w:pPr>
      <w:r>
        <w:t xml:space="preserve">    case WM_CLOSE:</w:t>
      </w:r>
    </w:p>
    <w:p w14:paraId="78C1B3C3" w14:textId="77777777" w:rsidR="00BA7AD9" w:rsidRDefault="00000000">
      <w:pPr>
        <w:pStyle w:val="CodeLab"/>
      </w:pPr>
      <w:r>
        <w:t xml:space="preserve">        EndDialog(hDlg, 0);</w:t>
      </w:r>
    </w:p>
    <w:p w14:paraId="3A1A3EEB" w14:textId="77777777" w:rsidR="00BA7AD9" w:rsidRDefault="00000000">
      <w:pPr>
        <w:pStyle w:val="CodeLab"/>
      </w:pPr>
      <w:r>
        <w:t xml:space="preserve">        return TRUE;</w:t>
      </w:r>
    </w:p>
    <w:p w14:paraId="1BEC999C" w14:textId="77777777" w:rsidR="00BA7AD9" w:rsidRDefault="00000000">
      <w:pPr>
        <w:pStyle w:val="CodeLab"/>
      </w:pPr>
      <w:r>
        <w:t xml:space="preserve">    }</w:t>
      </w:r>
    </w:p>
    <w:p w14:paraId="5ECDC026" w14:textId="77777777" w:rsidR="00BA7AD9" w:rsidRDefault="00000000">
      <w:pPr>
        <w:pStyle w:val="CodeLab"/>
      </w:pPr>
      <w:r>
        <w:t xml:space="preserve">    return FALSE;</w:t>
      </w:r>
    </w:p>
    <w:p w14:paraId="165160C7" w14:textId="77777777" w:rsidR="00BA7AD9" w:rsidRPr="009441D2" w:rsidRDefault="00000000">
      <w:pPr>
        <w:pStyle w:val="CodeLab"/>
        <w:rPr>
          <w:lang w:val="ru-RU"/>
        </w:rPr>
      </w:pPr>
      <w:r w:rsidRPr="009441D2">
        <w:rPr>
          <w:lang w:val="ru-RU"/>
        </w:rPr>
        <w:t>}</w:t>
      </w:r>
    </w:p>
    <w:p w14:paraId="4AFA6625" w14:textId="77777777" w:rsidR="00BA7AD9" w:rsidRPr="009441D2" w:rsidRDefault="00000000">
      <w:pPr>
        <w:pStyle w:val="1"/>
        <w:pageBreakBefore/>
        <w:rPr>
          <w:lang w:val="ru-RU"/>
        </w:rPr>
      </w:pPr>
      <w:r w:rsidRPr="009441D2">
        <w:rPr>
          <w:lang w:val="ru-RU"/>
        </w:rPr>
        <w:lastRenderedPageBreak/>
        <w:t>Ресурси меню та першого модуля</w:t>
      </w:r>
    </w:p>
    <w:p w14:paraId="032D6798" w14:textId="77777777" w:rsidR="00BA7AD9" w:rsidRPr="009441D2" w:rsidRDefault="00000000">
      <w:pPr>
        <w:rPr>
          <w:lang w:val="ru-RU"/>
        </w:rPr>
      </w:pPr>
      <w:r w:rsidRPr="009441D2">
        <w:rPr>
          <w:lang w:val="ru-RU"/>
        </w:rPr>
        <w:t xml:space="preserve">Доповнення </w:t>
      </w:r>
      <w:r>
        <w:t>Resource</w:t>
      </w:r>
      <w:r w:rsidRPr="009441D2">
        <w:rPr>
          <w:lang w:val="ru-RU"/>
        </w:rPr>
        <w:t>.</w:t>
      </w:r>
      <w:r>
        <w:t>h</w:t>
      </w:r>
      <w:r w:rsidRPr="009441D2">
        <w:rPr>
          <w:lang w:val="ru-RU"/>
        </w:rPr>
        <w:t>:</w:t>
      </w:r>
    </w:p>
    <w:p w14:paraId="7FEBF700" w14:textId="77777777" w:rsidR="00BA7AD9" w:rsidRDefault="00000000">
      <w:pPr>
        <w:pStyle w:val="CodeLab"/>
      </w:pPr>
      <w:r>
        <w:t>#define IDM_WORK1 40001</w:t>
      </w:r>
    </w:p>
    <w:p w14:paraId="1A6FB177" w14:textId="77777777" w:rsidR="00BA7AD9" w:rsidRDefault="00000000">
      <w:pPr>
        <w:pStyle w:val="CodeLab"/>
      </w:pPr>
      <w:r>
        <w:t>#define IDM_WORK2 40002</w:t>
      </w:r>
    </w:p>
    <w:p w14:paraId="49F7F361" w14:textId="77777777" w:rsidR="00BA7AD9" w:rsidRPr="009441D2" w:rsidRDefault="00000000">
      <w:pPr>
        <w:rPr>
          <w:lang w:val="ru-RU"/>
        </w:rPr>
      </w:pPr>
      <w:r w:rsidRPr="009441D2">
        <w:rPr>
          <w:lang w:val="ru-RU"/>
        </w:rPr>
        <w:t xml:space="preserve">Блок, доданий до меню </w:t>
      </w:r>
      <w:r>
        <w:t>IDC</w:t>
      </w:r>
      <w:r w:rsidRPr="009441D2">
        <w:rPr>
          <w:lang w:val="ru-RU"/>
        </w:rPr>
        <w:t>_</w:t>
      </w:r>
      <w:r>
        <w:t>LAB</w:t>
      </w:r>
      <w:r w:rsidRPr="009441D2">
        <w:rPr>
          <w:lang w:val="ru-RU"/>
        </w:rPr>
        <w:t xml:space="preserve">1 у </w:t>
      </w:r>
      <w:r>
        <w:t>Lab</w:t>
      </w:r>
      <w:r w:rsidRPr="009441D2">
        <w:rPr>
          <w:lang w:val="ru-RU"/>
        </w:rPr>
        <w:t>1.</w:t>
      </w:r>
      <w:r>
        <w:t>rc</w:t>
      </w:r>
      <w:r w:rsidRPr="009441D2">
        <w:rPr>
          <w:lang w:val="ru-RU"/>
        </w:rPr>
        <w:t>:</w:t>
      </w:r>
    </w:p>
    <w:p w14:paraId="48409F36" w14:textId="77777777" w:rsidR="00BA7AD9" w:rsidRDefault="00000000">
      <w:pPr>
        <w:pStyle w:val="CodeLab"/>
      </w:pPr>
      <w:r>
        <w:t>POPUP "Work"</w:t>
      </w:r>
    </w:p>
    <w:p w14:paraId="7228C5B0" w14:textId="77777777" w:rsidR="00BA7AD9" w:rsidRDefault="00000000">
      <w:pPr>
        <w:pStyle w:val="CodeLab"/>
      </w:pPr>
      <w:r>
        <w:t>BEGIN</w:t>
      </w:r>
    </w:p>
    <w:p w14:paraId="2134E06F" w14:textId="77777777" w:rsidR="00BA7AD9" w:rsidRDefault="00000000">
      <w:pPr>
        <w:pStyle w:val="CodeLab"/>
      </w:pPr>
      <w:r>
        <w:t xml:space="preserve">    MENUITEM "Work1", IDM_WORK1</w:t>
      </w:r>
    </w:p>
    <w:p w14:paraId="0492C098" w14:textId="77777777" w:rsidR="00BA7AD9" w:rsidRDefault="00000000">
      <w:pPr>
        <w:pStyle w:val="CodeLab"/>
      </w:pPr>
      <w:r>
        <w:t xml:space="preserve">    MENUITEM "Work2", IDM_WORK2</w:t>
      </w:r>
    </w:p>
    <w:p w14:paraId="0CF33886" w14:textId="77777777" w:rsidR="00BA7AD9" w:rsidRDefault="00000000">
      <w:pPr>
        <w:pStyle w:val="CodeLab"/>
      </w:pPr>
      <w:r>
        <w:t>END</w:t>
      </w:r>
    </w:p>
    <w:p w14:paraId="69CC3416" w14:textId="77777777" w:rsidR="00BA7AD9" w:rsidRDefault="00000000">
      <w:r>
        <w:t>module1.rh:</w:t>
      </w:r>
    </w:p>
    <w:p w14:paraId="59F70DCD" w14:textId="77777777" w:rsidR="00BA7AD9" w:rsidRDefault="00000000">
      <w:pPr>
        <w:pStyle w:val="CodeLab"/>
      </w:pPr>
      <w:r>
        <w:t>#pragma once</w:t>
      </w:r>
    </w:p>
    <w:p w14:paraId="75D95B32" w14:textId="77777777" w:rsidR="00BA7AD9" w:rsidRDefault="00000000">
      <w:pPr>
        <w:pStyle w:val="CodeLab"/>
      </w:pPr>
      <w:r>
        <w:t>#define IDD_DIALOG1_MOD1    1001</w:t>
      </w:r>
    </w:p>
    <w:p w14:paraId="2E8C7252" w14:textId="77777777" w:rsidR="00BA7AD9" w:rsidRDefault="00000000">
      <w:pPr>
        <w:pStyle w:val="CodeLab"/>
      </w:pPr>
      <w:r>
        <w:t>#define IDC_SCROLLBAR_MOD1 1002</w:t>
      </w:r>
    </w:p>
    <w:p w14:paraId="5D0A6FA8" w14:textId="77777777" w:rsidR="00BA7AD9" w:rsidRDefault="00000000">
      <w:pPr>
        <w:pStyle w:val="CodeLab"/>
      </w:pPr>
      <w:r>
        <w:t>#define IDC_VALUE_MOD1     1003</w:t>
      </w:r>
    </w:p>
    <w:p w14:paraId="746A5EE3" w14:textId="77777777" w:rsidR="00BA7AD9" w:rsidRDefault="00000000">
      <w:r>
        <w:t>module1.rc:</w:t>
      </w:r>
    </w:p>
    <w:p w14:paraId="2FC72905" w14:textId="77777777" w:rsidR="00BA7AD9" w:rsidRDefault="00000000">
      <w:pPr>
        <w:pStyle w:val="CodeLab"/>
      </w:pPr>
      <w:r>
        <w:t>#include &lt;windows.h&gt;</w:t>
      </w:r>
    </w:p>
    <w:p w14:paraId="067D76B8" w14:textId="77777777" w:rsidR="00BA7AD9" w:rsidRDefault="00000000">
      <w:pPr>
        <w:pStyle w:val="CodeLab"/>
      </w:pPr>
      <w:r>
        <w:t>#include "module1.rh"</w:t>
      </w:r>
    </w:p>
    <w:p w14:paraId="1640126A" w14:textId="77777777" w:rsidR="00BA7AD9" w:rsidRDefault="00000000">
      <w:pPr>
        <w:pStyle w:val="CodeLab"/>
      </w:pPr>
      <w:r>
        <w:t>IDD_DIALOG1_MOD1 DIALOGEX 0, 0, 240, 105</w:t>
      </w:r>
    </w:p>
    <w:p w14:paraId="330F2E5F" w14:textId="77777777" w:rsidR="00BA7AD9" w:rsidRDefault="00000000">
      <w:pPr>
        <w:pStyle w:val="CodeLab"/>
      </w:pPr>
      <w:r>
        <w:t>STYLE DS_SETFONT | DS_MODALFRAME | WS_POPUP | WS_CAPTION | WS_SYSMENU</w:t>
      </w:r>
    </w:p>
    <w:p w14:paraId="6872BF63" w14:textId="77777777" w:rsidR="00BA7AD9" w:rsidRDefault="00000000">
      <w:pPr>
        <w:pStyle w:val="CodeLab"/>
      </w:pPr>
      <w:r>
        <w:t>CAPTION "Select a number"</w:t>
      </w:r>
    </w:p>
    <w:p w14:paraId="152520BE" w14:textId="77777777" w:rsidR="00BA7AD9" w:rsidRDefault="00000000">
      <w:pPr>
        <w:pStyle w:val="CodeLab"/>
      </w:pPr>
      <w:r>
        <w:t>FONT 9, "Segoe UI"</w:t>
      </w:r>
    </w:p>
    <w:p w14:paraId="4C65E274" w14:textId="77777777" w:rsidR="00BA7AD9" w:rsidRDefault="00000000">
      <w:pPr>
        <w:pStyle w:val="CodeLab"/>
      </w:pPr>
      <w:r>
        <w:t>BEGIN</w:t>
      </w:r>
    </w:p>
    <w:p w14:paraId="7BAD5647" w14:textId="77777777" w:rsidR="00BA7AD9" w:rsidRDefault="00000000">
      <w:pPr>
        <w:pStyle w:val="CodeLab"/>
      </w:pPr>
      <w:r>
        <w:t xml:space="preserve">    LTEXT "Select a number from 1 to 100:", -1, 10, 10, 215, 12</w:t>
      </w:r>
    </w:p>
    <w:p w14:paraId="43D3CF57" w14:textId="77777777" w:rsidR="00BA7AD9" w:rsidRDefault="00000000">
      <w:pPr>
        <w:pStyle w:val="CodeLab"/>
      </w:pPr>
      <w:r>
        <w:t xml:space="preserve">    CONTROL "", IDC_SCROLLBAR_MOD1, "SCROLLBAR",</w:t>
      </w:r>
    </w:p>
    <w:p w14:paraId="2FC605A9" w14:textId="77777777" w:rsidR="00BA7AD9" w:rsidRDefault="00000000">
      <w:pPr>
        <w:pStyle w:val="CodeLab"/>
      </w:pPr>
      <w:r>
        <w:t xml:space="preserve">            SBS_HORZ | WS_TABSTOP, 10, 30, 220, 14</w:t>
      </w:r>
    </w:p>
    <w:p w14:paraId="5AD4020E" w14:textId="77777777" w:rsidR="00BA7AD9" w:rsidRDefault="00000000">
      <w:pPr>
        <w:pStyle w:val="CodeLab"/>
      </w:pPr>
      <w:r>
        <w:t xml:space="preserve">    LTEXT "Current value:", -1, 10, 53, 75, 12</w:t>
      </w:r>
    </w:p>
    <w:p w14:paraId="125FAEE0" w14:textId="77777777" w:rsidR="00BA7AD9" w:rsidRDefault="00000000">
      <w:pPr>
        <w:pStyle w:val="CodeLab"/>
      </w:pPr>
      <w:r>
        <w:t xml:space="preserve">    LTEXT "1", IDC_VALUE_MOD1, 90, 53, 45, 12</w:t>
      </w:r>
    </w:p>
    <w:p w14:paraId="7BC48E67" w14:textId="77777777" w:rsidR="00BA7AD9" w:rsidRDefault="00000000">
      <w:pPr>
        <w:pStyle w:val="CodeLab"/>
      </w:pPr>
      <w:r>
        <w:t xml:space="preserve">    DEFPUSHBUTTON "OK", IDOK, 110, 80, 55, 16</w:t>
      </w:r>
    </w:p>
    <w:p w14:paraId="3E980D1D" w14:textId="77777777" w:rsidR="00BA7AD9" w:rsidRDefault="00000000">
      <w:pPr>
        <w:pStyle w:val="CodeLab"/>
      </w:pPr>
      <w:r>
        <w:t xml:space="preserve">    PUSHBUTTON "Cancel", IDCANCEL, 175, 80, 55, 16</w:t>
      </w:r>
    </w:p>
    <w:p w14:paraId="6A3BE993" w14:textId="77777777" w:rsidR="00BA7AD9" w:rsidRDefault="00000000">
      <w:pPr>
        <w:pStyle w:val="CodeLab"/>
        <w:rPr>
          <w:lang w:val="uk-UA"/>
        </w:rPr>
      </w:pPr>
      <w:r>
        <w:t>END</w:t>
      </w:r>
    </w:p>
    <w:p w14:paraId="6D28C7F5" w14:textId="77777777" w:rsidR="006626DF" w:rsidRPr="006626DF" w:rsidRDefault="006626DF">
      <w:pPr>
        <w:pStyle w:val="CodeLab"/>
        <w:rPr>
          <w:lang w:val="uk-UA"/>
        </w:rPr>
      </w:pPr>
    </w:p>
    <w:p w14:paraId="177C96A7" w14:textId="77777777" w:rsidR="00BA7AD9" w:rsidRPr="009441D2" w:rsidRDefault="00000000">
      <w:pPr>
        <w:rPr>
          <w:lang w:val="ru-RU"/>
        </w:rPr>
      </w:pPr>
      <w:r>
        <w:t xml:space="preserve">Файли .rc компілюються як Resource Compiler. </w:t>
      </w:r>
      <w:r w:rsidRPr="009441D2">
        <w:rPr>
          <w:lang w:val="ru-RU"/>
        </w:rPr>
        <w:t>Файли .</w:t>
      </w:r>
      <w:r>
        <w:t>rh</w:t>
      </w:r>
      <w:r w:rsidRPr="009441D2">
        <w:rPr>
          <w:lang w:val="ru-RU"/>
        </w:rPr>
        <w:t xml:space="preserve"> містять унікальні ідентифікатори ресурсів; обидва типи файлів завершуються переходом на новий рядок.</w:t>
      </w:r>
    </w:p>
    <w:p w14:paraId="21AC4DE0" w14:textId="77777777" w:rsidR="00BA7AD9" w:rsidRPr="009441D2" w:rsidRDefault="00000000">
      <w:pPr>
        <w:pStyle w:val="1"/>
        <w:pageBreakBefore/>
        <w:rPr>
          <w:lang w:val="ru-RU"/>
        </w:rPr>
      </w:pPr>
      <w:r w:rsidRPr="009441D2">
        <w:rPr>
          <w:lang w:val="ru-RU"/>
        </w:rPr>
        <w:lastRenderedPageBreak/>
        <w:t xml:space="preserve">Ресурси діалогів </w:t>
      </w:r>
      <w:r>
        <w:t>Work</w:t>
      </w:r>
      <w:r w:rsidRPr="009441D2">
        <w:rPr>
          <w:lang w:val="ru-RU"/>
        </w:rPr>
        <w:t>2</w:t>
      </w:r>
    </w:p>
    <w:p w14:paraId="6A344F9B" w14:textId="77777777" w:rsidR="00BA7AD9" w:rsidRPr="009441D2" w:rsidRDefault="00000000">
      <w:pPr>
        <w:rPr>
          <w:lang w:val="ru-RU"/>
        </w:rPr>
      </w:pPr>
      <w:r>
        <w:t>module</w:t>
      </w:r>
      <w:r w:rsidRPr="009441D2">
        <w:rPr>
          <w:lang w:val="ru-RU"/>
        </w:rPr>
        <w:t>2.</w:t>
      </w:r>
      <w:r>
        <w:t>rh</w:t>
      </w:r>
      <w:r w:rsidRPr="009441D2">
        <w:rPr>
          <w:lang w:val="ru-RU"/>
        </w:rPr>
        <w:t>:</w:t>
      </w:r>
    </w:p>
    <w:p w14:paraId="73DEE737" w14:textId="77777777" w:rsidR="00BA7AD9" w:rsidRDefault="00000000">
      <w:pPr>
        <w:pStyle w:val="CodeLab"/>
      </w:pPr>
      <w:r>
        <w:t>#pragma once</w:t>
      </w:r>
    </w:p>
    <w:p w14:paraId="49591720" w14:textId="77777777" w:rsidR="00BA7AD9" w:rsidRDefault="00000000">
      <w:pPr>
        <w:pStyle w:val="CodeLab"/>
      </w:pPr>
      <w:r>
        <w:t>#define IDD_DIALOG_MOD2 2001</w:t>
      </w:r>
    </w:p>
    <w:p w14:paraId="79D9010F" w14:textId="77777777" w:rsidR="00BA7AD9" w:rsidRDefault="00000000">
      <w:r>
        <w:t>module2.rc:</w:t>
      </w:r>
    </w:p>
    <w:p w14:paraId="150AA5DF" w14:textId="77777777" w:rsidR="00BA7AD9" w:rsidRDefault="00000000">
      <w:pPr>
        <w:pStyle w:val="CodeLab"/>
      </w:pPr>
      <w:r>
        <w:t>#include &lt;windows.h&gt;</w:t>
      </w:r>
    </w:p>
    <w:p w14:paraId="548A1495" w14:textId="77777777" w:rsidR="00BA7AD9" w:rsidRDefault="00000000">
      <w:pPr>
        <w:pStyle w:val="CodeLab"/>
      </w:pPr>
      <w:r>
        <w:t>#include "module2.rh"</w:t>
      </w:r>
    </w:p>
    <w:p w14:paraId="5044774A" w14:textId="77777777" w:rsidR="00BA7AD9" w:rsidRDefault="00000000">
      <w:pPr>
        <w:pStyle w:val="CodeLab"/>
      </w:pPr>
      <w:r>
        <w:t>IDD_DIALOG_MOD2 DIALOGEX 0, 0, 240, 90</w:t>
      </w:r>
    </w:p>
    <w:p w14:paraId="6DA11F95" w14:textId="77777777" w:rsidR="00BA7AD9" w:rsidRDefault="00000000">
      <w:pPr>
        <w:pStyle w:val="CodeLab"/>
      </w:pPr>
      <w:r>
        <w:t>STYLE DS_SETFONT | DS_MODALFRAME | WS_POPUP | WS_CAPTION | WS_SYSMENU</w:t>
      </w:r>
    </w:p>
    <w:p w14:paraId="59457ED4" w14:textId="77777777" w:rsidR="00BA7AD9" w:rsidRDefault="00000000">
      <w:pPr>
        <w:pStyle w:val="CodeLab"/>
      </w:pPr>
      <w:r>
        <w:t>CAPTION "Work2 - Step 1"</w:t>
      </w:r>
    </w:p>
    <w:p w14:paraId="5A1F73D7" w14:textId="77777777" w:rsidR="00BA7AD9" w:rsidRDefault="00000000">
      <w:pPr>
        <w:pStyle w:val="CodeLab"/>
      </w:pPr>
      <w:r>
        <w:t>FONT 9, "Segoe UI"</w:t>
      </w:r>
    </w:p>
    <w:p w14:paraId="03ABDD5F" w14:textId="77777777" w:rsidR="00BA7AD9" w:rsidRDefault="00000000">
      <w:pPr>
        <w:pStyle w:val="CodeLab"/>
      </w:pPr>
      <w:r>
        <w:t>BEGIN</w:t>
      </w:r>
    </w:p>
    <w:p w14:paraId="735825F4" w14:textId="77777777" w:rsidR="00BA7AD9" w:rsidRDefault="00000000">
      <w:pPr>
        <w:pStyle w:val="CodeLab"/>
      </w:pPr>
      <w:r>
        <w:t xml:space="preserve">    LTEXT "This is the first dialog.", -1, 10, 12, 220, 12</w:t>
      </w:r>
    </w:p>
    <w:p w14:paraId="17B4F46F" w14:textId="77777777" w:rsidR="00BA7AD9" w:rsidRDefault="00000000">
      <w:pPr>
        <w:pStyle w:val="CodeLab"/>
      </w:pPr>
      <w:r>
        <w:t xml:space="preserve">    LTEXT "Click Next to open the second dialog.", -1, 10, 30, 220, 12</w:t>
      </w:r>
    </w:p>
    <w:p w14:paraId="1412044B" w14:textId="77777777" w:rsidR="00BA7AD9" w:rsidRDefault="00000000">
      <w:pPr>
        <w:pStyle w:val="CodeLab"/>
      </w:pPr>
      <w:r>
        <w:t xml:space="preserve">    DEFPUSHBUTTON "Next &gt;", IDOK, 105, 63, 60, 16</w:t>
      </w:r>
    </w:p>
    <w:p w14:paraId="123B6D0B" w14:textId="77777777" w:rsidR="00BA7AD9" w:rsidRDefault="00000000">
      <w:pPr>
        <w:pStyle w:val="CodeLab"/>
      </w:pPr>
      <w:r>
        <w:t xml:space="preserve">    PUSHBUTTON "Cancel", IDCANCEL, 175, 63, 55, 16</w:t>
      </w:r>
    </w:p>
    <w:p w14:paraId="0CD2F087" w14:textId="77777777" w:rsidR="00BA7AD9" w:rsidRDefault="00000000">
      <w:pPr>
        <w:pStyle w:val="CodeLab"/>
      </w:pPr>
      <w:r>
        <w:t>END</w:t>
      </w:r>
    </w:p>
    <w:p w14:paraId="136220FF" w14:textId="77777777" w:rsidR="00BA7AD9" w:rsidRDefault="00000000">
      <w:r>
        <w:t>module3.rh:</w:t>
      </w:r>
    </w:p>
    <w:p w14:paraId="369881B9" w14:textId="77777777" w:rsidR="00BA7AD9" w:rsidRDefault="00000000">
      <w:pPr>
        <w:pStyle w:val="CodeLab"/>
      </w:pPr>
      <w:r>
        <w:t>#pragma once</w:t>
      </w:r>
    </w:p>
    <w:p w14:paraId="13B55AB2" w14:textId="77777777" w:rsidR="00BA7AD9" w:rsidRDefault="00000000">
      <w:pPr>
        <w:pStyle w:val="CodeLab"/>
      </w:pPr>
      <w:r>
        <w:t>#define IDD_DIALOG_MOD3 3001</w:t>
      </w:r>
    </w:p>
    <w:p w14:paraId="2F6512E4" w14:textId="77777777" w:rsidR="00BA7AD9" w:rsidRDefault="00000000">
      <w:pPr>
        <w:pStyle w:val="CodeLab"/>
      </w:pPr>
      <w:r>
        <w:t>#define IDC_BACK_MOD3   3002</w:t>
      </w:r>
    </w:p>
    <w:p w14:paraId="53927F75" w14:textId="77777777" w:rsidR="00BA7AD9" w:rsidRDefault="00000000">
      <w:r>
        <w:t>module3.rc:</w:t>
      </w:r>
    </w:p>
    <w:p w14:paraId="3630820C" w14:textId="77777777" w:rsidR="00BA7AD9" w:rsidRDefault="00000000">
      <w:pPr>
        <w:pStyle w:val="CodeLab"/>
      </w:pPr>
      <w:r>
        <w:t>#include &lt;windows.h&gt;</w:t>
      </w:r>
    </w:p>
    <w:p w14:paraId="7DF9D854" w14:textId="77777777" w:rsidR="00BA7AD9" w:rsidRDefault="00000000">
      <w:pPr>
        <w:pStyle w:val="CodeLab"/>
      </w:pPr>
      <w:r>
        <w:t>#include "module3.rh"</w:t>
      </w:r>
    </w:p>
    <w:p w14:paraId="74ED03C7" w14:textId="77777777" w:rsidR="00BA7AD9" w:rsidRDefault="00000000">
      <w:pPr>
        <w:pStyle w:val="CodeLab"/>
      </w:pPr>
      <w:r>
        <w:t>IDD_DIALOG_MOD3 DIALOGEX 0, 0, 240, 90</w:t>
      </w:r>
    </w:p>
    <w:p w14:paraId="43B6CD79" w14:textId="77777777" w:rsidR="00BA7AD9" w:rsidRDefault="00000000">
      <w:pPr>
        <w:pStyle w:val="CodeLab"/>
      </w:pPr>
      <w:r>
        <w:t>STYLE DS_SETFONT | DS_MODALFRAME | WS_POPUP | WS_CAPTION | WS_SYSMENU</w:t>
      </w:r>
    </w:p>
    <w:p w14:paraId="56F56F40" w14:textId="77777777" w:rsidR="00BA7AD9" w:rsidRDefault="00000000">
      <w:pPr>
        <w:pStyle w:val="CodeLab"/>
      </w:pPr>
      <w:r>
        <w:t>CAPTION "Work2 - Step 2"</w:t>
      </w:r>
    </w:p>
    <w:p w14:paraId="20B9D15B" w14:textId="77777777" w:rsidR="00BA7AD9" w:rsidRDefault="00000000">
      <w:pPr>
        <w:pStyle w:val="CodeLab"/>
      </w:pPr>
      <w:r>
        <w:t>FONT 9, "Segoe UI"</w:t>
      </w:r>
    </w:p>
    <w:p w14:paraId="13A14124" w14:textId="77777777" w:rsidR="00BA7AD9" w:rsidRDefault="00000000">
      <w:pPr>
        <w:pStyle w:val="CodeLab"/>
      </w:pPr>
      <w:r>
        <w:t>BEGIN</w:t>
      </w:r>
    </w:p>
    <w:p w14:paraId="2C4CB495" w14:textId="77777777" w:rsidR="00BA7AD9" w:rsidRDefault="00000000">
      <w:pPr>
        <w:pStyle w:val="CodeLab"/>
      </w:pPr>
      <w:r>
        <w:t xml:space="preserve">    LTEXT "This is the second dialog.", -1, 10, 12, 220, 12</w:t>
      </w:r>
    </w:p>
    <w:p w14:paraId="15B87BF1" w14:textId="77777777" w:rsidR="00BA7AD9" w:rsidRDefault="00000000">
      <w:pPr>
        <w:pStyle w:val="CodeLab"/>
      </w:pPr>
      <w:r>
        <w:t xml:space="preserve">    LTEXT "Go back or click OK to finish.", -1, 10, 30, 220, 12</w:t>
      </w:r>
    </w:p>
    <w:p w14:paraId="61778EC9" w14:textId="77777777" w:rsidR="00BA7AD9" w:rsidRDefault="00000000">
      <w:pPr>
        <w:pStyle w:val="CodeLab"/>
      </w:pPr>
      <w:r>
        <w:t xml:space="preserve">    PUSHBUTTON "&lt; Back", IDC_BACK_MOD3, 40, 63, 60, 16</w:t>
      </w:r>
    </w:p>
    <w:p w14:paraId="42ADA4BD" w14:textId="77777777" w:rsidR="00BA7AD9" w:rsidRDefault="00000000">
      <w:pPr>
        <w:pStyle w:val="CodeLab"/>
      </w:pPr>
      <w:r>
        <w:t xml:space="preserve">    DEFPUSHBUTTON "OK", IDOK, 110, 63, 55, 16</w:t>
      </w:r>
    </w:p>
    <w:p w14:paraId="1A95B9D5" w14:textId="77777777" w:rsidR="00BA7AD9" w:rsidRDefault="00000000">
      <w:pPr>
        <w:pStyle w:val="CodeLab"/>
      </w:pPr>
      <w:r>
        <w:t xml:space="preserve">    PUSHBUTTON "Cancel", IDCANCEL, 175, 63, 55, 16</w:t>
      </w:r>
    </w:p>
    <w:p w14:paraId="7D06EBAE" w14:textId="77777777" w:rsidR="00BA7AD9" w:rsidRPr="009441D2" w:rsidRDefault="00000000">
      <w:pPr>
        <w:pStyle w:val="CodeLab"/>
        <w:rPr>
          <w:lang w:val="ru-RU"/>
        </w:rPr>
      </w:pPr>
      <w:r>
        <w:t>END</w:t>
      </w:r>
    </w:p>
    <w:p w14:paraId="0D8C611C" w14:textId="06ABF2C3" w:rsidR="00BA7AD9" w:rsidRPr="00C01B11" w:rsidRDefault="00C01B11">
      <w:pPr>
        <w:pStyle w:val="1"/>
        <w:pageBreakBefore/>
        <w:rPr>
          <w:lang w:val="uk-UA"/>
        </w:rPr>
      </w:pPr>
      <w:r>
        <w:rPr>
          <w:lang w:val="uk-UA"/>
        </w:rPr>
        <w:lastRenderedPageBreak/>
        <w:t>Скріншоти</w:t>
      </w:r>
    </w:p>
    <w:p w14:paraId="171F175C" w14:textId="252FFBB9" w:rsidR="00BA7AD9" w:rsidRDefault="00AF1292" w:rsidP="00020325">
      <w:pPr>
        <w:jc w:val="center"/>
      </w:pPr>
      <w:r>
        <w:rPr>
          <w:noProof/>
        </w:rPr>
        <w:drawing>
          <wp:inline distT="0" distB="0" distL="0" distR="0" wp14:anchorId="3CD8BAB4" wp14:editId="614B1C7B">
            <wp:extent cx="5943600" cy="3063240"/>
            <wp:effectExtent l="0" t="0" r="0" b="3810"/>
            <wp:docPr id="6684799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79905" name="Рисунок 6684799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E8D5" w14:textId="646F8129" w:rsidR="00BA7AD9" w:rsidRPr="00AF1292" w:rsidRDefault="00000000">
      <w:pPr>
        <w:jc w:val="center"/>
        <w:rPr>
          <w:lang w:val="ru-RU"/>
        </w:rPr>
      </w:pPr>
      <w:r w:rsidRPr="009441D2">
        <w:rPr>
          <w:lang w:val="ru-RU"/>
        </w:rPr>
        <w:t>Рисунок 1 —</w:t>
      </w:r>
      <w:r w:rsidR="00AF1292" w:rsidRPr="009441D2">
        <w:rPr>
          <w:lang w:val="ru-RU"/>
        </w:rPr>
        <w:t>Вибір числа в діапазоні від 1 до 100</w:t>
      </w:r>
      <w:r w:rsidR="00AF1292" w:rsidRPr="00C01B11">
        <w:rPr>
          <w:lang w:val="ru-RU"/>
        </w:rPr>
        <w:t>,</w:t>
      </w:r>
      <w:r w:rsidR="00AF1292" w:rsidRPr="00AF1292">
        <w:rPr>
          <w:lang w:val="ru-RU"/>
        </w:rPr>
        <w:t xml:space="preserve"> </w:t>
      </w:r>
      <w:r w:rsidR="00AF1292">
        <w:t>Work</w:t>
      </w:r>
      <w:r w:rsidR="00AF1292" w:rsidRPr="00AF1292">
        <w:rPr>
          <w:lang w:val="ru-RU"/>
        </w:rPr>
        <w:t>1</w:t>
      </w:r>
    </w:p>
    <w:p w14:paraId="232831C0" w14:textId="4FA2F979" w:rsidR="00020325" w:rsidRDefault="00AF1292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A498387" wp14:editId="1A662247">
            <wp:extent cx="5943600" cy="3054350"/>
            <wp:effectExtent l="0" t="0" r="0" b="0"/>
            <wp:docPr id="1209226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2666" name="Рисунок 1209226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F0EA" w14:textId="1E74084F" w:rsidR="00BA7AD9" w:rsidRPr="009441D2" w:rsidRDefault="00000000">
      <w:pPr>
        <w:jc w:val="center"/>
        <w:rPr>
          <w:lang w:val="ru-RU"/>
        </w:rPr>
      </w:pPr>
      <w:r w:rsidRPr="009441D2">
        <w:rPr>
          <w:lang w:val="ru-RU"/>
        </w:rPr>
        <w:t xml:space="preserve">Рисунок 2 — </w:t>
      </w:r>
      <w:r w:rsidR="00AF1292" w:rsidRPr="009441D2">
        <w:rPr>
          <w:lang w:val="ru-RU"/>
        </w:rPr>
        <w:t>Головне вікно з результатом</w:t>
      </w:r>
      <w:r w:rsidR="00AF1292" w:rsidRPr="00AF1292">
        <w:rPr>
          <w:lang w:val="ru-RU"/>
        </w:rPr>
        <w:t>,</w:t>
      </w:r>
      <w:r w:rsidR="00AF1292" w:rsidRPr="009441D2">
        <w:rPr>
          <w:lang w:val="ru-RU"/>
        </w:rPr>
        <w:t xml:space="preserve"> </w:t>
      </w:r>
      <w:r w:rsidR="00AF1292">
        <w:t>Work</w:t>
      </w:r>
      <w:r w:rsidR="00AF1292" w:rsidRPr="009441D2">
        <w:rPr>
          <w:lang w:val="ru-RU"/>
        </w:rPr>
        <w:t>1</w:t>
      </w:r>
    </w:p>
    <w:p w14:paraId="419F3CDD" w14:textId="2B1440FE" w:rsidR="00BA7AD9" w:rsidRPr="009441D2" w:rsidRDefault="00AF1292" w:rsidP="00AF1292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30E1E0D" wp14:editId="70CEE8F6">
            <wp:extent cx="5943600" cy="3060065"/>
            <wp:effectExtent l="0" t="0" r="0" b="6985"/>
            <wp:docPr id="1676502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0256" name="Рисунок 1676502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807C" w14:textId="6BBF2179" w:rsidR="00BA7AD9" w:rsidRPr="00AF1292" w:rsidRDefault="00000000" w:rsidP="00AF1292">
      <w:pPr>
        <w:jc w:val="center"/>
        <w:rPr>
          <w:lang w:val="ru-RU"/>
        </w:rPr>
      </w:pPr>
      <w:r w:rsidRPr="009441D2">
        <w:rPr>
          <w:lang w:val="ru-RU"/>
        </w:rPr>
        <w:t xml:space="preserve">Рисунок 3 — Перший діалог із кнопками </w:t>
      </w:r>
      <w:r>
        <w:t>Next</w:t>
      </w:r>
      <w:r w:rsidRPr="009441D2">
        <w:rPr>
          <w:lang w:val="ru-RU"/>
        </w:rPr>
        <w:t xml:space="preserve"> і </w:t>
      </w:r>
      <w:r>
        <w:t>Cancel</w:t>
      </w:r>
      <w:r w:rsidR="00AF1292" w:rsidRPr="00AF1292">
        <w:rPr>
          <w:lang w:val="ru-RU"/>
        </w:rPr>
        <w:t xml:space="preserve">, </w:t>
      </w:r>
      <w:r w:rsidR="00AF1292">
        <w:t>Work</w:t>
      </w:r>
      <w:r w:rsidR="00AF1292" w:rsidRPr="00AF1292">
        <w:rPr>
          <w:lang w:val="ru-RU"/>
        </w:rPr>
        <w:t>2</w:t>
      </w:r>
    </w:p>
    <w:p w14:paraId="2519D480" w14:textId="123D1F5F" w:rsidR="00AF1292" w:rsidRPr="009441D2" w:rsidRDefault="00AF1292" w:rsidP="00AF1292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DE93E14" wp14:editId="5636408D">
            <wp:extent cx="5943600" cy="3069590"/>
            <wp:effectExtent l="0" t="0" r="0" b="0"/>
            <wp:docPr id="36037797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77979" name="Рисунок 3603779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EFC8" w14:textId="059CCF08" w:rsidR="00BA7AD9" w:rsidRPr="00AF1292" w:rsidRDefault="00000000">
      <w:pPr>
        <w:jc w:val="center"/>
        <w:rPr>
          <w:lang w:val="ru-RU"/>
        </w:rPr>
      </w:pPr>
      <w:r w:rsidRPr="009441D2">
        <w:rPr>
          <w:lang w:val="ru-RU"/>
        </w:rPr>
        <w:t xml:space="preserve">Рисунок 4 — Другий діалог із кнопками </w:t>
      </w:r>
      <w:r>
        <w:t>Back</w:t>
      </w:r>
      <w:r w:rsidRPr="009441D2">
        <w:rPr>
          <w:lang w:val="ru-RU"/>
        </w:rPr>
        <w:t xml:space="preserve">, </w:t>
      </w:r>
      <w:r>
        <w:t>OK</w:t>
      </w:r>
      <w:r w:rsidRPr="009441D2">
        <w:rPr>
          <w:lang w:val="ru-RU"/>
        </w:rPr>
        <w:t xml:space="preserve"> і </w:t>
      </w:r>
      <w:r>
        <w:t>Cancel</w:t>
      </w:r>
      <w:r w:rsidR="00AF1292" w:rsidRPr="00AF1292">
        <w:rPr>
          <w:lang w:val="ru-RU"/>
        </w:rPr>
        <w:t xml:space="preserve">, </w:t>
      </w:r>
      <w:r w:rsidR="00AF1292">
        <w:t>Work</w:t>
      </w:r>
      <w:r w:rsidR="00AF1292" w:rsidRPr="00AF1292">
        <w:rPr>
          <w:lang w:val="ru-RU"/>
        </w:rPr>
        <w:t>2</w:t>
      </w:r>
    </w:p>
    <w:p w14:paraId="1B30CA96" w14:textId="77777777" w:rsidR="00BA7AD9" w:rsidRPr="009441D2" w:rsidRDefault="00000000">
      <w:pPr>
        <w:pStyle w:val="1"/>
        <w:pageBreakBefore/>
        <w:rPr>
          <w:lang w:val="ru-RU"/>
        </w:rPr>
      </w:pPr>
      <w:r w:rsidRPr="009441D2">
        <w:rPr>
          <w:lang w:val="ru-RU"/>
        </w:rPr>
        <w:lastRenderedPageBreak/>
        <w:t>Діаграма залежностей файлів та модулів</w:t>
      </w:r>
    </w:p>
    <w:p w14:paraId="39D8AAF1" w14:textId="77777777" w:rsidR="00BA7AD9" w:rsidRPr="009441D2" w:rsidRDefault="00000000">
      <w:pPr>
        <w:rPr>
          <w:lang w:val="ru-RU"/>
        </w:rPr>
      </w:pPr>
      <w:r w:rsidRPr="009441D2">
        <w:rPr>
          <w:lang w:val="ru-RU"/>
        </w:rPr>
        <w:t>Стрілка спрямована від файлу з директивою #</w:t>
      </w:r>
      <w:r>
        <w:t>include</w:t>
      </w:r>
      <w:r w:rsidRPr="009441D2">
        <w:rPr>
          <w:lang w:val="ru-RU"/>
        </w:rPr>
        <w:t xml:space="preserve"> до підключеного файлу. На рисунку показано власні файли проєкту; системні заголовки </w:t>
      </w:r>
      <w:r>
        <w:t>Windows</w:t>
      </w:r>
      <w:r w:rsidRPr="009441D2">
        <w:rPr>
          <w:lang w:val="ru-RU"/>
        </w:rPr>
        <w:t xml:space="preserve"> </w:t>
      </w:r>
      <w:r>
        <w:t>SDK</w:t>
      </w:r>
      <w:r w:rsidRPr="009441D2">
        <w:rPr>
          <w:lang w:val="ru-RU"/>
        </w:rPr>
        <w:t xml:space="preserve"> і стандартної бібліотеки не розгорнуто.</w:t>
      </w:r>
    </w:p>
    <w:p w14:paraId="4822C035" w14:textId="77777777" w:rsidR="00BA7AD9" w:rsidRDefault="00000000">
      <w:r>
        <w:rPr>
          <w:noProof/>
        </w:rPr>
        <w:drawing>
          <wp:inline distT="0" distB="0" distL="0" distR="0" wp14:anchorId="352AD132" wp14:editId="46A82E73">
            <wp:extent cx="5943600" cy="4028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973A" w14:textId="77777777" w:rsidR="00BA7AD9" w:rsidRPr="009441D2" w:rsidRDefault="00000000">
      <w:pPr>
        <w:jc w:val="center"/>
        <w:rPr>
          <w:lang w:val="ru-RU"/>
        </w:rPr>
      </w:pPr>
      <w:r w:rsidRPr="009441D2">
        <w:rPr>
          <w:lang w:val="ru-RU"/>
        </w:rPr>
        <w:t xml:space="preserve">Рисунок 5 — Ієрархія включень файлів проєкту </w:t>
      </w:r>
      <w:r>
        <w:t>Lab</w:t>
      </w:r>
      <w:r w:rsidRPr="009441D2">
        <w:rPr>
          <w:lang w:val="ru-RU"/>
        </w:rPr>
        <w:t>1</w:t>
      </w:r>
    </w:p>
    <w:p w14:paraId="149A9471" w14:textId="77777777" w:rsidR="00BA7AD9" w:rsidRPr="009441D2" w:rsidRDefault="00000000">
      <w:pPr>
        <w:rPr>
          <w:lang w:val="ru-RU"/>
        </w:rPr>
      </w:pPr>
      <w:r w:rsidRPr="009441D2">
        <w:rPr>
          <w:lang w:val="ru-RU"/>
        </w:rPr>
        <w:t xml:space="preserve">Включення </w:t>
      </w:r>
      <w:r>
        <w:t>targetver</w:t>
      </w:r>
      <w:r w:rsidRPr="009441D2">
        <w:rPr>
          <w:lang w:val="ru-RU"/>
        </w:rPr>
        <w:t>.</w:t>
      </w:r>
      <w:r>
        <w:t>h</w:t>
      </w:r>
      <w:r w:rsidRPr="009441D2">
        <w:rPr>
          <w:lang w:val="ru-RU"/>
        </w:rPr>
        <w:t xml:space="preserve"> у </w:t>
      </w:r>
      <w:r>
        <w:t>Lab</w:t>
      </w:r>
      <w:r w:rsidRPr="009441D2">
        <w:rPr>
          <w:lang w:val="ru-RU"/>
        </w:rPr>
        <w:t>1.</w:t>
      </w:r>
      <w:r>
        <w:t>rc</w:t>
      </w:r>
      <w:r w:rsidRPr="009441D2">
        <w:rPr>
          <w:lang w:val="ru-RU"/>
        </w:rPr>
        <w:t xml:space="preserve"> діє за відсутності </w:t>
      </w:r>
      <w:r>
        <w:t>APSTUDIO</w:t>
      </w:r>
      <w:r w:rsidRPr="009441D2">
        <w:rPr>
          <w:lang w:val="ru-RU"/>
        </w:rPr>
        <w:t>_</w:t>
      </w:r>
      <w:r>
        <w:t>INVOKED</w:t>
      </w:r>
      <w:r w:rsidRPr="009441D2">
        <w:rPr>
          <w:lang w:val="ru-RU"/>
        </w:rPr>
        <w:t xml:space="preserve">. Записи всередині </w:t>
      </w:r>
      <w:r>
        <w:t>TEXTINCLUDE</w:t>
      </w:r>
      <w:r w:rsidRPr="009441D2">
        <w:rPr>
          <w:lang w:val="ru-RU"/>
        </w:rPr>
        <w:t xml:space="preserve"> є даними редактора ресурсів і не додають окремих зв’язків включення. </w:t>
      </w:r>
      <w:r>
        <w:t>Lab</w:t>
      </w:r>
      <w:r w:rsidRPr="009441D2">
        <w:rPr>
          <w:lang w:val="ru-RU"/>
        </w:rPr>
        <w:t>1.</w:t>
      </w:r>
      <w:r>
        <w:t>ico</w:t>
      </w:r>
      <w:r w:rsidRPr="009441D2">
        <w:rPr>
          <w:lang w:val="ru-RU"/>
        </w:rPr>
        <w:t xml:space="preserve"> та </w:t>
      </w:r>
      <w:r>
        <w:t>small</w:t>
      </w:r>
      <w:r w:rsidRPr="009441D2">
        <w:rPr>
          <w:lang w:val="ru-RU"/>
        </w:rPr>
        <w:t>.</w:t>
      </w:r>
      <w:r>
        <w:t>ico</w:t>
      </w:r>
      <w:r w:rsidRPr="009441D2">
        <w:rPr>
          <w:lang w:val="ru-RU"/>
        </w:rPr>
        <w:t xml:space="preserve"> підключено командами </w:t>
      </w:r>
      <w:r>
        <w:t>ICON</w:t>
      </w:r>
      <w:r w:rsidRPr="009441D2">
        <w:rPr>
          <w:lang w:val="ru-RU"/>
        </w:rPr>
        <w:t>, а не директивами #</w:t>
      </w:r>
      <w:r>
        <w:t>include</w:t>
      </w:r>
      <w:r w:rsidRPr="009441D2">
        <w:rPr>
          <w:lang w:val="ru-RU"/>
        </w:rPr>
        <w:t>.</w:t>
      </w:r>
    </w:p>
    <w:p w14:paraId="093D7D02" w14:textId="77777777" w:rsidR="00BA7AD9" w:rsidRPr="009441D2" w:rsidRDefault="00000000">
      <w:pPr>
        <w:rPr>
          <w:lang w:val="ru-RU"/>
        </w:rPr>
      </w:pPr>
      <w:r w:rsidRPr="009441D2">
        <w:rPr>
          <w:lang w:val="ru-RU"/>
        </w:rPr>
        <w:t xml:space="preserve">Головний файл викликає </w:t>
      </w:r>
      <w:r>
        <w:t>Func</w:t>
      </w:r>
      <w:r w:rsidRPr="009441D2">
        <w:rPr>
          <w:lang w:val="ru-RU"/>
        </w:rPr>
        <w:t>_</w:t>
      </w:r>
      <w:r>
        <w:t>MOD</w:t>
      </w:r>
      <w:r w:rsidRPr="009441D2">
        <w:rPr>
          <w:lang w:val="ru-RU"/>
        </w:rPr>
        <w:t xml:space="preserve">1, </w:t>
      </w:r>
      <w:r>
        <w:t>Func</w:t>
      </w:r>
      <w:r w:rsidRPr="009441D2">
        <w:rPr>
          <w:lang w:val="ru-RU"/>
        </w:rPr>
        <w:t>_</w:t>
      </w:r>
      <w:r>
        <w:t>MOD</w:t>
      </w:r>
      <w:r w:rsidRPr="009441D2">
        <w:rPr>
          <w:lang w:val="ru-RU"/>
        </w:rPr>
        <w:t xml:space="preserve">2 і </w:t>
      </w:r>
      <w:r>
        <w:t>Func</w:t>
      </w:r>
      <w:r w:rsidRPr="009441D2">
        <w:rPr>
          <w:lang w:val="ru-RU"/>
        </w:rPr>
        <w:t>_</w:t>
      </w:r>
      <w:r>
        <w:t>MOD</w:t>
      </w:r>
      <w:r w:rsidRPr="009441D2">
        <w:rPr>
          <w:lang w:val="ru-RU"/>
        </w:rPr>
        <w:t xml:space="preserve">3. Модулі не включають файли один одного; спільний </w:t>
      </w:r>
      <w:r>
        <w:t>framework</w:t>
      </w:r>
      <w:r w:rsidRPr="009441D2">
        <w:rPr>
          <w:lang w:val="ru-RU"/>
        </w:rPr>
        <w:t>.</w:t>
      </w:r>
      <w:r>
        <w:t>h</w:t>
      </w:r>
      <w:r w:rsidRPr="009441D2">
        <w:rPr>
          <w:lang w:val="ru-RU"/>
        </w:rPr>
        <w:t xml:space="preserve"> надає системні оголошення. Внутрішні функції діалогів приховано за допомогою </w:t>
      </w:r>
      <w:r>
        <w:t>static</w:t>
      </w:r>
      <w:r w:rsidRPr="009441D2">
        <w:rPr>
          <w:lang w:val="ru-RU"/>
        </w:rPr>
        <w:t>. Кожний .</w:t>
      </w:r>
      <w:r>
        <w:t>cpp</w:t>
      </w:r>
      <w:r w:rsidRPr="009441D2">
        <w:rPr>
          <w:lang w:val="ru-RU"/>
        </w:rPr>
        <w:t xml:space="preserve"> компілюється в окремий об’єктний файл, після чого компонувальник створює </w:t>
      </w:r>
      <w:r>
        <w:t>Lab</w:t>
      </w:r>
      <w:r w:rsidRPr="009441D2">
        <w:rPr>
          <w:lang w:val="ru-RU"/>
        </w:rPr>
        <w:t>1.</w:t>
      </w:r>
      <w:r>
        <w:t>exe</w:t>
      </w:r>
      <w:r w:rsidRPr="009441D2">
        <w:rPr>
          <w:lang w:val="ru-RU"/>
        </w:rPr>
        <w:t>.</w:t>
      </w:r>
    </w:p>
    <w:p w14:paraId="0F85E7F5" w14:textId="77777777" w:rsidR="00BA7AD9" w:rsidRPr="009441D2" w:rsidRDefault="00000000">
      <w:pPr>
        <w:pStyle w:val="1"/>
        <w:spacing w:before="160" w:after="80"/>
        <w:rPr>
          <w:lang w:val="ru-RU"/>
        </w:rPr>
      </w:pPr>
      <w:r w:rsidRPr="009441D2">
        <w:rPr>
          <w:lang w:val="ru-RU"/>
        </w:rPr>
        <w:lastRenderedPageBreak/>
        <w:t>Висновки</w:t>
      </w:r>
    </w:p>
    <w:p w14:paraId="0254093E" w14:textId="4C0DC67E" w:rsidR="00C01B11" w:rsidRPr="009441D2" w:rsidRDefault="00C01B11">
      <w:pPr>
        <w:rPr>
          <w:lang w:val="ru-RU"/>
        </w:rPr>
      </w:pPr>
      <w:r w:rsidRPr="009441D2">
        <w:rPr>
          <w:lang w:val="ru-RU"/>
        </w:rPr>
        <w:t xml:space="preserve">Під час </w:t>
      </w:r>
      <w:r>
        <w:rPr>
          <w:lang w:val="ru-RU"/>
        </w:rPr>
        <w:t xml:space="preserve">виконання </w:t>
      </w:r>
      <w:r w:rsidRPr="009441D2">
        <w:rPr>
          <w:lang w:val="ru-RU"/>
        </w:rPr>
        <w:t>лабораторної роботи я</w:t>
      </w:r>
      <w:r w:rsidRPr="00367885">
        <w:rPr>
          <w:lang w:val="ru-RU"/>
        </w:rPr>
        <w:t xml:space="preserve"> отрима</w:t>
      </w:r>
      <w:r>
        <w:rPr>
          <w:lang w:val="ru-RU"/>
        </w:rPr>
        <w:t>ла</w:t>
      </w:r>
      <w:r w:rsidRPr="00367885">
        <w:rPr>
          <w:lang w:val="ru-RU"/>
        </w:rPr>
        <w:t xml:space="preserve"> перші навички створення програм для </w:t>
      </w:r>
      <w:r w:rsidRPr="00367885">
        <w:t>Windows</w:t>
      </w:r>
      <w:r w:rsidRPr="00367885">
        <w:rPr>
          <w:lang w:val="ru-RU"/>
        </w:rPr>
        <w:t xml:space="preserve"> на основі проєктів для </w:t>
      </w:r>
      <w:r w:rsidRPr="00367885">
        <w:t>Visual</w:t>
      </w:r>
      <w:r w:rsidRPr="00367885">
        <w:rPr>
          <w:lang w:val="ru-RU"/>
        </w:rPr>
        <w:t xml:space="preserve"> </w:t>
      </w:r>
      <w:r w:rsidRPr="00367885">
        <w:t>C</w:t>
      </w:r>
      <w:r w:rsidRPr="00367885">
        <w:rPr>
          <w:lang w:val="ru-RU"/>
        </w:rPr>
        <w:t xml:space="preserve">++ з використанням </w:t>
      </w:r>
      <w:r w:rsidRPr="00367885">
        <w:t>Windows</w:t>
      </w:r>
      <w:r w:rsidRPr="00367885">
        <w:rPr>
          <w:lang w:val="ru-RU"/>
        </w:rPr>
        <w:t xml:space="preserve"> </w:t>
      </w:r>
      <w:r w:rsidRPr="00367885">
        <w:t>API</w:t>
      </w:r>
      <w:r w:rsidRPr="00367885">
        <w:rPr>
          <w:lang w:val="ru-RU"/>
        </w:rPr>
        <w:t xml:space="preserve"> і навчи</w:t>
      </w:r>
      <w:r>
        <w:rPr>
          <w:lang w:val="ru-RU"/>
        </w:rPr>
        <w:t>ла</w:t>
      </w:r>
      <w:r w:rsidRPr="00367885">
        <w:rPr>
          <w:lang w:val="ru-RU"/>
        </w:rPr>
        <w:t xml:space="preserve">ся модульному програмуванню на </w:t>
      </w:r>
      <w:r w:rsidRPr="00367885">
        <w:t>C</w:t>
      </w:r>
      <w:r w:rsidRPr="00367885">
        <w:rPr>
          <w:lang w:val="ru-RU"/>
        </w:rPr>
        <w:t>++</w:t>
      </w:r>
    </w:p>
    <w:sectPr w:rsidR="00C01B11" w:rsidRPr="009441D2" w:rsidSect="00034616"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5333E" w14:textId="77777777" w:rsidR="00CE4B4E" w:rsidRDefault="00CE4B4E">
      <w:pPr>
        <w:spacing w:after="0" w:line="240" w:lineRule="auto"/>
      </w:pPr>
      <w:r>
        <w:separator/>
      </w:r>
    </w:p>
  </w:endnote>
  <w:endnote w:type="continuationSeparator" w:id="0">
    <w:p w14:paraId="1D5AFA53" w14:textId="77777777" w:rsidR="00CE4B4E" w:rsidRDefault="00CE4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9BA4" w14:textId="77777777" w:rsidR="00BA7AD9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9441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49F12" w14:textId="77777777" w:rsidR="00CE4B4E" w:rsidRDefault="00CE4B4E">
      <w:pPr>
        <w:spacing w:after="0" w:line="240" w:lineRule="auto"/>
      </w:pPr>
      <w:r>
        <w:separator/>
      </w:r>
    </w:p>
  </w:footnote>
  <w:footnote w:type="continuationSeparator" w:id="0">
    <w:p w14:paraId="0E65DF30" w14:textId="77777777" w:rsidR="00CE4B4E" w:rsidRDefault="00CE4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6577669">
    <w:abstractNumId w:val="8"/>
  </w:num>
  <w:num w:numId="2" w16cid:durableId="2030569067">
    <w:abstractNumId w:val="6"/>
  </w:num>
  <w:num w:numId="3" w16cid:durableId="2104182521">
    <w:abstractNumId w:val="5"/>
  </w:num>
  <w:num w:numId="4" w16cid:durableId="435684907">
    <w:abstractNumId w:val="4"/>
  </w:num>
  <w:num w:numId="5" w16cid:durableId="1022437442">
    <w:abstractNumId w:val="7"/>
  </w:num>
  <w:num w:numId="6" w16cid:durableId="1629553906">
    <w:abstractNumId w:val="3"/>
  </w:num>
  <w:num w:numId="7" w16cid:durableId="1370103840">
    <w:abstractNumId w:val="2"/>
  </w:num>
  <w:num w:numId="8" w16cid:durableId="1454901356">
    <w:abstractNumId w:val="1"/>
  </w:num>
  <w:num w:numId="9" w16cid:durableId="23948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325"/>
    <w:rsid w:val="00034616"/>
    <w:rsid w:val="0006063C"/>
    <w:rsid w:val="000D784F"/>
    <w:rsid w:val="0015074B"/>
    <w:rsid w:val="001A4814"/>
    <w:rsid w:val="00246C96"/>
    <w:rsid w:val="0029639D"/>
    <w:rsid w:val="00326F90"/>
    <w:rsid w:val="00367885"/>
    <w:rsid w:val="004C0C77"/>
    <w:rsid w:val="006626DF"/>
    <w:rsid w:val="009441D2"/>
    <w:rsid w:val="00AA1D8D"/>
    <w:rsid w:val="00AF1292"/>
    <w:rsid w:val="00B47730"/>
    <w:rsid w:val="00BA7AD9"/>
    <w:rsid w:val="00C01B11"/>
    <w:rsid w:val="00CB0664"/>
    <w:rsid w:val="00CE0310"/>
    <w:rsid w:val="00CE4B4E"/>
    <w:rsid w:val="00FA4A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3E79F9"/>
  <w14:defaultImageDpi w14:val="300"/>
  <w15:docId w15:val="{258A5625-C5D8-48B3-8B42-2B96AA6D7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cstheme="majorBidi"/>
      <w:spacing w:val="5"/>
      <w:kern w:val="28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">
    <w:name w:val="CodeLab"/>
    <w:pPr>
      <w:widowControl w:val="0"/>
      <w:spacing w:after="0" w:line="240" w:lineRule="auto"/>
    </w:pPr>
    <w:rPr>
      <w:rFonts w:ascii="DejaVu Sans Mono" w:eastAsia="DejaVu Sans Mono" w:hAnsi="DejaVu Sans Mono" w:cs="DejaVu Sans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1976</Words>
  <Characters>11265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usr</cp:lastModifiedBy>
  <cp:revision>6</cp:revision>
  <dcterms:created xsi:type="dcterms:W3CDTF">2013-12-23T23:15:00Z</dcterms:created>
  <dcterms:modified xsi:type="dcterms:W3CDTF">2026-09-10T19:38:00Z</dcterms:modified>
  <cp:category/>
</cp:coreProperties>
</file>