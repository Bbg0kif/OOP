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D6D8" w14:textId="77777777" w:rsidR="00895957" w:rsidRPr="00895957" w:rsidRDefault="00895957" w:rsidP="00895957">
      <w:pPr>
        <w:spacing w:after="0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895957">
        <w:rPr>
          <w:rFonts w:eastAsia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7C85189F" w14:textId="77777777" w:rsidR="00895957" w:rsidRDefault="00895957" w:rsidP="00895957">
      <w:pPr>
        <w:spacing w:after="0"/>
        <w:jc w:val="center"/>
        <w:rPr>
          <w:rFonts w:eastAsia="Times New Roman" w:cs="Times New Roman"/>
          <w:b/>
          <w:bCs/>
          <w:sz w:val="28"/>
          <w:szCs w:val="28"/>
        </w:rPr>
      </w:pPr>
      <w:r w:rsidRPr="00895957">
        <w:rPr>
          <w:rFonts w:eastAsia="Times New Roman" w:cs="Times New Roman"/>
          <w:b/>
          <w:bCs/>
          <w:sz w:val="28"/>
          <w:szCs w:val="28"/>
          <w:lang w:val="uk-UA"/>
        </w:rPr>
        <w:t>Національний технічний університет України</w:t>
      </w:r>
      <w:r w:rsidRPr="00895957">
        <w:rPr>
          <w:rFonts w:eastAsia="Times New Roman" w:cs="Times New Roman"/>
          <w:b/>
          <w:bCs/>
          <w:sz w:val="28"/>
          <w:szCs w:val="28"/>
          <w:lang w:val="uk-UA"/>
        </w:rPr>
        <w:br/>
        <w:t>«Київський політехнічний інститут імені Ігоря Сікорського»</w:t>
      </w:r>
      <w:r w:rsidRPr="00895957">
        <w:rPr>
          <w:rFonts w:eastAsia="Times New Roman" w:cs="Times New Roman"/>
          <w:b/>
          <w:bCs/>
          <w:sz w:val="28"/>
          <w:szCs w:val="28"/>
          <w:lang w:val="uk-UA"/>
        </w:rPr>
        <w:br/>
        <w:t>Факультет інформатики та обчислювальної техніки</w:t>
      </w:r>
      <w:r w:rsidRPr="00895957">
        <w:rPr>
          <w:rFonts w:eastAsia="Times New Roman" w:cs="Times New Roman"/>
          <w:b/>
          <w:bCs/>
          <w:sz w:val="28"/>
          <w:szCs w:val="28"/>
          <w:lang w:val="uk-UA"/>
        </w:rPr>
        <w:br/>
        <w:t>Кафедра обчислювальної техніки</w:t>
      </w:r>
    </w:p>
    <w:p w14:paraId="06BD7E7D" w14:textId="77777777" w:rsidR="00895957" w:rsidRPr="00895957" w:rsidRDefault="00895957" w:rsidP="00895957">
      <w:pPr>
        <w:spacing w:after="0"/>
        <w:jc w:val="center"/>
        <w:rPr>
          <w:rFonts w:cs="Times New Roman"/>
          <w:b/>
          <w:bCs/>
          <w:sz w:val="28"/>
          <w:szCs w:val="28"/>
        </w:rPr>
      </w:pPr>
    </w:p>
    <w:p w14:paraId="02E1C060" w14:textId="77777777" w:rsidR="00D345A3" w:rsidRPr="00895957" w:rsidRDefault="00000000">
      <w:pPr>
        <w:pStyle w:val="aa"/>
        <w:spacing w:before="1300"/>
        <w:jc w:val="center"/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>Лабораторна робота №4</w:t>
      </w:r>
    </w:p>
    <w:p w14:paraId="3B8C710E" w14:textId="77777777" w:rsidR="00895957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>з дисципліни</w:t>
      </w:r>
    </w:p>
    <w:p w14:paraId="6B7C30DB" w14:textId="77777777" w:rsidR="00895957" w:rsidRDefault="00000000" w:rsidP="00895957">
      <w:pPr>
        <w:jc w:val="center"/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>«Об’єктно-орієнтоване програмування»</w:t>
      </w:r>
    </w:p>
    <w:p w14:paraId="284B8FAE" w14:textId="7A412C48" w:rsidR="00895957" w:rsidRPr="00895957" w:rsidRDefault="00895957" w:rsidP="00895957">
      <w:pPr>
        <w:spacing w:after="40"/>
        <w:jc w:val="center"/>
        <w:rPr>
          <w:rFonts w:cs="Times New Roman"/>
          <w:sz w:val="28"/>
          <w:szCs w:val="28"/>
          <w:lang w:val="ru-RU"/>
        </w:rPr>
      </w:pPr>
      <w:r w:rsidRPr="00895957">
        <w:rPr>
          <w:rFonts w:eastAsia="Times New Roman" w:cs="Times New Roman"/>
          <w:sz w:val="28"/>
          <w:szCs w:val="28"/>
          <w:lang w:val="ru-RU"/>
        </w:rPr>
        <w:t>на тему</w:t>
      </w:r>
    </w:p>
    <w:p w14:paraId="262C9845" w14:textId="1622BFA1" w:rsidR="00D345A3" w:rsidRDefault="00895957" w:rsidP="00895957">
      <w:pPr>
        <w:jc w:val="center"/>
        <w:rPr>
          <w:rFonts w:cs="Times New Roman"/>
          <w:sz w:val="28"/>
          <w:szCs w:val="28"/>
        </w:rPr>
      </w:pPr>
      <w:r w:rsidRPr="00895957">
        <w:rPr>
          <w:rFonts w:eastAsia="Times New Roman" w:cs="Times New Roman"/>
          <w:b/>
          <w:sz w:val="28"/>
          <w:szCs w:val="28"/>
          <w:lang w:val="ru-RU"/>
        </w:rPr>
        <w:t>«</w:t>
      </w:r>
      <w:r w:rsidR="00000000" w:rsidRPr="00895957">
        <w:rPr>
          <w:rFonts w:cs="Times New Roman"/>
          <w:sz w:val="28"/>
          <w:szCs w:val="28"/>
          <w:lang w:val="ru-RU"/>
        </w:rPr>
        <w:t>Вдосконалення структури коду</w:t>
      </w:r>
      <w:r w:rsidRPr="00895957">
        <w:rPr>
          <w:rFonts w:cs="Times New Roman"/>
          <w:sz w:val="28"/>
          <w:szCs w:val="28"/>
          <w:lang w:val="ru-RU"/>
        </w:rPr>
        <w:t xml:space="preserve"> </w:t>
      </w:r>
      <w:r w:rsidR="00000000" w:rsidRPr="00895957">
        <w:rPr>
          <w:rFonts w:cs="Times New Roman"/>
          <w:sz w:val="28"/>
          <w:szCs w:val="28"/>
          <w:lang w:val="ru-RU"/>
        </w:rPr>
        <w:t xml:space="preserve">графічного редактора об’єктів на </w:t>
      </w:r>
      <w:r w:rsidR="00000000" w:rsidRPr="00895957">
        <w:rPr>
          <w:rFonts w:cs="Times New Roman"/>
          <w:sz w:val="28"/>
          <w:szCs w:val="28"/>
        </w:rPr>
        <w:t>C</w:t>
      </w:r>
      <w:r w:rsidR="00000000" w:rsidRPr="00895957">
        <w:rPr>
          <w:rFonts w:cs="Times New Roman"/>
          <w:sz w:val="28"/>
          <w:szCs w:val="28"/>
          <w:lang w:val="ru-RU"/>
        </w:rPr>
        <w:t>++</w:t>
      </w:r>
      <w:r w:rsidRPr="00895957">
        <w:rPr>
          <w:rFonts w:cs="Times New Roman"/>
          <w:sz w:val="28"/>
          <w:szCs w:val="28"/>
          <w:lang w:val="ru-RU"/>
        </w:rPr>
        <w:t>»</w:t>
      </w:r>
    </w:p>
    <w:p w14:paraId="026A2E4A" w14:textId="77777777" w:rsidR="00895957" w:rsidRDefault="00895957" w:rsidP="00895957">
      <w:pPr>
        <w:jc w:val="center"/>
        <w:rPr>
          <w:rFonts w:cs="Times New Roman"/>
          <w:sz w:val="28"/>
          <w:szCs w:val="28"/>
        </w:rPr>
      </w:pPr>
    </w:p>
    <w:p w14:paraId="180064BA" w14:textId="77777777" w:rsidR="00895957" w:rsidRDefault="00895957" w:rsidP="00895957">
      <w:pPr>
        <w:jc w:val="center"/>
        <w:rPr>
          <w:rFonts w:cs="Times New Roman"/>
          <w:sz w:val="28"/>
          <w:szCs w:val="28"/>
        </w:rPr>
      </w:pPr>
    </w:p>
    <w:p w14:paraId="3CC648C6" w14:textId="77777777" w:rsidR="00895957" w:rsidRDefault="00895957" w:rsidP="00895957">
      <w:pPr>
        <w:jc w:val="center"/>
        <w:rPr>
          <w:rFonts w:cs="Times New Roman"/>
          <w:sz w:val="28"/>
          <w:szCs w:val="28"/>
        </w:rPr>
      </w:pPr>
    </w:p>
    <w:p w14:paraId="1AE3BF3E" w14:textId="77777777" w:rsidR="00895957" w:rsidRDefault="00895957" w:rsidP="00895957">
      <w:pPr>
        <w:jc w:val="center"/>
        <w:rPr>
          <w:rFonts w:cs="Times New Roman"/>
          <w:sz w:val="28"/>
          <w:szCs w:val="28"/>
        </w:rPr>
      </w:pPr>
    </w:p>
    <w:p w14:paraId="7A2730EC" w14:textId="77777777" w:rsidR="00895957" w:rsidRDefault="00895957" w:rsidP="00895957">
      <w:pPr>
        <w:jc w:val="center"/>
        <w:rPr>
          <w:rFonts w:cs="Times New Roman"/>
          <w:sz w:val="28"/>
          <w:szCs w:val="28"/>
        </w:rPr>
      </w:pPr>
    </w:p>
    <w:p w14:paraId="1BD44861" w14:textId="77777777" w:rsidR="00895957" w:rsidRPr="00895957" w:rsidRDefault="00895957" w:rsidP="00895957">
      <w:pPr>
        <w:jc w:val="center"/>
        <w:rPr>
          <w:rFonts w:cs="Times New Roman"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895957" w:rsidRPr="002F5449" w14:paraId="5CB8BB2C" w14:textId="77777777" w:rsidTr="00877C2E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753131E4" w14:textId="77777777" w:rsidR="00895957" w:rsidRPr="00895957" w:rsidRDefault="00895957" w:rsidP="00877C2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95957">
              <w:rPr>
                <w:rFonts w:cs="Times New Roman"/>
                <w:sz w:val="28"/>
                <w:szCs w:val="28"/>
                <w:lang w:val="ru-RU"/>
              </w:rPr>
              <w:t>Виконала:</w:t>
            </w:r>
            <w:r w:rsidRPr="00895957">
              <w:rPr>
                <w:rFonts w:cs="Times New Roman"/>
                <w:sz w:val="28"/>
                <w:szCs w:val="28"/>
                <w:lang w:val="ru-RU"/>
              </w:rPr>
              <w:br/>
              <w:t xml:space="preserve">студентка групи </w:t>
            </w:r>
            <w:r w:rsidRPr="00895957">
              <w:rPr>
                <w:rFonts w:cs="Times New Roman"/>
                <w:sz w:val="28"/>
                <w:szCs w:val="28"/>
                <w:lang w:val="uk-UA"/>
              </w:rPr>
              <w:t>ІМ-51</w:t>
            </w:r>
            <w:r w:rsidRPr="00895957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895957">
              <w:rPr>
                <w:rFonts w:eastAsia="Times New Roman"/>
                <w:sz w:val="28"/>
                <w:szCs w:val="28"/>
                <w:lang w:val="ru-RU"/>
              </w:rPr>
              <w:t>Бескровна Олександра Вікторівна</w:t>
            </w:r>
            <w:r w:rsidRPr="00895957">
              <w:rPr>
                <w:rFonts w:cs="Times New Roman"/>
                <w:sz w:val="28"/>
                <w:szCs w:val="28"/>
                <w:lang w:val="ru-RU"/>
              </w:rPr>
              <w:br/>
              <w:t>Номер у списку — 1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7B53E658" w14:textId="77777777" w:rsidR="00895957" w:rsidRPr="00895957" w:rsidRDefault="00895957" w:rsidP="00877C2E">
            <w:pPr>
              <w:rPr>
                <w:rFonts w:cs="Times New Roman"/>
                <w:sz w:val="28"/>
                <w:szCs w:val="28"/>
              </w:rPr>
            </w:pPr>
            <w:r w:rsidRPr="00895957">
              <w:rPr>
                <w:rFonts w:cs="Times New Roman"/>
                <w:sz w:val="28"/>
                <w:szCs w:val="28"/>
              </w:rPr>
              <w:t>Перевірив:</w:t>
            </w:r>
            <w:r w:rsidRPr="00895957">
              <w:rPr>
                <w:rFonts w:cs="Times New Roman"/>
                <w:sz w:val="28"/>
                <w:szCs w:val="28"/>
              </w:rPr>
              <w:br/>
            </w:r>
            <w:r w:rsidRPr="00895957">
              <w:rPr>
                <w:sz w:val="28"/>
                <w:szCs w:val="28"/>
                <w:lang w:val="ru-RU"/>
              </w:rPr>
              <w:t>Рекечинський Д.О.</w:t>
            </w:r>
          </w:p>
        </w:tc>
      </w:tr>
    </w:tbl>
    <w:p w14:paraId="74C2A0C5" w14:textId="77777777" w:rsidR="00895957" w:rsidRDefault="00895957">
      <w:pPr>
        <w:spacing w:before="1100"/>
        <w:jc w:val="right"/>
        <w:rPr>
          <w:rFonts w:cs="Times New Roman"/>
          <w:sz w:val="28"/>
          <w:szCs w:val="28"/>
          <w:lang w:val="ru-RU"/>
        </w:rPr>
      </w:pPr>
    </w:p>
    <w:p w14:paraId="60521AA9" w14:textId="77777777" w:rsidR="00D345A3" w:rsidRPr="00895957" w:rsidRDefault="00000000">
      <w:pPr>
        <w:spacing w:before="1400"/>
        <w:jc w:val="center"/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>Київ 2026</w:t>
      </w:r>
    </w:p>
    <w:p w14:paraId="6459DF02" w14:textId="77777777" w:rsidR="00895957" w:rsidRDefault="00000000" w:rsidP="00895957">
      <w:pPr>
        <w:rPr>
          <w:rFonts w:cs="Times New Roman"/>
          <w:b/>
          <w:bCs/>
          <w:sz w:val="28"/>
          <w:szCs w:val="28"/>
        </w:rPr>
      </w:pPr>
      <w:r w:rsidRPr="00895957">
        <w:rPr>
          <w:rFonts w:cs="Times New Roman"/>
          <w:sz w:val="28"/>
          <w:szCs w:val="28"/>
          <w:lang w:val="ru-RU"/>
        </w:rPr>
        <w:br w:type="page"/>
      </w:r>
      <w:r w:rsidRPr="00895957">
        <w:rPr>
          <w:rFonts w:cs="Times New Roman"/>
          <w:b/>
          <w:bCs/>
          <w:sz w:val="28"/>
          <w:szCs w:val="28"/>
          <w:lang w:val="ru-RU"/>
        </w:rPr>
        <w:lastRenderedPageBreak/>
        <w:t>Мета роботи</w:t>
      </w:r>
    </w:p>
    <w:p w14:paraId="7D66110F" w14:textId="7FDF119E" w:rsidR="00895957" w:rsidRPr="00895957" w:rsidRDefault="00895957" w:rsidP="00895957">
      <w:pPr>
        <w:rPr>
          <w:rFonts w:cs="Times New Roman"/>
          <w:b/>
          <w:bCs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uk-UA"/>
        </w:rPr>
        <w:t>О</w:t>
      </w:r>
      <w:r w:rsidRPr="00895957">
        <w:rPr>
          <w:rFonts w:cs="Times New Roman"/>
          <w:sz w:val="28"/>
          <w:lang w:val="ru-RU"/>
        </w:rPr>
        <w:t>тримати вміння та навички проектування класів, виконавши модернізацію коду графічного редактора в об’єктно орієнтованому стилі для забезпечення зручного додавання нових типів об'єктів.</w:t>
      </w:r>
    </w:p>
    <w:p w14:paraId="0AF45D0C" w14:textId="04E5C292" w:rsidR="00D345A3" w:rsidRPr="00895957" w:rsidRDefault="00000000">
      <w:pPr>
        <w:pStyle w:val="1"/>
        <w:rPr>
          <w:rFonts w:cs="Times New Roman"/>
          <w:sz w:val="28"/>
          <w:lang w:val="ru-RU"/>
        </w:rPr>
      </w:pPr>
      <w:r w:rsidRPr="00895957">
        <w:rPr>
          <w:rFonts w:cs="Times New Roman"/>
          <w:sz w:val="28"/>
          <w:lang w:val="ru-RU"/>
        </w:rPr>
        <w:t>Завдання та варіант</w:t>
      </w:r>
    </w:p>
    <w:p w14:paraId="5BA25246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 xml:space="preserve">Створити модульний </w:t>
      </w:r>
      <w:r w:rsidRPr="00895957">
        <w:rPr>
          <w:rFonts w:cs="Times New Roman"/>
          <w:sz w:val="28"/>
          <w:szCs w:val="28"/>
        </w:rPr>
        <w:t>Win</w:t>
      </w:r>
      <w:r w:rsidRPr="00895957">
        <w:rPr>
          <w:rFonts w:cs="Times New Roman"/>
          <w:sz w:val="28"/>
          <w:szCs w:val="28"/>
          <w:lang w:val="ru-RU"/>
        </w:rPr>
        <w:t xml:space="preserve">32-проєкт </w:t>
      </w:r>
      <w:r w:rsidRPr="00895957">
        <w:rPr>
          <w:rFonts w:cs="Times New Roman"/>
          <w:sz w:val="28"/>
          <w:szCs w:val="28"/>
        </w:rPr>
        <w:t>Lab</w:t>
      </w:r>
      <w:r w:rsidRPr="00895957">
        <w:rPr>
          <w:rFonts w:cs="Times New Roman"/>
          <w:sz w:val="28"/>
          <w:szCs w:val="28"/>
          <w:lang w:val="ru-RU"/>
        </w:rPr>
        <w:t xml:space="preserve">4 у </w:t>
      </w:r>
      <w:r w:rsidRPr="00895957">
        <w:rPr>
          <w:rFonts w:cs="Times New Roman"/>
          <w:sz w:val="28"/>
          <w:szCs w:val="28"/>
        </w:rPr>
        <w:t>Microsoft</w:t>
      </w:r>
      <w:r w:rsidRPr="00895957">
        <w:rPr>
          <w:rFonts w:cs="Times New Roman"/>
          <w:sz w:val="28"/>
          <w:szCs w:val="28"/>
          <w:lang w:val="ru-RU"/>
        </w:rPr>
        <w:t xml:space="preserve"> </w:t>
      </w:r>
      <w:r w:rsidRPr="00895957">
        <w:rPr>
          <w:rFonts w:cs="Times New Roman"/>
          <w:sz w:val="28"/>
          <w:szCs w:val="28"/>
        </w:rPr>
        <w:t>Visual</w:t>
      </w:r>
      <w:r w:rsidRPr="00895957">
        <w:rPr>
          <w:rFonts w:cs="Times New Roman"/>
          <w:sz w:val="28"/>
          <w:szCs w:val="28"/>
          <w:lang w:val="ru-RU"/>
        </w:rPr>
        <w:t xml:space="preserve"> </w:t>
      </w:r>
      <w:r w:rsidRPr="00895957">
        <w:rPr>
          <w:rFonts w:cs="Times New Roman"/>
          <w:sz w:val="28"/>
          <w:szCs w:val="28"/>
        </w:rPr>
        <w:t>Studio</w:t>
      </w:r>
      <w:r w:rsidRPr="00895957">
        <w:rPr>
          <w:rFonts w:cs="Times New Roman"/>
          <w:sz w:val="28"/>
          <w:szCs w:val="28"/>
          <w:lang w:val="ru-RU"/>
        </w:rPr>
        <w:t xml:space="preserve"> мовою </w:t>
      </w:r>
      <w:r w:rsidRPr="00895957">
        <w:rPr>
          <w:rFonts w:cs="Times New Roman"/>
          <w:sz w:val="28"/>
          <w:szCs w:val="28"/>
        </w:rPr>
        <w:t>C</w:t>
      </w:r>
      <w:r w:rsidRPr="00895957">
        <w:rPr>
          <w:rFonts w:cs="Times New Roman"/>
          <w:sz w:val="28"/>
          <w:szCs w:val="28"/>
          <w:lang w:val="ru-RU"/>
        </w:rPr>
        <w:t xml:space="preserve">++. Переробити керування редактором, додати лінію з колами та каркас куба через множинне успадкування, забезпечити поліморфне малювання і пунктирний попередній контур. Додати шість кнопок панелі інструментів із підказками та побудувати діаграму класів засобами </w:t>
      </w:r>
      <w:r w:rsidRPr="00895957">
        <w:rPr>
          <w:rFonts w:cs="Times New Roman"/>
          <w:sz w:val="28"/>
          <w:szCs w:val="28"/>
        </w:rPr>
        <w:t>Visual</w:t>
      </w:r>
      <w:r w:rsidRPr="00895957">
        <w:rPr>
          <w:rFonts w:cs="Times New Roman"/>
          <w:sz w:val="28"/>
          <w:szCs w:val="28"/>
          <w:lang w:val="ru-RU"/>
        </w:rPr>
        <w:t xml:space="preserve"> </w:t>
      </w:r>
      <w:r w:rsidRPr="00895957">
        <w:rPr>
          <w:rFonts w:cs="Times New Roman"/>
          <w:sz w:val="28"/>
          <w:szCs w:val="28"/>
        </w:rPr>
        <w:t>Studio</w:t>
      </w:r>
      <w:r w:rsidRPr="00895957">
        <w:rPr>
          <w:rFonts w:cs="Times New Roman"/>
          <w:sz w:val="28"/>
          <w:szCs w:val="28"/>
          <w:lang w:val="ru-RU"/>
        </w:rPr>
        <w:t>.</w:t>
      </w:r>
    </w:p>
    <w:p w14:paraId="7D3B3B1E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 xml:space="preserve">Номер у журналі Ж = 1. Відповідно до вимоги для непарних номерів використано глобальний об’єкт </w:t>
      </w:r>
      <w:r w:rsidRPr="00895957">
        <w:rPr>
          <w:rFonts w:cs="Times New Roman"/>
          <w:sz w:val="28"/>
          <w:szCs w:val="28"/>
        </w:rPr>
        <w:t>MyEditor</w:t>
      </w:r>
      <w:r w:rsidRPr="00895957">
        <w:rPr>
          <w:rFonts w:cs="Times New Roman"/>
          <w:sz w:val="28"/>
          <w:szCs w:val="28"/>
          <w:lang w:val="ru-RU"/>
        </w:rPr>
        <w:t xml:space="preserve"> </w:t>
      </w:r>
      <w:r w:rsidRPr="00895957">
        <w:rPr>
          <w:rFonts w:cs="Times New Roman"/>
          <w:sz w:val="28"/>
          <w:szCs w:val="28"/>
        </w:rPr>
        <w:t>editor</w:t>
      </w:r>
      <w:r w:rsidRPr="00895957">
        <w:rPr>
          <w:rFonts w:cs="Times New Roman"/>
          <w:sz w:val="28"/>
          <w:szCs w:val="28"/>
          <w:lang w:val="ru-RU"/>
        </w:rPr>
        <w:t xml:space="preserve"> зі статичною тривалістю зберігання. Сам редактор існує протягом роботи програми, а масив вказівників і графічні об’єкти створюються динамічно.</w:t>
      </w:r>
    </w:p>
    <w:p w14:paraId="6457D91E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 xml:space="preserve">Збережено оформлення чотирьох попередніх фігур: чорні точки та лінії; прямокутники з чорним контуром і блакитним заповненням </w:t>
      </w:r>
      <w:r w:rsidRPr="00895957">
        <w:rPr>
          <w:rFonts w:cs="Times New Roman"/>
          <w:sz w:val="28"/>
          <w:szCs w:val="28"/>
        </w:rPr>
        <w:t>RGB</w:t>
      </w:r>
      <w:r w:rsidRPr="00895957">
        <w:rPr>
          <w:rFonts w:cs="Times New Roman"/>
          <w:sz w:val="28"/>
          <w:szCs w:val="28"/>
          <w:lang w:val="ru-RU"/>
        </w:rPr>
        <w:t>(0, 255, 255); еліпси з чорним контуром без заповнення. Прямокутник задається протилежними кутами, еліпс — центром і точкою, що визначає його півосі. Нові фігури мають чорний контур без заповнення. Попередній контур усіх типів — синій пунктирний.</w:t>
      </w:r>
    </w:p>
    <w:p w14:paraId="19315168" w14:textId="77777777" w:rsidR="00D345A3" w:rsidRPr="00895957" w:rsidRDefault="00000000">
      <w:pPr>
        <w:pStyle w:val="1"/>
        <w:rPr>
          <w:rFonts w:cs="Times New Roman"/>
          <w:sz w:val="28"/>
          <w:lang w:val="ru-RU"/>
        </w:rPr>
      </w:pPr>
      <w:r w:rsidRPr="00895957">
        <w:rPr>
          <w:rFonts w:cs="Times New Roman"/>
          <w:sz w:val="28"/>
          <w:lang w:val="ru-RU"/>
        </w:rPr>
        <w:t>Структура програми</w:t>
      </w:r>
    </w:p>
    <w:p w14:paraId="140CBFC7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</w:rPr>
        <w:t>Lab</w:t>
      </w:r>
      <w:r w:rsidRPr="00895957">
        <w:rPr>
          <w:rFonts w:cs="Times New Roman"/>
          <w:sz w:val="28"/>
          <w:szCs w:val="28"/>
          <w:lang w:val="ru-RU"/>
        </w:rPr>
        <w:t>4.</w:t>
      </w:r>
      <w:r w:rsidRPr="00895957">
        <w:rPr>
          <w:rFonts w:cs="Times New Roman"/>
          <w:sz w:val="28"/>
          <w:szCs w:val="28"/>
        </w:rPr>
        <w:t>cpp</w:t>
      </w:r>
      <w:r w:rsidRPr="00895957">
        <w:rPr>
          <w:rFonts w:cs="Times New Roman"/>
          <w:sz w:val="28"/>
          <w:szCs w:val="28"/>
          <w:lang w:val="ru-RU"/>
        </w:rPr>
        <w:t xml:space="preserve"> створює головне вікно та передає події об’єктам </w:t>
      </w:r>
      <w:r w:rsidRPr="00895957">
        <w:rPr>
          <w:rFonts w:cs="Times New Roman"/>
          <w:sz w:val="28"/>
          <w:szCs w:val="28"/>
        </w:rPr>
        <w:t>MyEditor</w:t>
      </w:r>
      <w:r w:rsidRPr="00895957">
        <w:rPr>
          <w:rFonts w:cs="Times New Roman"/>
          <w:sz w:val="28"/>
          <w:szCs w:val="28"/>
          <w:lang w:val="ru-RU"/>
        </w:rPr>
        <w:t xml:space="preserve"> і </w:t>
      </w:r>
      <w:r w:rsidRPr="00895957">
        <w:rPr>
          <w:rFonts w:cs="Times New Roman"/>
          <w:sz w:val="28"/>
          <w:szCs w:val="28"/>
        </w:rPr>
        <w:t>Toolbar</w:t>
      </w:r>
      <w:r w:rsidRPr="00895957">
        <w:rPr>
          <w:rFonts w:cs="Times New Roman"/>
          <w:sz w:val="28"/>
          <w:szCs w:val="28"/>
          <w:lang w:val="ru-RU"/>
        </w:rPr>
        <w:t xml:space="preserve">. Клас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 задає спільні координати, ознаку </w:t>
      </w:r>
      <w:r w:rsidRPr="00895957">
        <w:rPr>
          <w:rFonts w:cs="Times New Roman"/>
          <w:sz w:val="28"/>
          <w:szCs w:val="28"/>
        </w:rPr>
        <w:t>preview</w:t>
      </w:r>
      <w:r w:rsidRPr="00895957">
        <w:rPr>
          <w:rFonts w:cs="Times New Roman"/>
          <w:sz w:val="28"/>
          <w:szCs w:val="28"/>
          <w:lang w:val="ru-RU"/>
        </w:rPr>
        <w:t xml:space="preserve">, метод </w:t>
      </w:r>
      <w:r w:rsidRPr="00895957">
        <w:rPr>
          <w:rFonts w:cs="Times New Roman"/>
          <w:sz w:val="28"/>
          <w:szCs w:val="28"/>
        </w:rPr>
        <w:t>Set</w:t>
      </w:r>
      <w:r w:rsidRPr="00895957">
        <w:rPr>
          <w:rFonts w:cs="Times New Roman"/>
          <w:sz w:val="28"/>
          <w:szCs w:val="28"/>
          <w:lang w:val="ru-RU"/>
        </w:rPr>
        <w:t xml:space="preserve">, а також чисто віртуальні методи </w:t>
      </w:r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і </w:t>
      </w:r>
      <w:r w:rsidRPr="00895957">
        <w:rPr>
          <w:rFonts w:cs="Times New Roman"/>
          <w:sz w:val="28"/>
          <w:szCs w:val="28"/>
        </w:rPr>
        <w:t>Clone</w:t>
      </w:r>
      <w:r w:rsidRPr="00895957">
        <w:rPr>
          <w:rFonts w:cs="Times New Roman"/>
          <w:sz w:val="28"/>
          <w:szCs w:val="28"/>
          <w:lang w:val="ru-RU"/>
        </w:rPr>
        <w:t>. Оголошення кожного класу фігури міститься в окремому заголовку, реалізація — у відповідному файлі .</w:t>
      </w:r>
      <w:r w:rsidRPr="00895957">
        <w:rPr>
          <w:rFonts w:cs="Times New Roman"/>
          <w:sz w:val="28"/>
          <w:szCs w:val="28"/>
        </w:rPr>
        <w:t>cpp</w:t>
      </w:r>
      <w:r w:rsidRPr="00895957">
        <w:rPr>
          <w:rFonts w:cs="Times New Roman"/>
          <w:sz w:val="28"/>
          <w:szCs w:val="28"/>
          <w:lang w:val="ru-RU"/>
        </w:rPr>
        <w:t>.</w:t>
      </w:r>
    </w:p>
    <w:p w14:paraId="4825E339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</w:rPr>
        <w:t>MyEditor</w:t>
      </w:r>
      <w:r w:rsidRPr="00895957">
        <w:rPr>
          <w:rFonts w:cs="Times New Roman"/>
          <w:sz w:val="28"/>
          <w:szCs w:val="28"/>
          <w:lang w:val="ru-RU"/>
        </w:rPr>
        <w:t xml:space="preserve"> залежить від абстрактного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. Метод </w:t>
      </w:r>
      <w:proofErr w:type="gramStart"/>
      <w:r w:rsidRPr="00895957">
        <w:rPr>
          <w:rFonts w:cs="Times New Roman"/>
          <w:sz w:val="28"/>
          <w:szCs w:val="28"/>
        </w:rPr>
        <w:t>Start</w:t>
      </w:r>
      <w:r w:rsidRPr="00895957">
        <w:rPr>
          <w:rFonts w:cs="Times New Roman"/>
          <w:sz w:val="28"/>
          <w:szCs w:val="28"/>
          <w:lang w:val="ru-RU"/>
        </w:rPr>
        <w:t>(</w:t>
      </w:r>
      <w:proofErr w:type="gramEnd"/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*) приймає об’єкт-зразок вибраного типу. </w:t>
      </w:r>
      <w:proofErr w:type="gramStart"/>
      <w:r w:rsidRPr="00895957">
        <w:rPr>
          <w:rFonts w:cs="Times New Roman"/>
          <w:sz w:val="28"/>
          <w:szCs w:val="28"/>
          <w:lang w:val="ru-RU"/>
        </w:rPr>
        <w:t>На початку</w:t>
      </w:r>
      <w:proofErr w:type="gramEnd"/>
      <w:r w:rsidRPr="00895957">
        <w:rPr>
          <w:rFonts w:cs="Times New Roman"/>
          <w:sz w:val="28"/>
          <w:szCs w:val="28"/>
          <w:lang w:val="ru-RU"/>
        </w:rPr>
        <w:t xml:space="preserve"> введення </w:t>
      </w:r>
      <w:r w:rsidRPr="00895957">
        <w:rPr>
          <w:rFonts w:cs="Times New Roman"/>
          <w:sz w:val="28"/>
          <w:szCs w:val="28"/>
        </w:rPr>
        <w:t>Clone</w:t>
      </w:r>
      <w:r w:rsidRPr="00895957">
        <w:rPr>
          <w:rFonts w:cs="Times New Roman"/>
          <w:sz w:val="28"/>
          <w:szCs w:val="28"/>
          <w:lang w:val="ru-RU"/>
        </w:rPr>
        <w:t xml:space="preserve"> створює окрему фігуру того самого конкретного класу. Завдяки цьому додавання нового типу не потребує окремого методу </w:t>
      </w:r>
      <w:r w:rsidRPr="00895957">
        <w:rPr>
          <w:rFonts w:cs="Times New Roman"/>
          <w:sz w:val="28"/>
          <w:szCs w:val="28"/>
        </w:rPr>
        <w:t>Start</w:t>
      </w:r>
      <w:r w:rsidRPr="00895957">
        <w:rPr>
          <w:rFonts w:cs="Times New Roman"/>
          <w:sz w:val="28"/>
          <w:szCs w:val="28"/>
          <w:lang w:val="ru-RU"/>
        </w:rPr>
        <w:t xml:space="preserve"> у редакторі: змінюються модуль нової фігури та підключення інструмента в інтерфейсі.</w:t>
      </w:r>
    </w:p>
    <w:p w14:paraId="708AE8CE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br w:type="page"/>
      </w:r>
    </w:p>
    <w:p w14:paraId="1C1224A5" w14:textId="77777777" w:rsidR="00D345A3" w:rsidRPr="00895957" w:rsidRDefault="00000000">
      <w:pPr>
        <w:pStyle w:val="1"/>
        <w:rPr>
          <w:rFonts w:cs="Times New Roman"/>
          <w:sz w:val="28"/>
          <w:lang w:val="ru-RU"/>
        </w:rPr>
      </w:pPr>
      <w:r w:rsidRPr="00895957">
        <w:rPr>
          <w:rFonts w:cs="Times New Roman"/>
          <w:sz w:val="28"/>
          <w:lang w:val="ru-RU"/>
        </w:rPr>
        <w:lastRenderedPageBreak/>
        <w:t>Множинне та віртуальне успадкування</w:t>
      </w:r>
    </w:p>
    <w:p w14:paraId="7F148084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</w:rPr>
        <w:t>PointShape</w:t>
      </w:r>
      <w:r w:rsidRPr="00895957">
        <w:rPr>
          <w:rFonts w:cs="Times New Roman"/>
          <w:sz w:val="28"/>
          <w:szCs w:val="28"/>
          <w:lang w:val="ru-RU"/>
        </w:rPr>
        <w:t xml:space="preserve">, </w:t>
      </w:r>
      <w:r w:rsidRPr="00895957">
        <w:rPr>
          <w:rFonts w:cs="Times New Roman"/>
          <w:sz w:val="28"/>
          <w:szCs w:val="28"/>
        </w:rPr>
        <w:t>LineShape</w:t>
      </w:r>
      <w:r w:rsidRPr="00895957">
        <w:rPr>
          <w:rFonts w:cs="Times New Roman"/>
          <w:sz w:val="28"/>
          <w:szCs w:val="28"/>
          <w:lang w:val="ru-RU"/>
        </w:rPr>
        <w:t xml:space="preserve">, </w:t>
      </w:r>
      <w:r w:rsidRPr="00895957">
        <w:rPr>
          <w:rFonts w:cs="Times New Roman"/>
          <w:sz w:val="28"/>
          <w:szCs w:val="28"/>
        </w:rPr>
        <w:t>RectShape</w:t>
      </w:r>
      <w:r w:rsidRPr="00895957">
        <w:rPr>
          <w:rFonts w:cs="Times New Roman"/>
          <w:sz w:val="28"/>
          <w:szCs w:val="28"/>
          <w:lang w:val="ru-RU"/>
        </w:rPr>
        <w:t xml:space="preserve"> та </w:t>
      </w:r>
      <w:r w:rsidRPr="00895957">
        <w:rPr>
          <w:rFonts w:cs="Times New Roman"/>
          <w:sz w:val="28"/>
          <w:szCs w:val="28"/>
        </w:rPr>
        <w:t>EllipseShape</w:t>
      </w:r>
      <w:r w:rsidRPr="00895957">
        <w:rPr>
          <w:rFonts w:cs="Times New Roman"/>
          <w:sz w:val="28"/>
          <w:szCs w:val="28"/>
          <w:lang w:val="ru-RU"/>
        </w:rPr>
        <w:t xml:space="preserve"> успадковують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 через </w:t>
      </w:r>
      <w:r w:rsidRPr="00895957">
        <w:rPr>
          <w:rFonts w:cs="Times New Roman"/>
          <w:sz w:val="28"/>
          <w:szCs w:val="28"/>
        </w:rPr>
        <w:t>public</w:t>
      </w:r>
      <w:r w:rsidRPr="00895957">
        <w:rPr>
          <w:rFonts w:cs="Times New Roman"/>
          <w:sz w:val="28"/>
          <w:szCs w:val="28"/>
          <w:lang w:val="ru-RU"/>
        </w:rPr>
        <w:t xml:space="preserve"> </w:t>
      </w:r>
      <w:r w:rsidRPr="00895957">
        <w:rPr>
          <w:rFonts w:cs="Times New Roman"/>
          <w:sz w:val="28"/>
          <w:szCs w:val="28"/>
        </w:rPr>
        <w:t>virtual</w:t>
      </w:r>
      <w:r w:rsidRPr="00895957">
        <w:rPr>
          <w:rFonts w:cs="Times New Roman"/>
          <w:sz w:val="28"/>
          <w:szCs w:val="28"/>
          <w:lang w:val="ru-RU"/>
        </w:rPr>
        <w:t xml:space="preserve">. </w:t>
      </w:r>
      <w:r w:rsidRPr="00895957">
        <w:rPr>
          <w:rFonts w:cs="Times New Roman"/>
          <w:sz w:val="28"/>
          <w:szCs w:val="28"/>
        </w:rPr>
        <w:t>LineOOShape</w:t>
      </w:r>
      <w:r w:rsidRPr="00895957">
        <w:rPr>
          <w:rFonts w:cs="Times New Roman"/>
          <w:sz w:val="28"/>
          <w:szCs w:val="28"/>
          <w:lang w:val="ru-RU"/>
        </w:rPr>
        <w:t xml:space="preserve"> має двох батьків — </w:t>
      </w:r>
      <w:r w:rsidRPr="00895957">
        <w:rPr>
          <w:rFonts w:cs="Times New Roman"/>
          <w:sz w:val="28"/>
          <w:szCs w:val="28"/>
        </w:rPr>
        <w:t>LineShape</w:t>
      </w:r>
      <w:r w:rsidRPr="00895957">
        <w:rPr>
          <w:rFonts w:cs="Times New Roman"/>
          <w:sz w:val="28"/>
          <w:szCs w:val="28"/>
          <w:lang w:val="ru-RU"/>
        </w:rPr>
        <w:t xml:space="preserve"> та </w:t>
      </w:r>
      <w:r w:rsidRPr="00895957">
        <w:rPr>
          <w:rFonts w:cs="Times New Roman"/>
          <w:sz w:val="28"/>
          <w:szCs w:val="28"/>
        </w:rPr>
        <w:t>EllipseShape</w:t>
      </w:r>
      <w:r w:rsidRPr="00895957">
        <w:rPr>
          <w:rFonts w:cs="Times New Roman"/>
          <w:sz w:val="28"/>
          <w:szCs w:val="28"/>
          <w:lang w:val="ru-RU"/>
        </w:rPr>
        <w:t xml:space="preserve">; </w:t>
      </w:r>
      <w:r w:rsidRPr="00895957">
        <w:rPr>
          <w:rFonts w:cs="Times New Roman"/>
          <w:sz w:val="28"/>
          <w:szCs w:val="28"/>
        </w:rPr>
        <w:t>CubeShape</w:t>
      </w:r>
      <w:r w:rsidRPr="00895957">
        <w:rPr>
          <w:rFonts w:cs="Times New Roman"/>
          <w:sz w:val="28"/>
          <w:szCs w:val="28"/>
          <w:lang w:val="ru-RU"/>
        </w:rPr>
        <w:t xml:space="preserve"> — </w:t>
      </w:r>
      <w:r w:rsidRPr="00895957">
        <w:rPr>
          <w:rFonts w:cs="Times New Roman"/>
          <w:sz w:val="28"/>
          <w:szCs w:val="28"/>
        </w:rPr>
        <w:t>LineShape</w:t>
      </w:r>
      <w:r w:rsidRPr="00895957">
        <w:rPr>
          <w:rFonts w:cs="Times New Roman"/>
          <w:sz w:val="28"/>
          <w:szCs w:val="28"/>
          <w:lang w:val="ru-RU"/>
        </w:rPr>
        <w:t xml:space="preserve"> та </w:t>
      </w:r>
      <w:r w:rsidRPr="00895957">
        <w:rPr>
          <w:rFonts w:cs="Times New Roman"/>
          <w:sz w:val="28"/>
          <w:szCs w:val="28"/>
        </w:rPr>
        <w:t>RectShape</w:t>
      </w:r>
      <w:r w:rsidRPr="00895957">
        <w:rPr>
          <w:rFonts w:cs="Times New Roman"/>
          <w:sz w:val="28"/>
          <w:szCs w:val="28"/>
          <w:lang w:val="ru-RU"/>
        </w:rPr>
        <w:t xml:space="preserve">. Віртуальне успадкування забезпечує один спільний підоб’єкт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 у складених фігурах і усуває неоднозначність доступу до координат та перетворення в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>*.</w:t>
      </w:r>
    </w:p>
    <w:p w14:paraId="50933918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proofErr w:type="gramStart"/>
      <w:r w:rsidRPr="00895957">
        <w:rPr>
          <w:rFonts w:cs="Times New Roman"/>
          <w:sz w:val="28"/>
          <w:szCs w:val="28"/>
        </w:rPr>
        <w:t>LineOOShape</w:t>
      </w:r>
      <w:r w:rsidRPr="00895957">
        <w:rPr>
          <w:rFonts w:cs="Times New Roman"/>
          <w:sz w:val="28"/>
          <w:szCs w:val="28"/>
          <w:lang w:val="ru-RU"/>
        </w:rPr>
        <w:t>::</w:t>
      </w:r>
      <w:proofErr w:type="gramEnd"/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викликає </w:t>
      </w:r>
      <w:proofErr w:type="gramStart"/>
      <w:r w:rsidRPr="00895957">
        <w:rPr>
          <w:rFonts w:cs="Times New Roman"/>
          <w:sz w:val="28"/>
          <w:szCs w:val="28"/>
        </w:rPr>
        <w:t>LineShape</w:t>
      </w:r>
      <w:r w:rsidRPr="00895957">
        <w:rPr>
          <w:rFonts w:cs="Times New Roman"/>
          <w:sz w:val="28"/>
          <w:szCs w:val="28"/>
          <w:lang w:val="ru-RU"/>
        </w:rPr>
        <w:t>::</w:t>
      </w:r>
      <w:proofErr w:type="gramEnd"/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для відрізка та </w:t>
      </w:r>
      <w:proofErr w:type="gramStart"/>
      <w:r w:rsidRPr="00895957">
        <w:rPr>
          <w:rFonts w:cs="Times New Roman"/>
          <w:sz w:val="28"/>
          <w:szCs w:val="28"/>
        </w:rPr>
        <w:t>EllipseShape</w:t>
      </w:r>
      <w:r w:rsidRPr="00895957">
        <w:rPr>
          <w:rFonts w:cs="Times New Roman"/>
          <w:sz w:val="28"/>
          <w:szCs w:val="28"/>
          <w:lang w:val="ru-RU"/>
        </w:rPr>
        <w:t>::</w:t>
      </w:r>
      <w:proofErr w:type="gramEnd"/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для двох кіл радіусом 16 пікселів. Кінці відрізка зміщуються до меж кіл. Якщо відстань між центрами не перевищує два радіуси, з’єднувальний відрізок не малюється.</w:t>
      </w:r>
    </w:p>
    <w:p w14:paraId="3B023259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proofErr w:type="gramStart"/>
      <w:r w:rsidRPr="00895957">
        <w:rPr>
          <w:rFonts w:cs="Times New Roman"/>
          <w:sz w:val="28"/>
          <w:szCs w:val="28"/>
        </w:rPr>
        <w:t>CubeShape</w:t>
      </w:r>
      <w:r w:rsidRPr="00895957">
        <w:rPr>
          <w:rFonts w:cs="Times New Roman"/>
          <w:sz w:val="28"/>
          <w:szCs w:val="28"/>
          <w:lang w:val="ru-RU"/>
        </w:rPr>
        <w:t>::</w:t>
      </w:r>
      <w:proofErr w:type="gramEnd"/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двічі викликає </w:t>
      </w:r>
      <w:proofErr w:type="gramStart"/>
      <w:r w:rsidRPr="00895957">
        <w:rPr>
          <w:rFonts w:cs="Times New Roman"/>
          <w:sz w:val="28"/>
          <w:szCs w:val="28"/>
        </w:rPr>
        <w:t>RectShape</w:t>
      </w:r>
      <w:r w:rsidRPr="00895957">
        <w:rPr>
          <w:rFonts w:cs="Times New Roman"/>
          <w:sz w:val="28"/>
          <w:szCs w:val="28"/>
          <w:lang w:val="ru-RU"/>
        </w:rPr>
        <w:t>::</w:t>
      </w:r>
      <w:proofErr w:type="gramEnd"/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для квадратних граней і чотири рази </w:t>
      </w:r>
      <w:proofErr w:type="gramStart"/>
      <w:r w:rsidRPr="00895957">
        <w:rPr>
          <w:rFonts w:cs="Times New Roman"/>
          <w:sz w:val="28"/>
          <w:szCs w:val="28"/>
        </w:rPr>
        <w:t>LineShape</w:t>
      </w:r>
      <w:r w:rsidRPr="00895957">
        <w:rPr>
          <w:rFonts w:cs="Times New Roman"/>
          <w:sz w:val="28"/>
          <w:szCs w:val="28"/>
          <w:lang w:val="ru-RU"/>
        </w:rPr>
        <w:t>::</w:t>
      </w:r>
      <w:proofErr w:type="gramEnd"/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для ребер між ними. Конструктор </w:t>
      </w:r>
      <w:r w:rsidRPr="00895957">
        <w:rPr>
          <w:rFonts w:cs="Times New Roman"/>
          <w:sz w:val="28"/>
          <w:szCs w:val="28"/>
        </w:rPr>
        <w:t>RectShape</w:t>
      </w:r>
      <w:r w:rsidRPr="00895957">
        <w:rPr>
          <w:rFonts w:cs="Times New Roman"/>
          <w:sz w:val="28"/>
          <w:szCs w:val="28"/>
          <w:lang w:val="ru-RU"/>
        </w:rPr>
        <w:t>(</w:t>
      </w:r>
      <w:r w:rsidRPr="00895957">
        <w:rPr>
          <w:rFonts w:cs="Times New Roman"/>
          <w:sz w:val="28"/>
          <w:szCs w:val="28"/>
        </w:rPr>
        <w:t>false</w:t>
      </w:r>
      <w:r w:rsidRPr="00895957">
        <w:rPr>
          <w:rFonts w:cs="Times New Roman"/>
          <w:sz w:val="28"/>
          <w:szCs w:val="28"/>
          <w:lang w:val="ru-RU"/>
        </w:rPr>
        <w:t>) вимикає заповнення граней. Перед малюванням складових зберігаються початкові координати; після завершення вони відновлюються для наступного перемальовування.</w:t>
      </w:r>
    </w:p>
    <w:p w14:paraId="5E5257FF" w14:textId="77777777" w:rsidR="00D345A3" w:rsidRPr="00895957" w:rsidRDefault="00000000">
      <w:pPr>
        <w:pStyle w:val="1"/>
        <w:rPr>
          <w:rFonts w:cs="Times New Roman"/>
          <w:sz w:val="28"/>
          <w:lang w:val="ru-RU"/>
        </w:rPr>
      </w:pPr>
      <w:r w:rsidRPr="00895957">
        <w:rPr>
          <w:rFonts w:cs="Times New Roman"/>
          <w:sz w:val="28"/>
          <w:lang w:val="ru-RU"/>
        </w:rPr>
        <w:t>Керування пам’яттю та введенням</w:t>
      </w:r>
    </w:p>
    <w:p w14:paraId="1806BF69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</w:rPr>
        <w:t>MyEditor</w:t>
      </w:r>
      <w:r w:rsidRPr="00895957">
        <w:rPr>
          <w:rFonts w:cs="Times New Roman"/>
          <w:sz w:val="28"/>
          <w:szCs w:val="28"/>
          <w:lang w:val="ru-RU"/>
        </w:rPr>
        <w:t xml:space="preserve"> зберігає фігури в динамічному масиві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** </w:t>
      </w:r>
      <w:r w:rsidRPr="00895957">
        <w:rPr>
          <w:rFonts w:cs="Times New Roman"/>
          <w:sz w:val="28"/>
          <w:szCs w:val="28"/>
        </w:rPr>
        <w:t>pshape</w:t>
      </w:r>
      <w:r w:rsidRPr="00895957">
        <w:rPr>
          <w:rFonts w:cs="Times New Roman"/>
          <w:sz w:val="28"/>
          <w:szCs w:val="28"/>
          <w:lang w:val="ru-RU"/>
        </w:rPr>
        <w:t>. Спочатку масив відсутній. Під час додавання першого об’єкта виділяється місце для восьми вказівників; коли місткість вичерпано, вона подвоюється. Переносяться лише вказівники, самі фігури залишаються за попередніми адресами. Деструктор видаляє збережені об’єкти, масив, тимчасову фігуру та об’єкт-зразок. Копіювання редактора заборонено, щоб уникнути подвійного видалення пам’яті.</w:t>
      </w:r>
    </w:p>
    <w:p w14:paraId="55E9D697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</w:rPr>
        <w:t>WM</w:t>
      </w:r>
      <w:r w:rsidRPr="00895957">
        <w:rPr>
          <w:rFonts w:cs="Times New Roman"/>
          <w:sz w:val="28"/>
          <w:szCs w:val="28"/>
          <w:lang w:val="ru-RU"/>
        </w:rPr>
        <w:t>_</w:t>
      </w:r>
      <w:r w:rsidRPr="00895957">
        <w:rPr>
          <w:rFonts w:cs="Times New Roman"/>
          <w:sz w:val="28"/>
          <w:szCs w:val="28"/>
        </w:rPr>
        <w:t>LBUTTONDOWN</w:t>
      </w:r>
      <w:r w:rsidRPr="00895957">
        <w:rPr>
          <w:rFonts w:cs="Times New Roman"/>
          <w:sz w:val="28"/>
          <w:szCs w:val="28"/>
          <w:lang w:val="ru-RU"/>
        </w:rPr>
        <w:t xml:space="preserve"> розпочинає введення, </w:t>
      </w:r>
      <w:r w:rsidRPr="00895957">
        <w:rPr>
          <w:rFonts w:cs="Times New Roman"/>
          <w:sz w:val="28"/>
          <w:szCs w:val="28"/>
        </w:rPr>
        <w:t>WM</w:t>
      </w:r>
      <w:r w:rsidRPr="00895957">
        <w:rPr>
          <w:rFonts w:cs="Times New Roman"/>
          <w:sz w:val="28"/>
          <w:szCs w:val="28"/>
          <w:lang w:val="ru-RU"/>
        </w:rPr>
        <w:t>_</w:t>
      </w:r>
      <w:r w:rsidRPr="00895957">
        <w:rPr>
          <w:rFonts w:cs="Times New Roman"/>
          <w:sz w:val="28"/>
          <w:szCs w:val="28"/>
        </w:rPr>
        <w:t>MOUSEMOVE</w:t>
      </w:r>
      <w:r w:rsidRPr="00895957">
        <w:rPr>
          <w:rFonts w:cs="Times New Roman"/>
          <w:sz w:val="28"/>
          <w:szCs w:val="28"/>
          <w:lang w:val="ru-RU"/>
        </w:rPr>
        <w:t xml:space="preserve"> змінює координати, </w:t>
      </w:r>
      <w:r w:rsidRPr="00895957">
        <w:rPr>
          <w:rFonts w:cs="Times New Roman"/>
          <w:sz w:val="28"/>
          <w:szCs w:val="28"/>
        </w:rPr>
        <w:t>WM</w:t>
      </w:r>
      <w:r w:rsidRPr="00895957">
        <w:rPr>
          <w:rFonts w:cs="Times New Roman"/>
          <w:sz w:val="28"/>
          <w:szCs w:val="28"/>
          <w:lang w:val="ru-RU"/>
        </w:rPr>
        <w:t>_</w:t>
      </w:r>
      <w:r w:rsidRPr="00895957">
        <w:rPr>
          <w:rFonts w:cs="Times New Roman"/>
          <w:sz w:val="28"/>
          <w:szCs w:val="28"/>
        </w:rPr>
        <w:t>LBUTTONUP</w:t>
      </w:r>
      <w:r w:rsidRPr="00895957">
        <w:rPr>
          <w:rFonts w:cs="Times New Roman"/>
          <w:sz w:val="28"/>
          <w:szCs w:val="28"/>
          <w:lang w:val="ru-RU"/>
        </w:rPr>
        <w:t xml:space="preserve"> завершує введення і передає фігуру масиву. </w:t>
      </w:r>
      <w:r w:rsidRPr="00895957">
        <w:rPr>
          <w:rFonts w:cs="Times New Roman"/>
          <w:sz w:val="28"/>
          <w:szCs w:val="28"/>
        </w:rPr>
        <w:t>SetCapture</w:t>
      </w:r>
      <w:r w:rsidRPr="00895957">
        <w:rPr>
          <w:rFonts w:cs="Times New Roman"/>
          <w:sz w:val="28"/>
          <w:szCs w:val="28"/>
          <w:lang w:val="ru-RU"/>
        </w:rPr>
        <w:t xml:space="preserve"> дозволяє продовжувати отримувати події миші під час перетягування за межами вікна. </w:t>
      </w:r>
      <w:r w:rsidRPr="00895957">
        <w:rPr>
          <w:rFonts w:cs="Times New Roman"/>
          <w:sz w:val="28"/>
          <w:szCs w:val="28"/>
        </w:rPr>
        <w:t>Escape</w:t>
      </w:r>
      <w:r w:rsidRPr="00895957">
        <w:rPr>
          <w:rFonts w:cs="Times New Roman"/>
          <w:sz w:val="28"/>
          <w:szCs w:val="28"/>
          <w:lang w:val="ru-RU"/>
        </w:rPr>
        <w:t>, втрата захоплення миші та зміна інструмента скасовують незавершений об’єкт.</w:t>
      </w:r>
    </w:p>
    <w:p w14:paraId="06DA4895" w14:textId="77777777" w:rsidR="00D345A3" w:rsidRPr="00895957" w:rsidRDefault="00000000">
      <w:pPr>
        <w:pStyle w:val="1"/>
        <w:rPr>
          <w:rFonts w:cs="Times New Roman"/>
          <w:sz w:val="28"/>
          <w:lang w:val="ru-RU"/>
        </w:rPr>
      </w:pPr>
      <w:r w:rsidRPr="00895957">
        <w:rPr>
          <w:rFonts w:cs="Times New Roman"/>
          <w:sz w:val="28"/>
          <w:lang w:val="ru-RU"/>
        </w:rPr>
        <w:t>Відображення та панель інструментів</w:t>
      </w:r>
    </w:p>
    <w:p w14:paraId="7F1F3AEA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proofErr w:type="gramStart"/>
      <w:r w:rsidRPr="00895957">
        <w:rPr>
          <w:rFonts w:cs="Times New Roman"/>
          <w:sz w:val="28"/>
          <w:szCs w:val="28"/>
        </w:rPr>
        <w:t>MyEditor</w:t>
      </w:r>
      <w:r w:rsidRPr="00895957">
        <w:rPr>
          <w:rFonts w:cs="Times New Roman"/>
          <w:sz w:val="28"/>
          <w:szCs w:val="28"/>
          <w:lang w:val="ru-RU"/>
        </w:rPr>
        <w:t>::</w:t>
      </w:r>
      <w:proofErr w:type="gramEnd"/>
      <w:r w:rsidRPr="00895957">
        <w:rPr>
          <w:rFonts w:cs="Times New Roman"/>
          <w:sz w:val="28"/>
          <w:szCs w:val="28"/>
        </w:rPr>
        <w:t>OnPaint</w:t>
      </w:r>
      <w:r w:rsidRPr="00895957">
        <w:rPr>
          <w:rFonts w:cs="Times New Roman"/>
          <w:sz w:val="28"/>
          <w:szCs w:val="28"/>
          <w:lang w:val="ru-RU"/>
        </w:rPr>
        <w:t xml:space="preserve"> викликає </w:t>
      </w:r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через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* для збережених і тимчасового об’єктів. Ознака </w:t>
      </w:r>
      <w:r w:rsidRPr="00895957">
        <w:rPr>
          <w:rFonts w:cs="Times New Roman"/>
          <w:sz w:val="28"/>
          <w:szCs w:val="28"/>
        </w:rPr>
        <w:t>preview</w:t>
      </w:r>
      <w:r w:rsidRPr="00895957">
        <w:rPr>
          <w:rFonts w:cs="Times New Roman"/>
          <w:sz w:val="28"/>
          <w:szCs w:val="28"/>
          <w:lang w:val="ru-RU"/>
        </w:rPr>
        <w:t xml:space="preserve"> перемикає оформлення на </w:t>
      </w:r>
      <w:r w:rsidRPr="00895957">
        <w:rPr>
          <w:rFonts w:cs="Times New Roman"/>
          <w:sz w:val="28"/>
          <w:szCs w:val="28"/>
        </w:rPr>
        <w:t>PS</w:t>
      </w:r>
      <w:r w:rsidRPr="00895957">
        <w:rPr>
          <w:rFonts w:cs="Times New Roman"/>
          <w:sz w:val="28"/>
          <w:szCs w:val="28"/>
          <w:lang w:val="ru-RU"/>
        </w:rPr>
        <w:t>_</w:t>
      </w:r>
      <w:r w:rsidRPr="00895957">
        <w:rPr>
          <w:rFonts w:cs="Times New Roman"/>
          <w:sz w:val="28"/>
          <w:szCs w:val="28"/>
        </w:rPr>
        <w:t>DOT</w:t>
      </w:r>
      <w:r w:rsidRPr="00895957">
        <w:rPr>
          <w:rFonts w:cs="Times New Roman"/>
          <w:sz w:val="28"/>
          <w:szCs w:val="28"/>
          <w:lang w:val="ru-RU"/>
        </w:rPr>
        <w:t xml:space="preserve">. Для точки попередній перегляд має форму пунктирного хрестика. Кадр готується в сумісному контексті пам’яті та переноситься у вікно функцією </w:t>
      </w:r>
      <w:r w:rsidRPr="00895957">
        <w:rPr>
          <w:rFonts w:cs="Times New Roman"/>
          <w:sz w:val="28"/>
          <w:szCs w:val="28"/>
        </w:rPr>
        <w:t>BitBlt</w:t>
      </w:r>
      <w:r w:rsidRPr="00895957">
        <w:rPr>
          <w:rFonts w:cs="Times New Roman"/>
          <w:sz w:val="28"/>
          <w:szCs w:val="28"/>
          <w:lang w:val="ru-RU"/>
        </w:rPr>
        <w:t>, що зменшує мерехтіння.</w:t>
      </w:r>
    </w:p>
    <w:p w14:paraId="6C242B73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</w:rPr>
        <w:lastRenderedPageBreak/>
        <w:t>Toolbar</w:t>
      </w:r>
      <w:r w:rsidRPr="00895957">
        <w:rPr>
          <w:rFonts w:cs="Times New Roman"/>
          <w:sz w:val="28"/>
          <w:szCs w:val="28"/>
          <w:lang w:val="ru-RU"/>
        </w:rPr>
        <w:t xml:space="preserve"> містить шість взаємовиключних кнопок із підказками. Чотири піктограми завантажуються з </w:t>
      </w:r>
      <w:r w:rsidRPr="00895957">
        <w:rPr>
          <w:rFonts w:cs="Times New Roman"/>
          <w:sz w:val="28"/>
          <w:szCs w:val="28"/>
        </w:rPr>
        <w:t>res</w:t>
      </w:r>
      <w:r w:rsidRPr="00895957">
        <w:rPr>
          <w:rFonts w:cs="Times New Roman"/>
          <w:sz w:val="28"/>
          <w:szCs w:val="28"/>
          <w:lang w:val="ru-RU"/>
        </w:rPr>
        <w:t>/</w:t>
      </w:r>
      <w:r w:rsidRPr="00895957">
        <w:rPr>
          <w:rFonts w:cs="Times New Roman"/>
          <w:sz w:val="28"/>
          <w:szCs w:val="28"/>
        </w:rPr>
        <w:t>toolbar</w:t>
      </w:r>
      <w:r w:rsidRPr="00895957">
        <w:rPr>
          <w:rFonts w:cs="Times New Roman"/>
          <w:sz w:val="28"/>
          <w:szCs w:val="28"/>
          <w:lang w:val="ru-RU"/>
        </w:rPr>
        <w:t>.</w:t>
      </w:r>
      <w:r w:rsidRPr="00895957">
        <w:rPr>
          <w:rFonts w:cs="Times New Roman"/>
          <w:sz w:val="28"/>
          <w:szCs w:val="28"/>
        </w:rPr>
        <w:t>bmp</w:t>
      </w:r>
      <w:r w:rsidRPr="00895957">
        <w:rPr>
          <w:rFonts w:cs="Times New Roman"/>
          <w:sz w:val="28"/>
          <w:szCs w:val="28"/>
          <w:lang w:val="ru-RU"/>
        </w:rPr>
        <w:t xml:space="preserve">, дві нові формуються функцією </w:t>
      </w:r>
      <w:r w:rsidRPr="00895957">
        <w:rPr>
          <w:rFonts w:cs="Times New Roman"/>
          <w:sz w:val="28"/>
          <w:szCs w:val="28"/>
        </w:rPr>
        <w:t>AddExtraImages</w:t>
      </w:r>
      <w:r w:rsidRPr="00895957">
        <w:rPr>
          <w:rFonts w:cs="Times New Roman"/>
          <w:sz w:val="28"/>
          <w:szCs w:val="28"/>
          <w:lang w:val="ru-RU"/>
        </w:rPr>
        <w:t xml:space="preserve">. Меню та кнопки мають спільні ідентифікатори команд. </w:t>
      </w:r>
      <w:r w:rsidRPr="00895957">
        <w:rPr>
          <w:rFonts w:cs="Times New Roman"/>
          <w:sz w:val="28"/>
          <w:szCs w:val="28"/>
        </w:rPr>
        <w:t>SetActiveTool</w:t>
      </w:r>
      <w:r w:rsidRPr="00895957">
        <w:rPr>
          <w:rFonts w:cs="Times New Roman"/>
          <w:sz w:val="28"/>
          <w:szCs w:val="28"/>
          <w:lang w:val="ru-RU"/>
        </w:rPr>
        <w:t xml:space="preserve"> синхронізує вибір на панелі, </w:t>
      </w:r>
      <w:r w:rsidRPr="00895957">
        <w:rPr>
          <w:rFonts w:cs="Times New Roman"/>
          <w:sz w:val="28"/>
          <w:szCs w:val="28"/>
        </w:rPr>
        <w:t>CheckMenuRadioItem</w:t>
      </w:r>
      <w:r w:rsidRPr="00895957">
        <w:rPr>
          <w:rFonts w:cs="Times New Roman"/>
          <w:sz w:val="28"/>
          <w:szCs w:val="28"/>
          <w:lang w:val="ru-RU"/>
        </w:rPr>
        <w:t xml:space="preserve"> — у меню </w:t>
      </w:r>
      <w:r w:rsidRPr="00895957">
        <w:rPr>
          <w:rFonts w:cs="Times New Roman"/>
          <w:sz w:val="28"/>
          <w:szCs w:val="28"/>
        </w:rPr>
        <w:t>Objects</w:t>
      </w:r>
      <w:r w:rsidRPr="00895957">
        <w:rPr>
          <w:rFonts w:cs="Times New Roman"/>
          <w:sz w:val="28"/>
          <w:szCs w:val="28"/>
          <w:lang w:val="ru-RU"/>
        </w:rPr>
        <w:t>.</w:t>
      </w:r>
    </w:p>
    <w:p w14:paraId="42A3D223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br w:type="page"/>
      </w:r>
    </w:p>
    <w:p w14:paraId="21C17031" w14:textId="77777777" w:rsidR="00D345A3" w:rsidRPr="00895957" w:rsidRDefault="00000000">
      <w:pPr>
        <w:pStyle w:val="1"/>
        <w:rPr>
          <w:rFonts w:cs="Times New Roman"/>
          <w:sz w:val="28"/>
          <w:lang w:val="ru-RU"/>
        </w:rPr>
      </w:pPr>
      <w:r w:rsidRPr="00895957">
        <w:rPr>
          <w:rFonts w:cs="Times New Roman"/>
          <w:sz w:val="28"/>
          <w:lang w:val="ru-RU"/>
        </w:rPr>
        <w:lastRenderedPageBreak/>
        <w:t>Вихідний текст програми</w:t>
      </w:r>
    </w:p>
    <w:p w14:paraId="14F9DBB9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 xml:space="preserve">Нижче наведено власні фрагменти головного файлу та повні тексти модулів редактора, фігур і панелі інструментів. Стандартні функції реєстрації класу вікна, цикл повідомлень і діалог </w:t>
      </w:r>
      <w:r w:rsidRPr="00895957">
        <w:rPr>
          <w:rFonts w:cs="Times New Roman"/>
          <w:sz w:val="28"/>
          <w:szCs w:val="28"/>
        </w:rPr>
        <w:t>About</w:t>
      </w:r>
      <w:r w:rsidRPr="00895957">
        <w:rPr>
          <w:rFonts w:cs="Times New Roman"/>
          <w:sz w:val="28"/>
          <w:szCs w:val="28"/>
          <w:lang w:val="ru-RU"/>
        </w:rPr>
        <w:t xml:space="preserve"> не дублюються. Перенесення довгих рядків у звіті не змінює вихідних файлів проєкту.</w:t>
      </w:r>
    </w:p>
    <w:p w14:paraId="506F0C77" w14:textId="77777777" w:rsidR="00D345A3" w:rsidRPr="00895957" w:rsidRDefault="00000000">
      <w:pPr>
        <w:pStyle w:val="21"/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</w:rPr>
        <w:t>Lab</w:t>
      </w:r>
      <w:r w:rsidRPr="00895957">
        <w:rPr>
          <w:rFonts w:cs="Times New Roman"/>
          <w:sz w:val="28"/>
          <w:szCs w:val="28"/>
          <w:lang w:val="ru-RU"/>
        </w:rPr>
        <w:t>4.</w:t>
      </w:r>
      <w:r w:rsidRPr="00895957">
        <w:rPr>
          <w:rFonts w:cs="Times New Roman"/>
          <w:sz w:val="28"/>
          <w:szCs w:val="28"/>
        </w:rPr>
        <w:t>cpp</w:t>
      </w:r>
      <w:r w:rsidRPr="00895957">
        <w:rPr>
          <w:rFonts w:cs="Times New Roman"/>
          <w:sz w:val="28"/>
          <w:szCs w:val="28"/>
          <w:lang w:val="ru-RU"/>
        </w:rPr>
        <w:t xml:space="preserve"> — підключення та об’єкти</w:t>
      </w:r>
    </w:p>
    <w:p w14:paraId="4F3E1D4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895957"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895957">
        <w:rPr>
          <w:rFonts w:ascii="Times New Roman" w:hAnsi="Times New Roman" w:cs="Times New Roman"/>
          <w:sz w:val="28"/>
          <w:szCs w:val="28"/>
        </w:rPr>
        <w:t>include</w:t>
      </w:r>
      <w:r w:rsidRPr="00895957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895957">
        <w:rPr>
          <w:rFonts w:ascii="Times New Roman" w:hAnsi="Times New Roman" w:cs="Times New Roman"/>
          <w:sz w:val="28"/>
          <w:szCs w:val="28"/>
        </w:rPr>
        <w:t>framework</w:t>
      </w:r>
      <w:r w:rsidRPr="008959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95957">
        <w:rPr>
          <w:rFonts w:ascii="Times New Roman" w:hAnsi="Times New Roman" w:cs="Times New Roman"/>
          <w:sz w:val="28"/>
          <w:szCs w:val="28"/>
        </w:rPr>
        <w:t>h</w:t>
      </w:r>
      <w:r w:rsidRPr="00895957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1CF603C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"Lab4.h"</w:t>
      </w:r>
    </w:p>
    <w:p w14:paraId="24FC0B7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44FA4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&lt;windowsx.h&gt;</w:t>
      </w:r>
    </w:p>
    <w:p w14:paraId="2E5C050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B3AEF1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"my_editor.h"</w:t>
      </w:r>
    </w:p>
    <w:p w14:paraId="3EF2E24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"point_shape.h"</w:t>
      </w:r>
    </w:p>
    <w:p w14:paraId="06DF9BF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"line_shape.h"</w:t>
      </w:r>
    </w:p>
    <w:p w14:paraId="4B6FAC0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"rect_shape.h"</w:t>
      </w:r>
    </w:p>
    <w:p w14:paraId="162732B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"ellipse_shape.h"</w:t>
      </w:r>
    </w:p>
    <w:p w14:paraId="78D1ED8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"line_oo_shape.h"</w:t>
      </w:r>
    </w:p>
    <w:p w14:paraId="2892135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"cube_shape.h"</w:t>
      </w:r>
    </w:p>
    <w:p w14:paraId="06FD76A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"toolbar.h"</w:t>
      </w:r>
    </w:p>
    <w:p w14:paraId="44BCDFE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CE6332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#define MAX_LOADSTRING 100</w:t>
      </w:r>
    </w:p>
    <w:p w14:paraId="464431C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136B9B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// Journal number 1: an editor with static storage duration.</w:t>
      </w:r>
    </w:p>
    <w:p w14:paraId="6B7FAF8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MyEditor editor;</w:t>
      </w:r>
    </w:p>
    <w:p w14:paraId="1C7E505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4DC38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Toolbar toolbar;</w:t>
      </w:r>
    </w:p>
    <w:p w14:paraId="7F61F16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B76C4B9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4665D1FC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Lab4.cpp — створення вікна</w:t>
      </w:r>
    </w:p>
    <w:p w14:paraId="4B3596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BOOL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InitInstance(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HINSTANCE hInstance, int nCmdShow)</w:t>
      </w:r>
    </w:p>
    <w:p w14:paraId="61D0F53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285BA65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hInst = hInstance; // Store instance handle in our global variable</w:t>
      </w:r>
    </w:p>
    <w:p w14:paraId="5F08C79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EDD0AD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HWND hWnd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CreateWindowW(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szWindowClass, szTitle, WS_OVERLAPPEDWINDOW | WS_CLIPCHILDREN,</w:t>
      </w:r>
    </w:p>
    <w:p w14:paraId="30F511E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CW_USEDEFAULT, 0, CW_USEDEFAULT, 0, nullptr, nullptr, hInstance, nullptr);</w:t>
      </w:r>
    </w:p>
    <w:p w14:paraId="44BB945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B35CE6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if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(!hWnd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0A3B28B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{</w:t>
      </w:r>
    </w:p>
    <w:p w14:paraId="1A96E23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2970D54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}</w:t>
      </w:r>
    </w:p>
    <w:p w14:paraId="68B316A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979DDC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ShowWindow(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nCmdShow);</w:t>
      </w:r>
    </w:p>
    <w:p w14:paraId="133E5A4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UpdateWindow(hWnd);</w:t>
      </w:r>
    </w:p>
    <w:p w14:paraId="5A1A7C6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52486F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return TRUE;</w:t>
      </w:r>
    </w:p>
    <w:p w14:paraId="255A870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1CF9D99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81DB12D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6622E915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Lab4.cpp — обробники повідомлень</w:t>
      </w:r>
    </w:p>
    <w:p w14:paraId="6454AD6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LRESULT CALLBACK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WndProc(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hWnd, UINT message, WPARAM wParam, LPARAM lParam)</w:t>
      </w:r>
    </w:p>
    <w:p w14:paraId="1F8C71E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69F9801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switch (message)</w:t>
      </w:r>
    </w:p>
    <w:p w14:paraId="23B37A1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75EF99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WM_CREATE:</w:t>
      </w:r>
    </w:p>
    <w:p w14:paraId="519971F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(!toolbar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hInst))</w:t>
      </w:r>
    </w:p>
    <w:p w14:paraId="06B5EA5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BEC15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MessageBoxW(</w:t>
      </w:r>
      <w:proofErr w:type="gramEnd"/>
    </w:p>
    <w:p w14:paraId="7AF245D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hWnd,</w:t>
      </w:r>
    </w:p>
    <w:p w14:paraId="3B6DEFD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L"Failed to create the toolbar.",</w:t>
      </w:r>
    </w:p>
    <w:p w14:paraId="039707D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L"Lab4",</w:t>
      </w:r>
    </w:p>
    <w:p w14:paraId="54156D5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MB_OK | MB_ICONERROR</w:t>
      </w:r>
    </w:p>
    <w:p w14:paraId="550FB9E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);</w:t>
      </w:r>
    </w:p>
    <w:p w14:paraId="575CC2D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CAAA0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return -1;</w:t>
      </w:r>
    </w:p>
    <w:p w14:paraId="58D16B7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13CBD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380696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editor.Start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PointShape(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));</w:t>
      </w:r>
    </w:p>
    <w:p w14:paraId="40593E8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AC1C4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CheckMenuRadioItem(</w:t>
      </w:r>
      <w:proofErr w:type="gramEnd"/>
    </w:p>
    <w:p w14:paraId="368DC0B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GetMenu(hWnd),</w:t>
      </w:r>
    </w:p>
    <w:p w14:paraId="7727E69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IDM_POINT,</w:t>
      </w:r>
    </w:p>
    <w:p w14:paraId="50C5A66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IDM_CUBE,</w:t>
      </w:r>
    </w:p>
    <w:p w14:paraId="498D101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IDM_POINT,</w:t>
      </w:r>
    </w:p>
    <w:p w14:paraId="43AEF9F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MF_BYCOMMAND</w:t>
      </w:r>
    </w:p>
    <w:p w14:paraId="2AB7D6F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69BD921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89AABE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50C1F9E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C9C570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WM_SIZE:</w:t>
      </w:r>
    </w:p>
    <w:p w14:paraId="54C4628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toolbar.Resize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();</w:t>
      </w:r>
    </w:p>
    <w:p w14:paraId="0D0539A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InvalidateRect(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nullptr, FALSE);</w:t>
      </w:r>
    </w:p>
    <w:p w14:paraId="1C81764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2DA2C3D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83F6D8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WM_NOTIFY:</w:t>
      </w:r>
    </w:p>
    <w:p w14:paraId="145A129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toolbar.OnNotify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(lParam);</w:t>
      </w:r>
    </w:p>
    <w:p w14:paraId="5E87DAF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CE7DA5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WM_LBUTTONDOWN:</w:t>
      </w:r>
    </w:p>
    <w:p w14:paraId="05B1418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if (GET_Y_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lParam) &gt;=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toolbar.GetHeight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())</w:t>
      </w:r>
    </w:p>
    <w:p w14:paraId="7C2BE22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A8F297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editor.OnLBdown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</w:t>
      </w:r>
    </w:p>
    <w:p w14:paraId="2137730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hWnd,</w:t>
      </w:r>
    </w:p>
    <w:p w14:paraId="6745C75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GET_X_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lParam),</w:t>
      </w:r>
    </w:p>
    <w:p w14:paraId="7AFD139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GET_Y_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lParam)</w:t>
      </w:r>
    </w:p>
    <w:p w14:paraId="59E68B6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);</w:t>
      </w:r>
    </w:p>
    <w:p w14:paraId="7C7E198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CA60B3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5909E9D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C5BDBC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WM_MOUSEMOVE:</w:t>
      </w:r>
    </w:p>
    <w:p w14:paraId="1B0B4DD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editor.OnMouseMove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</w:t>
      </w:r>
    </w:p>
    <w:p w14:paraId="1BB6F8C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hWnd,</w:t>
      </w:r>
    </w:p>
    <w:p w14:paraId="55725D1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GET_X_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lParam),</w:t>
      </w:r>
    </w:p>
    <w:p w14:paraId="1F6AAFD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GET_Y_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lParam)</w:t>
      </w:r>
    </w:p>
    <w:p w14:paraId="5AE8E5E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33C8D97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3B4B581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47F24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WM_LBUTTONUP:</w:t>
      </w:r>
    </w:p>
    <w:p w14:paraId="2C99BB3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editor.OnLBup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</w:t>
      </w:r>
    </w:p>
    <w:p w14:paraId="20AEF8E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hWnd,</w:t>
      </w:r>
    </w:p>
    <w:p w14:paraId="739089C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GET_X_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lParam),</w:t>
      </w:r>
    </w:p>
    <w:p w14:paraId="0B03079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GET_Y_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lParam)</w:t>
      </w:r>
    </w:p>
    <w:p w14:paraId="0E46F36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52F4EEE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197D825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EFCF69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WM_CAPTURECHANGED:</w:t>
      </w:r>
    </w:p>
    <w:p w14:paraId="498D4CF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4CCF2DB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4318F0D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EDB2BA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WM_CANCELMODE:</w:t>
      </w:r>
    </w:p>
    <w:p w14:paraId="2926D2E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5175BFF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2D52044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E79FAD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WM_KEYDOWN:</w:t>
      </w:r>
    </w:p>
    <w:p w14:paraId="68980F8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if (wParam == VK_ESCAPE)</w:t>
      </w:r>
    </w:p>
    <w:p w14:paraId="2C985B3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BF087D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0598907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48EBBA3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54A42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DefWindowProc(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message, wParam, lParam);</w:t>
      </w:r>
    </w:p>
    <w:p w14:paraId="482A5EE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C86E17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WM_COMMAND:</w:t>
      </w:r>
    </w:p>
    <w:p w14:paraId="7D84522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8502CF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int wmId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LOWORD(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wParam);</w:t>
      </w:r>
    </w:p>
    <w:p w14:paraId="16D992D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if (wmId &gt;= IDM_POINT &amp;&amp; wmId &lt;= IDM_CUBE)</w:t>
      </w:r>
    </w:p>
    <w:p w14:paraId="33E301C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6C8B1B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toolbar.SetActiveTool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(wmId);</w:t>
      </w:r>
    </w:p>
    <w:p w14:paraId="7C56CC0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8DE809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CheckMenuRadioItem(</w:t>
      </w:r>
      <w:proofErr w:type="gramEnd"/>
    </w:p>
    <w:p w14:paraId="7AF6E18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GetMenu(hWnd),</w:t>
      </w:r>
    </w:p>
    <w:p w14:paraId="6C38359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IDM_POINT,</w:t>
      </w:r>
    </w:p>
    <w:p w14:paraId="436BD70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IDM_CUBE,</w:t>
      </w:r>
    </w:p>
    <w:p w14:paraId="1B24781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wmId,</w:t>
      </w:r>
    </w:p>
    <w:p w14:paraId="6120CB3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MF_BYCOMMAND</w:t>
      </w:r>
    </w:p>
    <w:p w14:paraId="422035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68A2DF0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B53A1B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SetFocus(hWnd);</w:t>
      </w:r>
    </w:p>
    <w:p w14:paraId="626F682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6FAAFD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// Parse the menu selections:</w:t>
      </w:r>
    </w:p>
    <w:p w14:paraId="3A390D5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switch (wmId)</w:t>
      </w:r>
    </w:p>
    <w:p w14:paraId="39C0D57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5C8EA9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case IDM_POINT:</w:t>
      </w:r>
    </w:p>
    <w:p w14:paraId="77DBEEC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4B643F4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editor.Start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PointShape(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));</w:t>
      </w:r>
    </w:p>
    <w:p w14:paraId="5FDC71B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27035B0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6C8552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case IDM_LINE:</w:t>
      </w:r>
    </w:p>
    <w:p w14:paraId="0E771D0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0AA0311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editor.Start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));</w:t>
      </w:r>
    </w:p>
    <w:p w14:paraId="3E87F9A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1813B4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5CC1B2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case IDM_RECTANGLE:</w:t>
      </w:r>
    </w:p>
    <w:p w14:paraId="123AE43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7851DBA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editor.Start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));</w:t>
      </w:r>
    </w:p>
    <w:p w14:paraId="7763C4E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4985668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DBAFAB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    case IDM_ELLIPSE:</w:t>
      </w:r>
    </w:p>
    <w:p w14:paraId="29314F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63B414E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editor.Start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));</w:t>
      </w:r>
    </w:p>
    <w:p w14:paraId="0E938D5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4DA1C96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case IDM_LINEOO:</w:t>
      </w:r>
    </w:p>
    <w:p w14:paraId="52B9226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2368BD8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editor.Start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LineOOShape(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));</w:t>
      </w:r>
    </w:p>
    <w:p w14:paraId="043BB92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23B40E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case IDM_CUBE:</w:t>
      </w:r>
    </w:p>
    <w:p w14:paraId="36366E3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editor.CancelDrawing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(hWnd);</w:t>
      </w:r>
    </w:p>
    <w:p w14:paraId="612EC43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editor.Start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CubeShape(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));</w:t>
      </w:r>
    </w:p>
    <w:p w14:paraId="5A2B58F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4C00B86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case IDM_ABOUT:</w:t>
      </w:r>
    </w:p>
    <w:p w14:paraId="52AFE60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DialogBox(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hInst, MAKEINTRESOURCE(IDD_ABOUTBOX), hWnd, About);</w:t>
      </w:r>
    </w:p>
    <w:p w14:paraId="41181F0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556B989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case IDM_EXIT:</w:t>
      </w:r>
    </w:p>
    <w:p w14:paraId="1BC9265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DestroyWindow(hWnd);</w:t>
      </w:r>
    </w:p>
    <w:p w14:paraId="0ED13A9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BC0876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default:</w:t>
      </w:r>
    </w:p>
    <w:p w14:paraId="7417FD4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DefWindowProc(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message, wParam, lParam);</w:t>
      </w:r>
    </w:p>
    <w:p w14:paraId="575D15E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91D982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63FA1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697D6AD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WM_ERASEBKGND:</w:t>
      </w:r>
    </w:p>
    <w:p w14:paraId="0B77AB8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// The background is painted together with the shapes.</w:t>
      </w:r>
    </w:p>
    <w:p w14:paraId="08FBCDC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3F11470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WM_PAINT:</w:t>
      </w:r>
    </w:p>
    <w:p w14:paraId="14DF5A5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799CAA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PAINTSTRUCT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ps{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41FFEC4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HDC hdc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BeginPaint(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&amp;ps);</w:t>
      </w:r>
    </w:p>
    <w:p w14:paraId="1217BBC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38AA6C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RECT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clientRect{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692D7EC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GetClientRect(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&amp;clientRect);</w:t>
      </w:r>
    </w:p>
    <w:p w14:paraId="1164971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B062E0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int width = clientRect.right - clientRect.left;</w:t>
      </w:r>
    </w:p>
    <w:p w14:paraId="1721352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int height = clientRect.bottom - clientRect.top;</w:t>
      </w:r>
    </w:p>
    <w:p w14:paraId="7001459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BD716E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if (width &gt; 0 &amp;&amp; height &gt; 0)</w:t>
      </w:r>
    </w:p>
    <w:p w14:paraId="0595A6F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932CA2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// Create an off-screen drawing surface.</w:t>
      </w:r>
    </w:p>
    <w:p w14:paraId="0C8279D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HDC bufferDC = CreateCompatibleDC(hdc);</w:t>
      </w:r>
    </w:p>
    <w:p w14:paraId="0488D2A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    HBITMAP bufferBitmap =</w:t>
      </w:r>
    </w:p>
    <w:p w14:paraId="1005DDD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CreateCompatibleBitmap(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width, height);</w:t>
      </w:r>
    </w:p>
    <w:p w14:paraId="4C1CF33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DAAC0C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bufferDC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= nullptr &amp;&amp;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bufferBitmap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</w:t>
      </w:r>
    </w:p>
    <w:p w14:paraId="6AB320B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4FAAE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HGDIOBJ oldBitmap =</w:t>
      </w:r>
    </w:p>
    <w:p w14:paraId="4FFF6A1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bufferDC, bufferBitmap);</w:t>
      </w:r>
    </w:p>
    <w:p w14:paraId="1494F10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0EEA39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// Prepare the entire frame in memory.</w:t>
      </w:r>
    </w:p>
    <w:p w14:paraId="4E074EE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FillRect(</w:t>
      </w:r>
      <w:proofErr w:type="gramEnd"/>
    </w:p>
    <w:p w14:paraId="096A7C0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bufferDC,</w:t>
      </w:r>
    </w:p>
    <w:p w14:paraId="55244A3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&amp;clientRect,</w:t>
      </w:r>
    </w:p>
    <w:p w14:paraId="6C410D7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static_cast&lt;HBRUSH&gt;(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GetStockObject(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WHITE_BRUSH))</w:t>
      </w:r>
    </w:p>
    <w:p w14:paraId="16AF032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5319809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466A68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editor.OnPaint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(bufferDC);</w:t>
      </w:r>
    </w:p>
    <w:p w14:paraId="4110419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7B0496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// Copy the completed frame to the window.</w:t>
      </w:r>
    </w:p>
    <w:p w14:paraId="30FD5D5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BitBlt(</w:t>
      </w:r>
      <w:proofErr w:type="gramEnd"/>
    </w:p>
    <w:p w14:paraId="02F3D4A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hdc,</w:t>
      </w:r>
    </w:p>
    <w:p w14:paraId="5F3143D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0, 0,</w:t>
      </w:r>
    </w:p>
    <w:p w14:paraId="0005362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width, height,</w:t>
      </w:r>
    </w:p>
    <w:p w14:paraId="62FC325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bufferDC,</w:t>
      </w:r>
    </w:p>
    <w:p w14:paraId="002507B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0, 0,</w:t>
      </w:r>
    </w:p>
    <w:p w14:paraId="27A57E0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SRCCOPY</w:t>
      </w:r>
    </w:p>
    <w:p w14:paraId="12DF984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26E1883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533E7E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bufferDC, oldBitmap);</w:t>
      </w:r>
    </w:p>
    <w:p w14:paraId="2354195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C5C7CE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332FF4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1BDB2C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// Fall back to direct drawing if allocation fails.</w:t>
      </w:r>
    </w:p>
    <w:p w14:paraId="757F675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FillRect(</w:t>
      </w:r>
      <w:proofErr w:type="gramEnd"/>
    </w:p>
    <w:p w14:paraId="33AC243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hdc,</w:t>
      </w:r>
    </w:p>
    <w:p w14:paraId="6DF5061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&amp;clientRect,</w:t>
      </w:r>
    </w:p>
    <w:p w14:paraId="6BF7E3E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    static_cast&lt;HBRUSH&gt;(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GetStockObject(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WHITE_BRUSH))</w:t>
      </w:r>
    </w:p>
    <w:p w14:paraId="1FEF8B8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43C7CBA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2DD705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editor.OnPaint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(hdc);</w:t>
      </w:r>
    </w:p>
    <w:p w14:paraId="642B477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B61913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90D0E4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bufferBitmap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</w:t>
      </w:r>
    </w:p>
    <w:p w14:paraId="24E87F4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    {</w:t>
      </w:r>
    </w:p>
    <w:p w14:paraId="06685C7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DeleteObject(bufferBitmap);</w:t>
      </w:r>
    </w:p>
    <w:p w14:paraId="6CB0944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D3641F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58D5B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bufferDC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</w:t>
      </w:r>
    </w:p>
    <w:p w14:paraId="0AECBB0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6CFD96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DeleteDC(bufferDC);</w:t>
      </w:r>
    </w:p>
    <w:p w14:paraId="5ED51B4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84C6E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CFE17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2095FA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EndPaint(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&amp;ps);</w:t>
      </w:r>
    </w:p>
    <w:p w14:paraId="6CA695C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4DCBE7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6DB02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WM_DESTROY:</w:t>
      </w:r>
    </w:p>
    <w:p w14:paraId="650ABA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PostQuitMessage(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0);</w:t>
      </w:r>
    </w:p>
    <w:p w14:paraId="679268A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76C606D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default:</w:t>
      </w:r>
    </w:p>
    <w:p w14:paraId="2601521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DefWindowProc(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message, wParam, lParam);</w:t>
      </w:r>
    </w:p>
    <w:p w14:paraId="1BB6995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26654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708C64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16ABC8C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741F6C5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18A4CF2B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shape.h</w:t>
      </w:r>
    </w:p>
    <w:p w14:paraId="05AC51C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3ECB139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FBC6EB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&lt;windows.h&gt;</w:t>
      </w:r>
    </w:p>
    <w:p w14:paraId="4AEF2B0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4539F1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// Abstract base class for all geometric shapes.</w:t>
      </w:r>
    </w:p>
    <w:p w14:paraId="270BEC0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class Shape</w:t>
      </w:r>
    </w:p>
    <w:p w14:paraId="0F69E5B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6C9E60E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protected:</w:t>
      </w:r>
    </w:p>
    <w:p w14:paraId="12F8DD2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long xs1;</w:t>
      </w:r>
    </w:p>
    <w:p w14:paraId="7048190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long ys1;</w:t>
      </w:r>
    </w:p>
    <w:p w14:paraId="18F4D37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long xs2;</w:t>
      </w:r>
    </w:p>
    <w:p w14:paraId="0360955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long ys2;</w:t>
      </w:r>
    </w:p>
    <w:p w14:paraId="2B4E8ED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FCA8C3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bool preview;</w:t>
      </w:r>
    </w:p>
    <w:p w14:paraId="1872307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FB9085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2881A84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112282E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virtual ~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7404346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05B298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Stores the coordinates used by the shape.</w:t>
      </w:r>
    </w:p>
    <w:p w14:paraId="2454553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long x1, long y1, long x2, long y2);</w:t>
      </w:r>
    </w:p>
    <w:p w14:paraId="5255010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2156DA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Selects temporary or final drawing.</w:t>
      </w:r>
    </w:p>
    <w:p w14:paraId="2B1C0F5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SetPreview(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bool enabled);</w:t>
      </w:r>
    </w:p>
    <w:p w14:paraId="6E85192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322CEE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Creates a copy of the actual derived object.</w:t>
      </w:r>
    </w:p>
    <w:p w14:paraId="69673BD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virtual 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 = 0;</w:t>
      </w:r>
    </w:p>
    <w:p w14:paraId="386EB5F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A47AAF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Draws either a preview or a completed shape.</w:t>
      </w:r>
    </w:p>
    <w:p w14:paraId="7A75635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virtual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 = 0;</w:t>
      </w:r>
    </w:p>
    <w:p w14:paraId="0472177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27FB160F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668A1184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shape.cpp</w:t>
      </w:r>
    </w:p>
    <w:p w14:paraId="59CEED8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727A9E6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"shape.h"</w:t>
      </w:r>
    </w:p>
    <w:p w14:paraId="651B606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64F50C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Shape::Shape(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0BDA9C9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: xs1(0),</w:t>
      </w:r>
    </w:p>
    <w:p w14:paraId="5CB60C7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ys1(0),</w:t>
      </w:r>
    </w:p>
    <w:p w14:paraId="4F09399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xs2(0),</w:t>
      </w:r>
    </w:p>
    <w:p w14:paraId="2FF392E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ys2(0),</w:t>
      </w:r>
    </w:p>
    <w:p w14:paraId="2E57661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preview(false)</w:t>
      </w:r>
    </w:p>
    <w:p w14:paraId="69F510D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7995068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6528B99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663DCF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= default;</w:t>
      </w:r>
    </w:p>
    <w:p w14:paraId="2021FD0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2F3C51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Shape::Set(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long x1, long y1, long x2, long y2)</w:t>
      </w:r>
    </w:p>
    <w:p w14:paraId="6CDCBFE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6BBAAB6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xs1 = x1;</w:t>
      </w:r>
    </w:p>
    <w:p w14:paraId="734E67F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ys1 = y1;</w:t>
      </w:r>
    </w:p>
    <w:p w14:paraId="21F6FE3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xs2 = x2;</w:t>
      </w:r>
    </w:p>
    <w:p w14:paraId="1B845B1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ys2 = y2;</w:t>
      </w:r>
    </w:p>
    <w:p w14:paraId="3FA6DDD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7F99573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8B30E0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Shape::SetPreview(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bool enabled)</w:t>
      </w:r>
    </w:p>
    <w:p w14:paraId="482EF05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4BC7683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preview = enabled;</w:t>
      </w:r>
    </w:p>
    <w:p w14:paraId="3BF4DBD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3BA1CDB9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495E0228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lastRenderedPageBreak/>
        <w:t>point_shape.h</w:t>
      </w:r>
    </w:p>
    <w:p w14:paraId="36858B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3C3644B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8F77D1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"shape.h"</w:t>
      </w:r>
    </w:p>
    <w:p w14:paraId="1985EBC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1B36C7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// A point defined by its initial coordinates.</w:t>
      </w:r>
    </w:p>
    <w:p w14:paraId="1B54E10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PointShape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public virtual Shape</w:t>
      </w:r>
    </w:p>
    <w:p w14:paraId="2249B48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009FFAA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145FE7C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 override;</w:t>
      </w:r>
    </w:p>
    <w:p w14:paraId="3E4BBAF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 override;</w:t>
      </w:r>
    </w:p>
    <w:p w14:paraId="7A4FD2B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6353446A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0C748E9F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point_shape.cpp</w:t>
      </w:r>
    </w:p>
    <w:p w14:paraId="6E9023C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2AB8939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"point_shape.h"</w:t>
      </w:r>
    </w:p>
    <w:p w14:paraId="0602875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A0E974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PointShape::Clone(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</w:t>
      </w:r>
    </w:p>
    <w:p w14:paraId="0CCF537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08C2DF8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new PointShape(*this);</w:t>
      </w:r>
    </w:p>
    <w:p w14:paraId="3706980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13026DA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F34785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PointShape::Show(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</w:t>
      </w:r>
    </w:p>
    <w:p w14:paraId="7AF9FDB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6388553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(!preview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0038F35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3DB654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// A completed point is a single black pixel.</w:t>
      </w:r>
    </w:p>
    <w:p w14:paraId="32CA5D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SetPixel(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hdc, xs1, ys1,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0, 0));</w:t>
      </w:r>
    </w:p>
    <w:p w14:paraId="186BD27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7B74C18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30D2F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11980A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A temporary dotted cross makes the point preview visible.</w:t>
      </w:r>
    </w:p>
    <w:p w14:paraId="7A687DD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HPEN 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CreatePen(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PS_DOT, 1,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0, 255));</w:t>
      </w:r>
    </w:p>
    <w:p w14:paraId="15B0D44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BCBCD8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(pen == nullptr)</w:t>
      </w:r>
    </w:p>
    <w:p w14:paraId="1497AC6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19BE8DE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E572C5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HGDIOBJ oldPen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pen);</w:t>
      </w:r>
    </w:p>
    <w:p w14:paraId="314BDEE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int oldBackgroundMode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SetBkMode(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TRANSPARENT);</w:t>
      </w:r>
    </w:p>
    <w:p w14:paraId="46B2A4E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E6CDDC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MoveToEx(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xs1 - 4, ys1, nullptr);</w:t>
      </w:r>
    </w:p>
    <w:p w14:paraId="4183F28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LineTo(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xs1 + 5, ys1);</w:t>
      </w:r>
    </w:p>
    <w:p w14:paraId="7DFD095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F5BA9E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MoveToEx(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xs1, ys1 - 4, nullptr);</w:t>
      </w:r>
    </w:p>
    <w:p w14:paraId="2A9169A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LineTo(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xs1, ys1 + 5);</w:t>
      </w:r>
    </w:p>
    <w:p w14:paraId="278F96D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A9BA30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SetBkMode(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oldBackgroundMode);</w:t>
      </w:r>
    </w:p>
    <w:p w14:paraId="4FC94DD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oldPen);</w:t>
      </w:r>
    </w:p>
    <w:p w14:paraId="78BBB08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DeleteObject(pen);</w:t>
      </w:r>
    </w:p>
    <w:p w14:paraId="536F33A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6C1E8CEC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6B113D75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line_shape.h</w:t>
      </w:r>
    </w:p>
    <w:p w14:paraId="0F6F97E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47246AF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B294A7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"shape.h"</w:t>
      </w:r>
    </w:p>
    <w:p w14:paraId="5A1AC04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F4F1FB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// A line segment between two endpoints.</w:t>
      </w:r>
    </w:p>
    <w:p w14:paraId="298155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public virtual Shape</w:t>
      </w:r>
    </w:p>
    <w:p w14:paraId="61AB80B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0B74FED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226221B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 override;</w:t>
      </w:r>
    </w:p>
    <w:p w14:paraId="29B4B45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 override;</w:t>
      </w:r>
    </w:p>
    <w:p w14:paraId="14762F7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1506B561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3D690DF9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line_shape.cpp</w:t>
      </w:r>
    </w:p>
    <w:p w14:paraId="0249EB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68CC9ED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"line_shape.h"</w:t>
      </w:r>
    </w:p>
    <w:p w14:paraId="0CF6242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9D6B82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LineShape::Clone(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</w:t>
      </w:r>
    </w:p>
    <w:p w14:paraId="1D646A6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30535D1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new LineShape(*this);</w:t>
      </w:r>
    </w:p>
    <w:p w14:paraId="092638F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1A64CCE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8166E7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LineShape::Show(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</w:t>
      </w:r>
    </w:p>
    <w:p w14:paraId="7F98F1A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297B310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Temporary lines are dotted; completed lines are solid.</w:t>
      </w:r>
    </w:p>
    <w:p w14:paraId="76152E4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int penStyle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preview ?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PS_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DOT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PS_SOLID;</w:t>
      </w:r>
    </w:p>
    <w:p w14:paraId="259CB42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7B91BA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COLORREF penColor = preview</w:t>
      </w:r>
    </w:p>
    <w:p w14:paraId="6366D8C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?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0, 0, 255)</w:t>
      </w:r>
    </w:p>
    <w:p w14:paraId="7B97B8A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: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0, 0);</w:t>
      </w:r>
    </w:p>
    <w:p w14:paraId="06933DB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9B2D8D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HPEN 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CreatePen(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penStyle, 1, penColor);</w:t>
      </w:r>
    </w:p>
    <w:p w14:paraId="3D36722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CC5E9C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(pen == nullptr)</w:t>
      </w:r>
    </w:p>
    <w:p w14:paraId="7FA7610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5342E1B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7D96FD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HGDIOBJ oldPen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pen);</w:t>
      </w:r>
    </w:p>
    <w:p w14:paraId="7BA530F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int oldBackgroundMode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SetBkMode(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TRANSPARENT);</w:t>
      </w:r>
    </w:p>
    <w:p w14:paraId="0B54A96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9F4CD3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MoveToEx(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xs1, ys1, nullptr);</w:t>
      </w:r>
    </w:p>
    <w:p w14:paraId="4F723C5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LineTo(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xs2, ys2);</w:t>
      </w:r>
    </w:p>
    <w:p w14:paraId="6C8151E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8311B7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Restore the device context before releasing the pen.</w:t>
      </w:r>
    </w:p>
    <w:p w14:paraId="4EF83FF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SetBkMode(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oldBackgroundMode);</w:t>
      </w:r>
    </w:p>
    <w:p w14:paraId="24BB7B8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oldPen);</w:t>
      </w:r>
    </w:p>
    <w:p w14:paraId="477E500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DeleteObject(pen);</w:t>
      </w:r>
    </w:p>
    <w:p w14:paraId="53D18EB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295CB85B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65194589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rect_shape.h</w:t>
      </w:r>
    </w:p>
    <w:p w14:paraId="158D87B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719D37D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7755A8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"shape.h"</w:t>
      </w:r>
    </w:p>
    <w:p w14:paraId="2C1EB1E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09BC1F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// A rectangle defined by two opposite corners.</w:t>
      </w:r>
    </w:p>
    <w:p w14:paraId="626DBCE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RectShape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public virtual Shape</w:t>
      </w:r>
    </w:p>
    <w:p w14:paraId="26F5F53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44CE0BE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protected:</w:t>
      </w:r>
    </w:p>
    <w:p w14:paraId="2FAADE6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bool filled;</w:t>
      </w:r>
    </w:p>
    <w:p w14:paraId="4923E91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1B1197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022B312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explicit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bool useFill = true);</w:t>
      </w:r>
    </w:p>
    <w:p w14:paraId="4E09FBE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01220C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 override;</w:t>
      </w:r>
    </w:p>
    <w:p w14:paraId="0281917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 override;</w:t>
      </w:r>
    </w:p>
    <w:p w14:paraId="3FB6949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5A6E4EB3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54CE1992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rect_shape.cpp</w:t>
      </w:r>
    </w:p>
    <w:p w14:paraId="01B7C92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02AC080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"rect_shape.h"</w:t>
      </w:r>
    </w:p>
    <w:p w14:paraId="1CBDA76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2CAF7B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&lt;algorithm&gt;</w:t>
      </w:r>
    </w:p>
    <w:p w14:paraId="2F8F1F7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0B72A9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895957">
        <w:rPr>
          <w:rFonts w:ascii="Times New Roman" w:hAnsi="Times New Roman" w:cs="Times New Roman"/>
          <w:sz w:val="28"/>
          <w:szCs w:val="28"/>
        </w:rPr>
        <w:lastRenderedPageBreak/>
        <w:t>RectShape::RectShape(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bool useFill)</w:t>
      </w:r>
    </w:p>
    <w:p w14:paraId="2DE8CCB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: filled(useFill)</w:t>
      </w:r>
    </w:p>
    <w:p w14:paraId="5701C89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7A783ED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720F819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7EC573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RectShape::Clone(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</w:t>
      </w:r>
    </w:p>
    <w:p w14:paraId="20DA206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6B1A30A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new RectShape(*this);</w:t>
      </w:r>
    </w:p>
    <w:p w14:paraId="66C9BF6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64C09D9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C69CAF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RectShape::Show(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</w:t>
      </w:r>
    </w:p>
    <w:p w14:paraId="119D742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607CC12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Normalize the coordinates for any dragging direction.</w:t>
      </w:r>
    </w:p>
    <w:p w14:paraId="2D0A9A4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left =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std::min)(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xs1, xs2);</w:t>
      </w:r>
    </w:p>
    <w:p w14:paraId="0ACCAC7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top =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std::min)(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ys1, ys2);</w:t>
      </w:r>
    </w:p>
    <w:p w14:paraId="69005C6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right =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std::max)(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xs1, xs2);</w:t>
      </w:r>
    </w:p>
    <w:p w14:paraId="4DE647E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bottom =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std::max)(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ys1, ys2);</w:t>
      </w:r>
    </w:p>
    <w:p w14:paraId="1660D98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C8713B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int penStyle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preview ?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PS_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DOT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PS_SOLID;</w:t>
      </w:r>
    </w:p>
    <w:p w14:paraId="050C72B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9993CB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COLORREF penColor =</w:t>
      </w:r>
    </w:p>
    <w:p w14:paraId="16BAB30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preview ?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0, 0, 255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0, 0);</w:t>
      </w:r>
    </w:p>
    <w:p w14:paraId="137249F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28C545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HPEN 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CreatePen(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penStyle, 1, penColor);</w:t>
      </w:r>
    </w:p>
    <w:p w14:paraId="7C8C254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77F244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(pen == nullptr)</w:t>
      </w:r>
    </w:p>
    <w:p w14:paraId="539FB20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07C8DA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35532FD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5EFB5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DDDD15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Only completed, filled rectangles need a custom brush.</w:t>
      </w:r>
    </w:p>
    <w:p w14:paraId="41B5A79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HBRUSH fillBrush = nullptr;</w:t>
      </w:r>
    </w:p>
    <w:p w14:paraId="70EA23F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171AC3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(!preview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&amp;&amp; filled)</w:t>
      </w:r>
    </w:p>
    <w:p w14:paraId="60E8A7E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87E0E4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fillBrush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CreateSolidBrush(RGB(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255, 255));</w:t>
      </w:r>
    </w:p>
    <w:p w14:paraId="76F7817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02E250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if (fillBrush == nullptr)</w:t>
      </w:r>
    </w:p>
    <w:p w14:paraId="554FF20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705115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DeleteObject(pen);</w:t>
      </w:r>
    </w:p>
    <w:p w14:paraId="1877412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320B23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4E5D2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959AB8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015BFE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HGDIOBJ oldPen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pen);</w:t>
      </w:r>
    </w:p>
    <w:p w14:paraId="6D6F7EF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966D49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HGDIOBJ oldBrush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</w:p>
    <w:p w14:paraId="28F5D53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hdc,</w:t>
      </w:r>
    </w:p>
    <w:p w14:paraId="7A0128D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fillBrush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</w:t>
      </w:r>
    </w:p>
    <w:p w14:paraId="1989CBF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? static_cast&lt;HGDIOBJ&gt;(fillBrush)</w:t>
      </w:r>
    </w:p>
    <w:p w14:paraId="56621A7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: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GetStockObject(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NULL_BRUSH)</w:t>
      </w:r>
    </w:p>
    <w:p w14:paraId="0C9F3F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5449335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7427A7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int oldBackgroundMode =</w:t>
      </w:r>
    </w:p>
    <w:p w14:paraId="6C60675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SetBkMode(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TRANSPARENT);</w:t>
      </w:r>
    </w:p>
    <w:p w14:paraId="49686A9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5CDE68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Rectangle(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left, top, right, bottom);</w:t>
      </w:r>
    </w:p>
    <w:p w14:paraId="0711309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982EEF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Restore the device context before releasing GDI objects.</w:t>
      </w:r>
    </w:p>
    <w:p w14:paraId="6F177F0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SetBkMode(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oldBackgroundMode);</w:t>
      </w:r>
    </w:p>
    <w:p w14:paraId="737234C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oldBrush);</w:t>
      </w:r>
    </w:p>
    <w:p w14:paraId="7F60418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oldPen);</w:t>
      </w:r>
    </w:p>
    <w:p w14:paraId="2AC007D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3FA2E9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fillBrush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</w:t>
      </w:r>
    </w:p>
    <w:p w14:paraId="4FDAC62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F18C5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DeleteObject(fillBrush);</w:t>
      </w:r>
    </w:p>
    <w:p w14:paraId="4BA1668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E6439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1BC0B2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DeleteObject(pen);</w:t>
      </w:r>
    </w:p>
    <w:p w14:paraId="0605282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0EE1DDC6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0A05AF9A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ellipse_shape.h</w:t>
      </w:r>
    </w:p>
    <w:p w14:paraId="172E630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699A440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E30D9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"shape.h"</w:t>
      </w:r>
    </w:p>
    <w:p w14:paraId="1305670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14E544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// An ellipse defined by its center and a bounding-box corner.</w:t>
      </w:r>
    </w:p>
    <w:p w14:paraId="4505093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EllipseShape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public virtual Shape</w:t>
      </w:r>
    </w:p>
    <w:p w14:paraId="6D3FEE8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48AF9A6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13C3FD2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 override;</w:t>
      </w:r>
    </w:p>
    <w:p w14:paraId="60D455F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 override;</w:t>
      </w:r>
    </w:p>
    <w:p w14:paraId="4CF24AB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0629C0A7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0AD07C8C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lastRenderedPageBreak/>
        <w:t>ellipse_shape.cpp</w:t>
      </w:r>
    </w:p>
    <w:p w14:paraId="7B46AAF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611A016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"ellipse_shape.h"</w:t>
      </w:r>
    </w:p>
    <w:p w14:paraId="3DB58CE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8EAB59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&lt;cstdlib&gt;</w:t>
      </w:r>
    </w:p>
    <w:p w14:paraId="5F44FC2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48A5B1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EllipseShape::Clone(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</w:t>
      </w:r>
    </w:p>
    <w:p w14:paraId="7AD4F23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565D342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new EllipseShape(*this);</w:t>
      </w:r>
    </w:p>
    <w:p w14:paraId="50A7502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3DB9DB2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E1946D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EllipseShape::Show(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</w:t>
      </w:r>
    </w:p>
    <w:p w14:paraId="4ABFF15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409954E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The first point is the center of the ellipse.</w:t>
      </w:r>
    </w:p>
    <w:p w14:paraId="555B807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radiusX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std::abs(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xs2 - xs1);</w:t>
      </w:r>
    </w:p>
    <w:p w14:paraId="325BCE1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radiusY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std::abs(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ys2 - ys1);</w:t>
      </w:r>
    </w:p>
    <w:p w14:paraId="06FEFE9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F788D7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left = xs1 - radiusX;</w:t>
      </w:r>
    </w:p>
    <w:p w14:paraId="4ED8D09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top = ys1 - radiusY;</w:t>
      </w:r>
    </w:p>
    <w:p w14:paraId="6EC65B0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right = xs1 + radiusX;</w:t>
      </w:r>
    </w:p>
    <w:p w14:paraId="4AA04F7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bottom = ys1 + radiusY;</w:t>
      </w:r>
    </w:p>
    <w:p w14:paraId="0315CD1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668E58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int penStyle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preview ?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PS_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DOT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PS_SOLID;</w:t>
      </w:r>
    </w:p>
    <w:p w14:paraId="313A82E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CBBAE8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COLORREF penColor =</w:t>
      </w:r>
    </w:p>
    <w:p w14:paraId="3722709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preview ?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0, 0, 255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0, 0, 0);</w:t>
      </w:r>
    </w:p>
    <w:p w14:paraId="3F472A8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83646D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HPEN 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CreatePen(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penStyle, 1, penColor);</w:t>
      </w:r>
    </w:p>
    <w:p w14:paraId="4547A35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852B55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(pen == nullptr)</w:t>
      </w:r>
    </w:p>
    <w:p w14:paraId="4802EDC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368766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499262F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EAB37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9F4602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HGDIOBJ oldPen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pen);</w:t>
      </w:r>
    </w:p>
    <w:p w14:paraId="6F19BCA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966BED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HGDIOBJ oldBrush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</w:p>
    <w:p w14:paraId="05B3064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hdc,</w:t>
      </w:r>
    </w:p>
    <w:p w14:paraId="4005C8E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GetStockObject(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NULL_BRUSH)</w:t>
      </w:r>
    </w:p>
    <w:p w14:paraId="38F86B2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2D349ED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6BDD9B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int oldBackgroundMode =</w:t>
      </w:r>
    </w:p>
    <w:p w14:paraId="4C5561B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SetBkMode(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TRANSPARENT);</w:t>
      </w:r>
    </w:p>
    <w:p w14:paraId="0292CAC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47AF71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left, top, right, bottom);</w:t>
      </w:r>
    </w:p>
    <w:p w14:paraId="0C65CDF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89AD4A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Restore the device context before releasing the pen.</w:t>
      </w:r>
    </w:p>
    <w:p w14:paraId="26DC90F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SetBkMode(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oldBackgroundMode);</w:t>
      </w:r>
    </w:p>
    <w:p w14:paraId="76B211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oldBrush);</w:t>
      </w:r>
    </w:p>
    <w:p w14:paraId="2846BCD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hdc, oldPen);</w:t>
      </w:r>
    </w:p>
    <w:p w14:paraId="3CC7F03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D56E22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DeleteObject(pen);</w:t>
      </w:r>
    </w:p>
    <w:p w14:paraId="692E647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33D0AD21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678E8F8C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line_oo_shape.h</w:t>
      </w:r>
    </w:p>
    <w:p w14:paraId="6325CF6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3C93026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ECF1A2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"line_shape.h"</w:t>
      </w:r>
    </w:p>
    <w:p w14:paraId="1A2B3EF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"ellipse_shape.h"</w:t>
      </w:r>
    </w:p>
    <w:p w14:paraId="081C03E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5CF14F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// A line with a circle at each endpoint.</w:t>
      </w:r>
    </w:p>
    <w:p w14:paraId="6463B28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LineOOShape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public LineShape, public EllipseShape</w:t>
      </w:r>
    </w:p>
    <w:p w14:paraId="5FC4AF5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1788B08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71E9A6F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 override;</w:t>
      </w:r>
    </w:p>
    <w:p w14:paraId="2BB6AC0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 override;</w:t>
      </w:r>
    </w:p>
    <w:p w14:paraId="19F2EDE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179D6A79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0D0A563D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line_oo_shape.cpp</w:t>
      </w:r>
    </w:p>
    <w:p w14:paraId="609B111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37EA87C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"line_oo_shape.h"</w:t>
      </w:r>
    </w:p>
    <w:p w14:paraId="3B67A58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245E36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&lt;cmath&gt;</w:t>
      </w:r>
    </w:p>
    <w:p w14:paraId="1E323C4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83EBF9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LineOOShape::Clone(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</w:t>
      </w:r>
    </w:p>
    <w:p w14:paraId="6A49CBB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2C1A0C7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new LineOOShape(*this);</w:t>
      </w:r>
    </w:p>
    <w:p w14:paraId="7E5D264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5691F44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854AE6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LineOOShape::Show(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</w:t>
      </w:r>
    </w:p>
    <w:p w14:paraId="23B31C6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2956633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Save the circle centers.</w:t>
      </w:r>
    </w:p>
    <w:p w14:paraId="72299BE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x1 = xs1;</w:t>
      </w:r>
    </w:p>
    <w:p w14:paraId="414F0C7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const long y1 = ys1;</w:t>
      </w:r>
    </w:p>
    <w:p w14:paraId="109D19F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x2 = xs2;</w:t>
      </w:r>
    </w:p>
    <w:p w14:paraId="75F9636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y2 = ys2;</w:t>
      </w:r>
    </w:p>
    <w:p w14:paraId="7B6673D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477568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radius = 16;</w:t>
      </w:r>
    </w:p>
    <w:p w14:paraId="113F34E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0DDAD8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double dx = static_cast&lt;double&gt;(x2) - x1;</w:t>
      </w:r>
    </w:p>
    <w:p w14:paraId="1356060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double dy = static_cast&lt;double&gt;(y2) - y1;</w:t>
      </w:r>
    </w:p>
    <w:p w14:paraId="663318E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double length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std::sqrt(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dx * dx + dy * dy);</w:t>
      </w:r>
    </w:p>
    <w:p w14:paraId="514F639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DAD1DA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Draw the segment between the circle boundaries.</w:t>
      </w:r>
    </w:p>
    <w:p w14:paraId="2557828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Overlapping circles do not need a connecting segment.</w:t>
      </w:r>
    </w:p>
    <w:p w14:paraId="293786C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(length &gt; 2.0 * radius)</w:t>
      </w:r>
    </w:p>
    <w:p w14:paraId="523A654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4CE8C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double offsetX = radius * dx / length;</w:t>
      </w:r>
    </w:p>
    <w:p w14:paraId="128A0D4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double offsetY = radius * dy / length;</w:t>
      </w:r>
    </w:p>
    <w:p w14:paraId="552C3C7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D18EC7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long lineStartX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std::lround(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x1 + offsetX);</w:t>
      </w:r>
    </w:p>
    <w:p w14:paraId="60334F8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long lineStartY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std::lround(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y1 + offsetY);</w:t>
      </w:r>
    </w:p>
    <w:p w14:paraId="2B7F4C9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long lineEndX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std::lround(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x2 - offsetX);</w:t>
      </w:r>
    </w:p>
    <w:p w14:paraId="4DA9B5B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long lineEndY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std::lround(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y2 - offsetY);</w:t>
      </w:r>
    </w:p>
    <w:p w14:paraId="02ADE3B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4048A1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lineStartX, lineStartY, lineEndX, lineEndY);</w:t>
      </w:r>
    </w:p>
    <w:p w14:paraId="1D3356B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5591EB8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05F72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1E7943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Draw the first circle using the parent implementation.</w:t>
      </w:r>
    </w:p>
    <w:p w14:paraId="1C2D13C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x1, y1, x1 + radius, y1 + radius);</w:t>
      </w:r>
    </w:p>
    <w:p w14:paraId="085BF24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4A69C6B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6F8195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Draw the second circle using the parent implementation.</w:t>
      </w:r>
    </w:p>
    <w:p w14:paraId="06F007E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x2, y2, x2 + radius, y2 + radius);</w:t>
      </w:r>
    </w:p>
    <w:p w14:paraId="416CDE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0896035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E0B7AF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Restore the original coordinates.</w:t>
      </w:r>
    </w:p>
    <w:p w14:paraId="19787B4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x1, y1, x2, y2);</w:t>
      </w:r>
    </w:p>
    <w:p w14:paraId="3E1EBCF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3C435B71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7F17DB7C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cube_shape.h</w:t>
      </w:r>
    </w:p>
    <w:p w14:paraId="514C114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6E403DC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18F5C8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"line_shape.h"</w:t>
      </w:r>
    </w:p>
    <w:p w14:paraId="63DD817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>#include "rect_shape.h"</w:t>
      </w:r>
    </w:p>
    <w:p w14:paraId="43BD2EB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BB6E77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// A wireframe cube built from two squares and four connecting edges.</w:t>
      </w:r>
    </w:p>
    <w:p w14:paraId="42D9D1A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CubeShape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public LineShape, public RectShape</w:t>
      </w:r>
    </w:p>
    <w:p w14:paraId="394C302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3AE0557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4B3C3F8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CubeShape(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615EE55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090B0F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 override;</w:t>
      </w:r>
    </w:p>
    <w:p w14:paraId="19E0D6D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 override;</w:t>
      </w:r>
    </w:p>
    <w:p w14:paraId="619E759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1711A48E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1AE2A3BF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cube_shape.cpp</w:t>
      </w:r>
    </w:p>
    <w:p w14:paraId="03B086C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262FDA4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"cube_shape.h"</w:t>
      </w:r>
    </w:p>
    <w:p w14:paraId="14D4FEE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A42BC9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&lt;algorithm&gt;</w:t>
      </w:r>
    </w:p>
    <w:p w14:paraId="7D4A48F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&lt;cstdlib&gt;</w:t>
      </w:r>
    </w:p>
    <w:p w14:paraId="25DF2B7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D92489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895957">
        <w:rPr>
          <w:rFonts w:ascii="Times New Roman" w:hAnsi="Times New Roman" w:cs="Times New Roman"/>
          <w:sz w:val="28"/>
          <w:szCs w:val="28"/>
        </w:rPr>
        <w:t>CubeShape::CubeShape(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6FF6DD8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: RectShape(false)</w:t>
      </w:r>
    </w:p>
    <w:p w14:paraId="6C9E8C9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19846E6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Cube faces must remain unfilled.</w:t>
      </w:r>
    </w:p>
    <w:p w14:paraId="088B138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5A799DF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6AD670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Shape*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CubeShape::Clone(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</w:t>
      </w:r>
    </w:p>
    <w:p w14:paraId="4556DCD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30625D9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new CubeShape(*this);</w:t>
      </w:r>
    </w:p>
    <w:p w14:paraId="48AD93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45FA6BD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308CF6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CubeShape::Show(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</w:t>
      </w:r>
    </w:p>
    <w:p w14:paraId="7409A59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31237A4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Save the original mouse coordinates.</w:t>
      </w:r>
    </w:p>
    <w:p w14:paraId="39162A7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x1 = xs1;</w:t>
      </w:r>
    </w:p>
    <w:p w14:paraId="2268E88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y1 = ys1;</w:t>
      </w:r>
    </w:p>
    <w:p w14:paraId="2DAE860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x2 = xs2;</w:t>
      </w:r>
    </w:p>
    <w:p w14:paraId="1B595AD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y2 = ys2;</w:t>
      </w:r>
    </w:p>
    <w:p w14:paraId="4DFFCEB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9A9202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Keep the front face square.</w:t>
      </w:r>
    </w:p>
    <w:p w14:paraId="18449AA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side =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std::max)(</w:t>
      </w:r>
      <w:proofErr w:type="gramEnd"/>
    </w:p>
    <w:p w14:paraId="1AED712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std::abs(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x2 - x1),</w:t>
      </w:r>
    </w:p>
    <w:p w14:paraId="221B9EE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std::abs(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y2 - y1)</w:t>
      </w:r>
    </w:p>
    <w:p w14:paraId="18AB7EF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);</w:t>
      </w:r>
    </w:p>
    <w:p w14:paraId="0632F0C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B4AA48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(side == 0)</w:t>
      </w:r>
    </w:p>
    <w:p w14:paraId="2995CFE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3552E6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25E0FCD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5036D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754D08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Allow dragging in any direction.</w:t>
      </w:r>
    </w:p>
    <w:p w14:paraId="0BD1105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left = x2 &gt;= x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1 ?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x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x1 - side;</w:t>
      </w:r>
    </w:p>
    <w:p w14:paraId="6E6C4A6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top = y2 &gt;= y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1 ?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y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y1 - side;</w:t>
      </w:r>
    </w:p>
    <w:p w14:paraId="4B6EE36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right = left + side;</w:t>
      </w:r>
    </w:p>
    <w:p w14:paraId="7816B0A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bottom = top + side;</w:t>
      </w:r>
    </w:p>
    <w:p w14:paraId="1984908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DAA319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Move the back face to the right and upward.</w:t>
      </w:r>
    </w:p>
    <w:p w14:paraId="553D227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depth =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std::max)(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1L, side / 3);</w:t>
      </w:r>
    </w:p>
    <w:p w14:paraId="255FA99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offsetX = depth;</w:t>
      </w:r>
    </w:p>
    <w:p w14:paraId="61FAADF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long offsetY = -depth;</w:t>
      </w:r>
    </w:p>
    <w:p w14:paraId="68F0FD4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03256A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Draw the front face using the rectangle implementation.</w:t>
      </w:r>
    </w:p>
    <w:p w14:paraId="2632284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left, top, right, bottom);</w:t>
      </w:r>
    </w:p>
    <w:p w14:paraId="6D409BD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62A8549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EC2D11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Draw the back face.</w:t>
      </w:r>
    </w:p>
    <w:p w14:paraId="42DC593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</w:p>
    <w:p w14:paraId="1A566DC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left + offsetX,</w:t>
      </w:r>
    </w:p>
    <w:p w14:paraId="00BDBE3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top + offsetY,</w:t>
      </w:r>
    </w:p>
    <w:p w14:paraId="0A3603F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right + offsetX,</w:t>
      </w:r>
    </w:p>
    <w:p w14:paraId="5541F97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bottom + offsetY</w:t>
      </w:r>
    </w:p>
    <w:p w14:paraId="5F0CF39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0EE9821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2F30292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5A6DE7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Connect the top-left corners.</w:t>
      </w:r>
    </w:p>
    <w:p w14:paraId="4DB117E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left, top, left + offsetX, top + offsetY);</w:t>
      </w:r>
    </w:p>
    <w:p w14:paraId="1DEFCEB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13DB1B3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7B04F7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Connect the top-right corners.</w:t>
      </w:r>
    </w:p>
    <w:p w14:paraId="21E6834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right, top, right + offsetX, top + offsetY);</w:t>
      </w:r>
    </w:p>
    <w:p w14:paraId="2347AB0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0F7878F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BC584A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Connect the bottom-right corners.</w:t>
      </w:r>
    </w:p>
    <w:p w14:paraId="037DF9B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right, bottom, right + offsetX, bottom + offsetY);</w:t>
      </w:r>
    </w:p>
    <w:p w14:paraId="12E1CA8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7B23903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E60221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Connect the bottom-left corners.</w:t>
      </w:r>
    </w:p>
    <w:p w14:paraId="69078D5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left, bottom, left + offsetX, bottom + offsetY);</w:t>
      </w:r>
    </w:p>
    <w:p w14:paraId="61C7028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LineShape::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Show(hdc);</w:t>
      </w:r>
    </w:p>
    <w:p w14:paraId="2AB9A5E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F1F529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Restore the coordinates for future repainting.</w:t>
      </w:r>
    </w:p>
    <w:p w14:paraId="5FB0F88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x1, y1, x2, y2);</w:t>
      </w:r>
    </w:p>
    <w:p w14:paraId="233AFBF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28E0A03A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4C6F89B7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my_editor.h</w:t>
      </w:r>
    </w:p>
    <w:p w14:paraId="6E03179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07AD854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6DDD07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"shape.h"</w:t>
      </w:r>
    </w:p>
    <w:p w14:paraId="2693A53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93556F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class MyEditor</w:t>
      </w:r>
    </w:p>
    <w:p w14:paraId="5E5524F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03788B5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private:</w:t>
      </w:r>
    </w:p>
    <w:p w14:paraId="4285B65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Shape** pshape;</w:t>
      </w:r>
    </w:p>
    <w:p w14:paraId="1EB0CA2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int shapeCount;</w:t>
      </w:r>
    </w:p>
    <w:p w14:paraId="7F47E38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int capacity;</w:t>
      </w:r>
    </w:p>
    <w:p w14:paraId="03F0961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FBA1D4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 selectedShape;</w:t>
      </w:r>
    </w:p>
    <w:p w14:paraId="62015C5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Shape* temporaryShape;</w:t>
      </w:r>
    </w:p>
    <w:p w14:paraId="693F8C7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5FD2A9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long startX;</w:t>
      </w:r>
    </w:p>
    <w:p w14:paraId="1C57CFE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long startY;</w:t>
      </w:r>
    </w:p>
    <w:p w14:paraId="6FCEA93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63F02A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AddShape(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Shape* shape);</w:t>
      </w:r>
    </w:p>
    <w:p w14:paraId="1A552F1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0FB385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50ADAFB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323B8D6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~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31AB59B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59CAF8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The editor owns its array and shapes.</w:t>
      </w:r>
    </w:p>
    <w:p w14:paraId="3706617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const MyEditor&amp;) = delete;</w:t>
      </w:r>
    </w:p>
    <w:p w14:paraId="0AD554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MyEditor&amp; operator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const MyEditor&amp;) = delete;</w:t>
      </w:r>
    </w:p>
    <w:p w14:paraId="3511661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786946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Takes ownership of the selected shape prototype.</w:t>
      </w:r>
    </w:p>
    <w:p w14:paraId="00F87D5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Start(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Shape* shape);</w:t>
      </w:r>
    </w:p>
    <w:p w14:paraId="57EDAD4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41C5BF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OnLBdown(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hWnd, long x, long y);</w:t>
      </w:r>
    </w:p>
    <w:p w14:paraId="5F02329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OnLBup(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hWnd, long x, long y);</w:t>
      </w:r>
    </w:p>
    <w:p w14:paraId="725B5C0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OnMouseMove(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hWnd, long x, long y);</w:t>
      </w:r>
    </w:p>
    <w:p w14:paraId="35E5CFC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OnPaint(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hdc);</w:t>
      </w:r>
    </w:p>
    <w:p w14:paraId="4C610CB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2309E6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CancelDrawing(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hWnd);</w:t>
      </w:r>
    </w:p>
    <w:p w14:paraId="5E39561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58A8A28C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5870A7CE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my_editor.cpp</w:t>
      </w:r>
    </w:p>
    <w:p w14:paraId="74E2669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2C86D07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"my_editor.h"</w:t>
      </w:r>
    </w:p>
    <w:p w14:paraId="4AF8AA8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0B26DC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MyEditor::MyEditor(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1829833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: pshape(nullptr),</w:t>
      </w:r>
    </w:p>
    <w:p w14:paraId="0B9BC9B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shapeCount(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0),</w:t>
      </w:r>
    </w:p>
    <w:p w14:paraId="7296718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capacity(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0),</w:t>
      </w:r>
    </w:p>
    <w:p w14:paraId="108E588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selectedShape(nullptr),</w:t>
      </w:r>
    </w:p>
    <w:p w14:paraId="3FE62E7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temporaryShape(nullptr),</w:t>
      </w:r>
    </w:p>
    <w:p w14:paraId="7C928B9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startX(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0),</w:t>
      </w:r>
    </w:p>
    <w:p w14:paraId="1D02D8D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startY(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0)</w:t>
      </w:r>
    </w:p>
    <w:p w14:paraId="1145324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26A6B1E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640391C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7FD701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50C1FD8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3D28999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for (int i = 0; i &lt; shapeCount; ++i)</w:t>
      </w:r>
    </w:p>
    <w:p w14:paraId="5998CC0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5D8461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delete pshape[i];</w:t>
      </w:r>
    </w:p>
    <w:p w14:paraId="6506C65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F4B2F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9830ED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delete[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] pshape;</w:t>
      </w:r>
    </w:p>
    <w:p w14:paraId="33DC344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 temporaryShape;</w:t>
      </w:r>
    </w:p>
    <w:p w14:paraId="21CE653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 selectedShape;</w:t>
      </w:r>
    </w:p>
    <w:p w14:paraId="060E4F5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6E05A9D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A50BD7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MyEditor::Start(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Shape* shape)</w:t>
      </w:r>
    </w:p>
    <w:p w14:paraId="368293A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4A67DB7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(shape == selectedShape)</w:t>
      </w:r>
    </w:p>
    <w:p w14:paraId="0D5C387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EF9A0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73F3F19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88879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0C6CCB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 selectedShape;</w:t>
      </w:r>
    </w:p>
    <w:p w14:paraId="25A8D4D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selectedShape = shape;</w:t>
      </w:r>
    </w:p>
    <w:p w14:paraId="58F8EFD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116523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05BED0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MyEditor::AddShape(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Shape* shape)</w:t>
      </w:r>
    </w:p>
    <w:p w14:paraId="51A10D7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2A8E8BF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(shape == nullptr)</w:t>
      </w:r>
    </w:p>
    <w:p w14:paraId="399C2E4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7A7AEA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36E3651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A97D2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D32B5D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Allocate the array only when needed, then grow it.</w:t>
      </w:r>
    </w:p>
    <w:p w14:paraId="3D775BF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(shapeCount == capacity)</w:t>
      </w:r>
    </w:p>
    <w:p w14:paraId="2710D30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B7D60E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int newCapacity = capacity == 0</w:t>
      </w:r>
    </w:p>
    <w:p w14:paraId="23FB6D3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? 8</w:t>
      </w:r>
    </w:p>
    <w:p w14:paraId="7F989A2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: capacity * 2;</w:t>
      </w:r>
    </w:p>
    <w:p w14:paraId="1C5EFAE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2CD1C7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Shape** newArray = new Shape * [newCapacity] {};</w:t>
      </w:r>
    </w:p>
    <w:p w14:paraId="11C97D7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9DFD4B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for (int i = 0; i &lt; shapeCount; ++i)</w:t>
      </w:r>
    </w:p>
    <w:p w14:paraId="1AF14D9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639BE1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newArray[i] = pshape[i];</w:t>
      </w:r>
    </w:p>
    <w:p w14:paraId="603D7ED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3726A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8D3229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// The shapes remain alive; only the old array is released.</w:t>
      </w:r>
    </w:p>
    <w:p w14:paraId="26E21A9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delete[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] pshape;</w:t>
      </w:r>
    </w:p>
    <w:p w14:paraId="4B22439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C877E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pshape = newArray;</w:t>
      </w:r>
    </w:p>
    <w:p w14:paraId="75023B6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capacity = newCapacity;</w:t>
      </w:r>
    </w:p>
    <w:p w14:paraId="71ADD16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48624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7EECDE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pshape[shapeCount] = shape;</w:t>
      </w:r>
    </w:p>
    <w:p w14:paraId="7F5DF2C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++shapeCount;</w:t>
      </w:r>
    </w:p>
    <w:p w14:paraId="5237B0A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3D80FA5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80FD4B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MyEditor::OnLBdown(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hWnd, long x, long y)</w:t>
      </w:r>
    </w:p>
    <w:p w14:paraId="32610BE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5013AF4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(selectedShape == nullptr)</w:t>
      </w:r>
    </w:p>
    <w:p w14:paraId="1E3846B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FFE4B2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0995DB2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04513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1AD593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CancelDrawing(hWnd);</w:t>
      </w:r>
    </w:p>
    <w:p w14:paraId="12456F5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CCC87C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startX = x;</w:t>
      </w:r>
    </w:p>
    <w:p w14:paraId="1D82128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startY = y;</w:t>
      </w:r>
    </w:p>
    <w:p w14:paraId="220E473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8D0132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Clone preserves the actual type of the selected shape.</w:t>
      </w:r>
    </w:p>
    <w:p w14:paraId="017C96A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 = selectedShape-&gt;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Clone(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23ABDDA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temporaryShape-&gt;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startX, startY, x, y);</w:t>
      </w:r>
    </w:p>
    <w:p w14:paraId="136251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temporaryShape-&gt;SetPreview(true);</w:t>
      </w:r>
    </w:p>
    <w:p w14:paraId="3DD7528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885038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SetCapture(hWnd);</w:t>
      </w:r>
    </w:p>
    <w:p w14:paraId="71E5405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InvalidateRect(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nullptr, FALSE);</w:t>
      </w:r>
    </w:p>
    <w:p w14:paraId="02E20B7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34DEC78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19A0E3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MyEditor::OnMouseMove(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hWnd, long x, long y)</w:t>
      </w:r>
    </w:p>
    <w:p w14:paraId="6E213CD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0C27AF3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(temporaryShape == nullptr)</w:t>
      </w:r>
    </w:p>
    <w:p w14:paraId="6978AF5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5EC3DF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63128CB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AC393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F1BE7C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temporaryShape-&gt;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startX, startY, x, y);</w:t>
      </w:r>
    </w:p>
    <w:p w14:paraId="2C98376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InvalidateRect(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nullptr, FALSE);</w:t>
      </w:r>
    </w:p>
    <w:p w14:paraId="6692506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162314B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ADDE0F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MyEditor::OnLBup(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hWnd, long x, long y)</w:t>
      </w:r>
    </w:p>
    <w:p w14:paraId="0D0CE1B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423CE05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(temporaryShape == nullptr)</w:t>
      </w:r>
    </w:p>
    <w:p w14:paraId="3477F4F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8FCEBB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19EB925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5ACD5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F83FDA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temporaryShape-&gt;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startX, startY, x, y);</w:t>
      </w:r>
    </w:p>
    <w:p w14:paraId="25A716D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temporaryShape-&gt;SetPreview(false);</w:t>
      </w:r>
    </w:p>
    <w:p w14:paraId="1623CC7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6669D1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AddShape(temporaryShape);</w:t>
      </w:r>
    </w:p>
    <w:p w14:paraId="59A60C6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23654A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Ownership has moved to the array.</w:t>
      </w:r>
    </w:p>
    <w:p w14:paraId="0959B1C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 = nullptr;</w:t>
      </w:r>
    </w:p>
    <w:p w14:paraId="5106F55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2FEEBB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GetCapture(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== hWnd)</w:t>
      </w:r>
    </w:p>
    <w:p w14:paraId="58A58E8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25A33C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ReleaseCapture(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3981257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A88489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954847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InvalidateRect(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nullptr, FALSE);</w:t>
      </w:r>
    </w:p>
    <w:p w14:paraId="4A6AC65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7D489E4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5EDB28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MyEditor::OnPaint(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HDC hdc)</w:t>
      </w:r>
    </w:p>
    <w:p w14:paraId="6AE60A7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162BED3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for (int i = 0; i &lt; shapeCount; ++i)</w:t>
      </w:r>
    </w:p>
    <w:p w14:paraId="2E373DC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848DD7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pshape[i]-&gt;Show(hdc);</w:t>
      </w:r>
    </w:p>
    <w:p w14:paraId="3E66167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77EDE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CEF871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Preview uses the same polymorphic drawing method.</w:t>
      </w:r>
    </w:p>
    <w:p w14:paraId="7C1F8AF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temporaryShape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</w:t>
      </w:r>
    </w:p>
    <w:p w14:paraId="6124579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A4024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temporaryShape-&gt;Show(hdc);</w:t>
      </w:r>
    </w:p>
    <w:p w14:paraId="19B6C04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FB702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5309AA5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4D9556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MyEditor::CancelDrawing(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hWnd)</w:t>
      </w:r>
    </w:p>
    <w:p w14:paraId="10AD286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5DF4D4A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bool hadPreview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temporaryShape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nullptr;</w:t>
      </w:r>
    </w:p>
    <w:p w14:paraId="148F22E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23B952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 temporaryShape;</w:t>
      </w:r>
    </w:p>
    <w:p w14:paraId="52D67FD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temporaryShape = nullptr;</w:t>
      </w:r>
    </w:p>
    <w:p w14:paraId="09F43B0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989F53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GetCapture(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== hWnd)</w:t>
      </w:r>
    </w:p>
    <w:p w14:paraId="3C90AE6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58039A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ReleaseCapture(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733196E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7651A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627C07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(hadPreview)</w:t>
      </w:r>
    </w:p>
    <w:p w14:paraId="1E0EBF8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6D5E6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InvalidateRect(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hWnd, nullptr, FALSE);</w:t>
      </w:r>
    </w:p>
    <w:p w14:paraId="46EDE62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A46BD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51CB18D6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7784A6E0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toolbar.h</w:t>
      </w:r>
    </w:p>
    <w:p w14:paraId="3702D71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#pragma once</w:t>
      </w:r>
    </w:p>
    <w:p w14:paraId="0303313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C835E2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&lt;windows.h&gt;</w:t>
      </w:r>
    </w:p>
    <w:p w14:paraId="46C0A65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&lt;commctrl.h&gt;</w:t>
      </w:r>
    </w:p>
    <w:p w14:paraId="67BB093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D5E3FA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class Toolbar</w:t>
      </w:r>
    </w:p>
    <w:p w14:paraId="73BBCE7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06ED8AC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private:</w:t>
      </w:r>
    </w:p>
    <w:p w14:paraId="61F2717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HWND hToolbar;</w:t>
      </w:r>
    </w:p>
    <w:p w14:paraId="2CF826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HIMAGELIST hImages;</w:t>
      </w:r>
    </w:p>
    <w:p w14:paraId="46DA393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CD1CC4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public:</w:t>
      </w:r>
    </w:p>
    <w:p w14:paraId="579746D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6186828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~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004A1A4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5DF209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const Toolbar&amp;) = delete;</w:t>
      </w:r>
    </w:p>
    <w:p w14:paraId="4BF0F71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Toolbar&amp; operator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const Toolbar&amp;) = delete;</w:t>
      </w:r>
    </w:p>
    <w:p w14:paraId="7643760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514F5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bool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hParent, HINSTANCE hInstance);</w:t>
      </w:r>
    </w:p>
    <w:p w14:paraId="6014E6F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Resize(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1CEE76B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GetHeight(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const;</w:t>
      </w:r>
    </w:p>
    <w:p w14:paraId="034C24A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SetActiveTool(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UINT commandId);</w:t>
      </w:r>
    </w:p>
    <w:p w14:paraId="1B2768B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LRESULT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OnNotify(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LPARAM lParam);</w:t>
      </w:r>
    </w:p>
    <w:p w14:paraId="51E9485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7D88245D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6AE7F4ED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toolbar.cpp</w:t>
      </w:r>
    </w:p>
    <w:p w14:paraId="5FAC0CB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"framework.h"</w:t>
      </w:r>
    </w:p>
    <w:p w14:paraId="6671134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"toolbar.h"</w:t>
      </w:r>
    </w:p>
    <w:p w14:paraId="1AFEB27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"Resource.h"</w:t>
      </w:r>
    </w:p>
    <w:p w14:paraId="38104C6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44EE8F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#include &lt;commctrl.h&gt;</w:t>
      </w:r>
    </w:p>
    <w:p w14:paraId="424C7A1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AF491D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comment(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lib, "Comctl32.lib")</w:t>
      </w:r>
    </w:p>
    <w:p w14:paraId="638B6B2C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69B6C2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namespace</w:t>
      </w:r>
    </w:p>
    <w:p w14:paraId="4391B11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4744C3B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Append icons for the line with circles and the wireframe cube.</w:t>
      </w:r>
    </w:p>
    <w:p w14:paraId="3414E19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bool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AddExtraImages(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HIMAGELIST images)</w:t>
      </w:r>
    </w:p>
    <w:p w14:paraId="201FAB8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A04716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HDC screenDC = GetDC(nullptr);</w:t>
      </w:r>
    </w:p>
    <w:p w14:paraId="177F2C9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4DEBBA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if (screenDC == nullptr)</w:t>
      </w:r>
    </w:p>
    <w:p w14:paraId="6FD0E55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BFBB40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return false;</w:t>
      </w:r>
    </w:p>
    <w:p w14:paraId="4236D7B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FDAF5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B3D6B9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HDC memoryDC = CreateCompatibleDC(screenDC);</w:t>
      </w:r>
    </w:p>
    <w:p w14:paraId="3E561DE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HBITMAP bitmap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CreateCompatibleBitmap(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screenDC, 48, 24);</w:t>
      </w:r>
    </w:p>
    <w:p w14:paraId="08C720A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A3BB34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ReleaseDC(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nullptr, screenDC);</w:t>
      </w:r>
    </w:p>
    <w:p w14:paraId="3F598F1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9D47A6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HBRUSH background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CreateSolidBrush(RGB(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192, 192, 192));</w:t>
      </w:r>
    </w:p>
    <w:p w14:paraId="176932C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HPEN 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CreatePen(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PS_SOLID, 1,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32, 32, 32));</w:t>
      </w:r>
    </w:p>
    <w:p w14:paraId="39CD3F2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1FC8C9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if (memoryDC == nullptr || bitmap == nullptr ||</w:t>
      </w:r>
    </w:p>
    <w:p w14:paraId="20AB4DE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background == nullptr || pen == nullptr)</w:t>
      </w:r>
    </w:p>
    <w:p w14:paraId="66D7B1B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BC89DE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pen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 DeleteObject(pen);</w:t>
      </w:r>
    </w:p>
    <w:p w14:paraId="5A5F8A0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background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 DeleteObject(background);</w:t>
      </w:r>
    </w:p>
    <w:p w14:paraId="1E3E1A6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bitmap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 DeleteObject(bitmap);</w:t>
      </w:r>
    </w:p>
    <w:p w14:paraId="4F88040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memoryDC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 DeleteDC(memoryDC);</w:t>
      </w:r>
    </w:p>
    <w:p w14:paraId="300EC71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1F7F18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return false;</w:t>
      </w:r>
    </w:p>
    <w:p w14:paraId="5FF9A8C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7CCA0E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0448F4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HGDIOBJ oldBitmap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bitmap);</w:t>
      </w:r>
    </w:p>
    <w:p w14:paraId="7138C7A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A50CC2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RECT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bounds{ 0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, 0, 48,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24 }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;</w:t>
      </w:r>
    </w:p>
    <w:p w14:paraId="78B4D6B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FillRect(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&amp;bounds, background);</w:t>
      </w:r>
    </w:p>
    <w:p w14:paraId="4C9D656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D47C1E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HGDIOBJ oldPen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pen);</w:t>
      </w:r>
    </w:p>
    <w:p w14:paraId="54E6E8E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HGDIOBJ oldBrush =</w:t>
      </w:r>
    </w:p>
    <w:p w14:paraId="3981B6E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memoryDC,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GetStockObject(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NULL_BRUSH));</w:t>
      </w:r>
    </w:p>
    <w:p w14:paraId="4053166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E8F87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// First icon: a line connecting two circles.</w:t>
      </w:r>
    </w:p>
    <w:p w14:paraId="733E927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MoveToEx(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7, 7, nullptr);</w:t>
      </w:r>
    </w:p>
    <w:p w14:paraId="4285A48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LineTo(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16, 16);</w:t>
      </w:r>
    </w:p>
    <w:p w14:paraId="1C061CB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188AFD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1, 1, 9, 9);</w:t>
      </w:r>
    </w:p>
    <w:p w14:paraId="63CE7B4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Ellipse(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15, 15, 23, 23);</w:t>
      </w:r>
    </w:p>
    <w:p w14:paraId="035C717F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C7ABDA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// Second icon: two square faces and four connecting edges.</w:t>
      </w:r>
    </w:p>
    <w:p w14:paraId="5BCB539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Rectangle(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26, 8, 40, 22);</w:t>
      </w:r>
    </w:p>
    <w:p w14:paraId="2252951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Rectangle(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32, 2, 46, 16);</w:t>
      </w:r>
    </w:p>
    <w:p w14:paraId="552F111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9AE6E0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MoveToEx(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26, 8, nullptr);</w:t>
      </w:r>
    </w:p>
    <w:p w14:paraId="03BED20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LineTo(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32, 2);</w:t>
      </w:r>
    </w:p>
    <w:p w14:paraId="4A8B990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87A768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MoveToEx(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39, 8, nullptr);</w:t>
      </w:r>
    </w:p>
    <w:p w14:paraId="3D2158A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LineTo(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45, 2);</w:t>
      </w:r>
    </w:p>
    <w:p w14:paraId="4353E3E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45BD75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MoveToEx(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39, 21, nullptr);</w:t>
      </w:r>
    </w:p>
    <w:p w14:paraId="5260C8B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LineTo(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45, 15);</w:t>
      </w:r>
    </w:p>
    <w:p w14:paraId="660129D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5ADEAC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MoveToEx(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26, 21, nullptr);</w:t>
      </w:r>
    </w:p>
    <w:p w14:paraId="0C14A27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LineTo(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32, 15);</w:t>
      </w:r>
    </w:p>
    <w:p w14:paraId="0EA8B43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915D89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oldBrush);</w:t>
      </w:r>
    </w:p>
    <w:p w14:paraId="562452A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oldPen);</w:t>
      </w:r>
    </w:p>
    <w:p w14:paraId="4A82E8E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SelectObject(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memoryDC, oldBitmap);</w:t>
      </w:r>
    </w:p>
    <w:p w14:paraId="1B2D5D1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658917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const int firstIndex = ImageList_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AddMasked(</w:t>
      </w:r>
      <w:proofErr w:type="gramEnd"/>
    </w:p>
    <w:p w14:paraId="7ED1943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images,</w:t>
      </w:r>
    </w:p>
    <w:p w14:paraId="492EEF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bitmap,</w:t>
      </w:r>
    </w:p>
    <w:p w14:paraId="28A0F13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192, 192, 192)</w:t>
      </w:r>
    </w:p>
    <w:p w14:paraId="41519FB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736840A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1857AC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DeleteObject(pen);</w:t>
      </w:r>
    </w:p>
    <w:p w14:paraId="78C4B10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DeleteObject(background);</w:t>
      </w:r>
    </w:p>
    <w:p w14:paraId="2CC97B3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DeleteObject(bitmap);</w:t>
      </w:r>
    </w:p>
    <w:p w14:paraId="4887FE0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DeleteDC(memoryDC);</w:t>
      </w:r>
    </w:p>
    <w:p w14:paraId="2428928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38B26C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firstIndex == 4 &amp;&amp;</w:t>
      </w:r>
    </w:p>
    <w:p w14:paraId="4C5B8E4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ImageList_GetImageCount(images) == 6;</w:t>
      </w:r>
    </w:p>
    <w:p w14:paraId="6F6E793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2DD02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049774F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16EC08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Toolbar::Toolbar(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50DCFFF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: hToolbar(nullptr),</w:t>
      </w:r>
    </w:p>
    <w:p w14:paraId="4954896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hImages(nullptr)</w:t>
      </w:r>
    </w:p>
    <w:p w14:paraId="4B28637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677C189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1EC8C66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76F497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Toolbar::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23610B2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5CF4C8B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The global Toolbar object outlives the application windows.</w:t>
      </w:r>
    </w:p>
    <w:p w14:paraId="35C57C4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hImages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</w:t>
      </w:r>
    </w:p>
    <w:p w14:paraId="743EBC6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CE0C1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ImageList_Destroy(hImages);</w:t>
      </w:r>
    </w:p>
    <w:p w14:paraId="6CB1A37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D819E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E6612C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CEB12C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bool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Toolbar::Create(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HWND hParent, HINSTANCE hInstance)</w:t>
      </w:r>
    </w:p>
    <w:p w14:paraId="513BC52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7D06CB0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Initialize the common controls used by the toolbar.</w:t>
      </w:r>
    </w:p>
    <w:p w14:paraId="08A8647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INITCOMMONCONTROLSEX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controls{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3F22689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controls.dwSize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= sizeof(controls);</w:t>
      </w:r>
    </w:p>
    <w:p w14:paraId="261265E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controls.dwICC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= ICC_BAR_CLASSES;</w:t>
      </w:r>
    </w:p>
    <w:p w14:paraId="2ADB557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B6A58D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(!InitCommonControlsEx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(&amp;controls))</w:t>
      </w:r>
    </w:p>
    <w:p w14:paraId="79DF538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7941B9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57F3368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7F247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0A5EFA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Create a toolbar at the top of the parent window.</w:t>
      </w:r>
    </w:p>
    <w:p w14:paraId="68E6882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hToolbar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CreateWindowExW(</w:t>
      </w:r>
      <w:proofErr w:type="gramEnd"/>
    </w:p>
    <w:p w14:paraId="6F02B88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0,</w:t>
      </w:r>
    </w:p>
    <w:p w14:paraId="566EFEB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TOOLBARCLASSNAMEW,</w:t>
      </w:r>
    </w:p>
    <w:p w14:paraId="7B2FB33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nullptr,</w:t>
      </w:r>
    </w:p>
    <w:p w14:paraId="6FFBFA6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WS_CHILD | WS_VISIBLE |</w:t>
      </w:r>
    </w:p>
    <w:p w14:paraId="30C3550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TBSTYLE_TOOLTIPS | CCS_TOP,</w:t>
      </w:r>
    </w:p>
    <w:p w14:paraId="50A2E71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0, 0, 0, 0,</w:t>
      </w:r>
    </w:p>
    <w:p w14:paraId="1488DBA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hParent,</w:t>
      </w:r>
    </w:p>
    <w:p w14:paraId="615FCEF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nullptr,</w:t>
      </w:r>
    </w:p>
    <w:p w14:paraId="3393BB2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hInstance,</w:t>
      </w:r>
    </w:p>
    <w:p w14:paraId="457F0CA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nullptr</w:t>
      </w:r>
    </w:p>
    <w:p w14:paraId="36151B7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62CB71E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1DE9F2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(hToolbar == nullptr)</w:t>
      </w:r>
    </w:p>
    <w:p w14:paraId="448CD0B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93001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71A72F9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DA8CD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C595EF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SendMessageW(</w:t>
      </w:r>
      <w:proofErr w:type="gramEnd"/>
    </w:p>
    <w:p w14:paraId="2B9DA55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hToolbar,</w:t>
      </w:r>
    </w:p>
    <w:p w14:paraId="59DCD27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TB_BUTTONSTRUCTSIZE,</w:t>
      </w:r>
    </w:p>
    <w:p w14:paraId="07842E7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sizeof(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TBBUTTON),</w:t>
      </w:r>
    </w:p>
    <w:p w14:paraId="74F6C3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0</w:t>
      </w:r>
    </w:p>
    <w:p w14:paraId="39AC4C8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2201BE5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7EF4EB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Set the dimensions of each image in the bitmap strip.</w:t>
      </w:r>
    </w:p>
    <w:p w14:paraId="72ABB72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(!SendMessageW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</w:t>
      </w:r>
    </w:p>
    <w:p w14:paraId="409DD92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hToolbar,</w:t>
      </w:r>
    </w:p>
    <w:p w14:paraId="02A0E81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TB_SETBITMAPSIZE,</w:t>
      </w:r>
    </w:p>
    <w:p w14:paraId="71F581C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0,</w:t>
      </w:r>
    </w:p>
    <w:p w14:paraId="728119B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MAKELPARAM(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24, 24)</w:t>
      </w:r>
    </w:p>
    <w:p w14:paraId="5DC58C6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))</w:t>
      </w:r>
    </w:p>
    <w:p w14:paraId="7EA91BE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8A0FCE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DestroyWindow(hToolbar);</w:t>
      </w:r>
    </w:p>
    <w:p w14:paraId="131337E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 = nullptr;</w:t>
      </w:r>
    </w:p>
    <w:p w14:paraId="6354A12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40B69E1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DBEB8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7E6F6E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Load the toolbar bitmap in the display-compatible format.</w:t>
      </w:r>
    </w:p>
    <w:p w14:paraId="229ACE7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HBITMAP hBitmap = reinterpret_cast&lt;HBITMAP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&gt;(</w:t>
      </w:r>
      <w:proofErr w:type="gramEnd"/>
    </w:p>
    <w:p w14:paraId="27F071B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LoadImageW(</w:t>
      </w:r>
      <w:proofErr w:type="gramEnd"/>
    </w:p>
    <w:p w14:paraId="4E467CC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hInstance,</w:t>
      </w:r>
    </w:p>
    <w:p w14:paraId="012E94B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MAKEINTRESOURCEW(IDB_TOOLBAR),</w:t>
      </w:r>
    </w:p>
    <w:p w14:paraId="730C454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IMAGE_BITMAP,</w:t>
      </w:r>
    </w:p>
    <w:p w14:paraId="38CAF7A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0,</w:t>
      </w:r>
    </w:p>
    <w:p w14:paraId="5D8CC4D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0,</w:t>
      </w:r>
    </w:p>
    <w:p w14:paraId="7C679AB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    LR_DEFAULTCOLOR</w:t>
      </w:r>
    </w:p>
    <w:p w14:paraId="2DA7EE1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1E65F9C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492CA9E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17DDB0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(hBitmap == nullptr)</w:t>
      </w:r>
    </w:p>
    <w:p w14:paraId="64478D0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7FA335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DestroyWindow(hToolbar);</w:t>
      </w:r>
    </w:p>
    <w:p w14:paraId="448F61D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 = nullptr;</w:t>
      </w:r>
    </w:p>
    <w:p w14:paraId="4BAA91B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69A5BE7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8823D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FD47FD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Reserve space for six 24 x 24 images.</w:t>
      </w:r>
    </w:p>
    <w:p w14:paraId="163961E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hImages = ImageList_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Create(</w:t>
      </w:r>
      <w:proofErr w:type="gramEnd"/>
    </w:p>
    <w:p w14:paraId="326DAC1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24,</w:t>
      </w:r>
    </w:p>
    <w:p w14:paraId="346ED72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24,</w:t>
      </w:r>
    </w:p>
    <w:p w14:paraId="1B40B7E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ILC_COLOR24 | ILC_MASK,</w:t>
      </w:r>
    </w:p>
    <w:p w14:paraId="1CDAFBD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6,</w:t>
      </w:r>
    </w:p>
    <w:p w14:paraId="17FD584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0</w:t>
      </w:r>
    </w:p>
    <w:p w14:paraId="6D30737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76CA3D4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79D845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(hImages == nullptr)</w:t>
      </w:r>
    </w:p>
    <w:p w14:paraId="00E9E1D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7896A0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DeleteObject(hBitmap);</w:t>
      </w:r>
    </w:p>
    <w:p w14:paraId="5DB4F9C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DestroyWindow(hToolbar);</w:t>
      </w:r>
    </w:p>
    <w:p w14:paraId="02DF93A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 = nullptr;</w:t>
      </w:r>
    </w:p>
    <w:p w14:paraId="5630914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2043788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73314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935412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Treat only the gray background as transparent.</w:t>
      </w:r>
    </w:p>
    <w:p w14:paraId="0B11A4B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int firstImage = ImageList_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AddMasked(</w:t>
      </w:r>
      <w:proofErr w:type="gramEnd"/>
    </w:p>
    <w:p w14:paraId="3EE93D8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hImages,</w:t>
      </w:r>
    </w:p>
    <w:p w14:paraId="14EA223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hBitmap,</w:t>
      </w:r>
    </w:p>
    <w:p w14:paraId="7530287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RGB(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192, 192, 192)</w:t>
      </w:r>
    </w:p>
    <w:p w14:paraId="538E5BA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175F663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1E0530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The image list stores its own copy of the bitmap.</w:t>
      </w:r>
    </w:p>
    <w:p w14:paraId="55DEC6C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DeleteObject(hBitmap);</w:t>
      </w:r>
    </w:p>
    <w:p w14:paraId="5E7BBA5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BA7BE5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firstImage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0 ||</w:t>
      </w:r>
    </w:p>
    <w:p w14:paraId="7D3D242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ImageList_GetImageCount(hImages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4 ||</w:t>
      </w:r>
    </w:p>
    <w:p w14:paraId="2DA1009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!AddExtraImages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(hImages))</w:t>
      </w:r>
    </w:p>
    <w:p w14:paraId="14A0E75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BD7D4C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ImageList_Destroy(hImages);</w:t>
      </w:r>
    </w:p>
    <w:p w14:paraId="220C12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hImages = nullptr;</w:t>
      </w:r>
    </w:p>
    <w:p w14:paraId="441EF72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2FCD4E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DestroyWindow(hToolbar);</w:t>
      </w:r>
    </w:p>
    <w:p w14:paraId="6881A40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 = nullptr;</w:t>
      </w:r>
    </w:p>
    <w:p w14:paraId="507E53D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196455C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3A620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FCF274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Assign the image list to the toolbar.</w:t>
      </w:r>
    </w:p>
    <w:p w14:paraId="19233B0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SendMessageW(</w:t>
      </w:r>
      <w:proofErr w:type="gramEnd"/>
    </w:p>
    <w:p w14:paraId="779CE3D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hToolbar,</w:t>
      </w:r>
    </w:p>
    <w:p w14:paraId="58DCCC6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TB_SETIMAGELIST,</w:t>
      </w:r>
    </w:p>
    <w:p w14:paraId="299B430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0,</w:t>
      </w:r>
    </w:p>
    <w:p w14:paraId="4467E7D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reinterpret_cast&lt;LPARAM&gt;(hImages)</w:t>
      </w:r>
    </w:p>
    <w:p w14:paraId="6136240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75121E1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318BBC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Store the button labels in the toolbar's string pool.</w:t>
      </w:r>
    </w:p>
    <w:p w14:paraId="76E9C63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wchar_t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labels[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] =</w:t>
      </w:r>
    </w:p>
    <w:p w14:paraId="016734C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L"Point\0Line\0Rectangle\0Ellipse\0Line with circles\0Cube\0";</w:t>
      </w:r>
    </w:p>
    <w:p w14:paraId="6F5FB03E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4F93C7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LRESULT firstString =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SendMessageW(</w:t>
      </w:r>
      <w:proofErr w:type="gramEnd"/>
    </w:p>
    <w:p w14:paraId="2890EBC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hToolbar,</w:t>
      </w:r>
    </w:p>
    <w:p w14:paraId="5AB32A7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TB_ADDSTRINGW,</w:t>
      </w:r>
    </w:p>
    <w:p w14:paraId="2671991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0,</w:t>
      </w:r>
    </w:p>
    <w:p w14:paraId="6F09AF4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reinterpret_cast&lt;LPARAM&gt;(labels)</w:t>
      </w:r>
    </w:p>
    <w:p w14:paraId="61957CD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3EE467A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B68658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(firstString == -1)</w:t>
      </w:r>
    </w:p>
    <w:p w14:paraId="4F0CB8C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61A5D8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DestroyWindow(hToolbar);</w:t>
      </w:r>
    </w:p>
    <w:p w14:paraId="2C81C6D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 = nullptr;</w:t>
      </w:r>
    </w:p>
    <w:p w14:paraId="09B65A6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33B63C7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3B6DE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FF4701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int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commands[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] = {</w:t>
      </w:r>
    </w:p>
    <w:p w14:paraId="2F7C0FB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IDM_POINT,</w:t>
      </w:r>
    </w:p>
    <w:p w14:paraId="4573F3F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IDM_LINE,</w:t>
      </w:r>
    </w:p>
    <w:p w14:paraId="0C640B3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IDM_RECTANGLE,</w:t>
      </w:r>
    </w:p>
    <w:p w14:paraId="750E78A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IDM_ELLIPSE,</w:t>
      </w:r>
    </w:p>
    <w:p w14:paraId="473738F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IDM_LINEOO,</w:t>
      </w:r>
    </w:p>
    <w:p w14:paraId="2C9152A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IDM_CUBE</w:t>
      </w:r>
    </w:p>
    <w:p w14:paraId="5E1C418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7D0AE41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5DCE62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TBBUTTON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buttons[6]{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2675341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95B2CD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for (int i = 0; i &lt; 6; ++i)</w:t>
      </w:r>
    </w:p>
    <w:p w14:paraId="39D51F6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023B69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buttons[i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].iBitmap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= static_cast&lt;int&gt;(firstImage) + i;</w:t>
      </w:r>
    </w:p>
    <w:p w14:paraId="3521CEA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buttons[i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].idCommand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= commands[i];</w:t>
      </w:r>
    </w:p>
    <w:p w14:paraId="6D027F5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buttons[i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].fsState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= TBSTATE_ENABLED;</w:t>
      </w:r>
    </w:p>
    <w:p w14:paraId="13DB104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buttons[i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].fsStyle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560D5E1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BTNS_CHECKGROUP | BTNS_AUTOSIZE | BTNS_SHOWTEXT;</w:t>
      </w:r>
    </w:p>
    <w:p w14:paraId="59DEBB4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buttons[i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].iString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= firstString + i;</w:t>
      </w:r>
    </w:p>
    <w:p w14:paraId="50C4158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7A710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D4EC7A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Use the same command IDs as the Objects menu.</w:t>
      </w:r>
    </w:p>
    <w:p w14:paraId="424D13C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(!SendMessageW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(</w:t>
      </w:r>
    </w:p>
    <w:p w14:paraId="21FD6EA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hToolbar,</w:t>
      </w:r>
    </w:p>
    <w:p w14:paraId="128B96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TB_ADDBUTTONSW,</w:t>
      </w:r>
    </w:p>
    <w:p w14:paraId="100A203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6,</w:t>
      </w:r>
    </w:p>
    <w:p w14:paraId="6F829D5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reinterpret_cast&lt;LPARAM&gt;(buttons)</w:t>
      </w:r>
    </w:p>
    <w:p w14:paraId="00DC129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))</w:t>
      </w:r>
    </w:p>
    <w:p w14:paraId="15C2E76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1352AF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DestroyWindow(hToolbar);</w:t>
      </w:r>
    </w:p>
    <w:p w14:paraId="1FBF5B4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hToolbar = nullptr;</w:t>
      </w:r>
    </w:p>
    <w:p w14:paraId="0B1DA4E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return false;</w:t>
      </w:r>
    </w:p>
    <w:p w14:paraId="0B4C4AA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D796A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1BB0C7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Select the point tool when the toolbar is created.</w:t>
      </w:r>
    </w:p>
    <w:p w14:paraId="0FD9E08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SetActiveTool(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IDM_POINT);</w:t>
      </w:r>
    </w:p>
    <w:p w14:paraId="3486CCA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266961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Resize(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);</w:t>
      </w:r>
    </w:p>
    <w:p w14:paraId="24998FC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true;</w:t>
      </w:r>
    </w:p>
    <w:p w14:paraId="322DBCC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1FB0F9D0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36C654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Toolbar::Resize(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</w:t>
      </w:r>
    </w:p>
    <w:p w14:paraId="5075F78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58A70D9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hToolbar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nullptr)</w:t>
      </w:r>
    </w:p>
    <w:p w14:paraId="1BC0BE6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C566FB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SendMessageW(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hToolbar, TB_AUTOSIZE, 0, 0);</w:t>
      </w:r>
    </w:p>
    <w:p w14:paraId="2B0936B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8600C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7ED78489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D04843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Toolbar::SetActiveTool(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UINT commandId)</w:t>
      </w:r>
    </w:p>
    <w:p w14:paraId="215102F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3BEC183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(hToolbar == nullptr)</w:t>
      </w:r>
    </w:p>
    <w:p w14:paraId="6B6A0FA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EE78EC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745D2DC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B10733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36E117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UINT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commands[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] = {</w:t>
      </w:r>
    </w:p>
    <w:p w14:paraId="10A09ED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IDM_POINT,</w:t>
      </w:r>
    </w:p>
    <w:p w14:paraId="7CFAF9D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IDM_LINE,</w:t>
      </w:r>
    </w:p>
    <w:p w14:paraId="4350B05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IDM_RECTANGLE,</w:t>
      </w:r>
    </w:p>
    <w:p w14:paraId="0989A24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IDM_ELLIPSE,</w:t>
      </w:r>
    </w:p>
    <w:p w14:paraId="0023E2E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IDM_LINEOO,</w:t>
      </w:r>
    </w:p>
    <w:p w14:paraId="7BC563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IDM_CUBE</w:t>
      </w:r>
    </w:p>
    <w:p w14:paraId="5E77E7D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904F91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ED4E21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Synchronize all buttons with the selected tool.</w:t>
      </w:r>
    </w:p>
    <w:p w14:paraId="17F2541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for (UINT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commands)</w:t>
      </w:r>
    </w:p>
    <w:p w14:paraId="468FBD2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3579A9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SendMessageW(</w:t>
      </w:r>
      <w:proofErr w:type="gramEnd"/>
    </w:p>
    <w:p w14:paraId="22D2798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hToolbar,</w:t>
      </w:r>
    </w:p>
    <w:p w14:paraId="7F8C443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TB_CHECKBUTTON,</w:t>
      </w:r>
    </w:p>
    <w:p w14:paraId="432209EF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id,</w:t>
      </w:r>
    </w:p>
    <w:p w14:paraId="0BE3FDC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MAKELPARAM(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id == commandId, 0)</w:t>
      </w:r>
    </w:p>
    <w:p w14:paraId="448A861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);</w:t>
      </w:r>
    </w:p>
    <w:p w14:paraId="1147FEC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06A00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33687D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7E06CFC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65EACE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LRESULT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Toolbar::OnNotify(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LPARAM lParam)</w:t>
      </w:r>
    </w:p>
    <w:p w14:paraId="591B49F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06F1903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(hToolbar == nullptr || lParam == 0)</w:t>
      </w:r>
    </w:p>
    <w:p w14:paraId="7C35DDF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990A2E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7CC7041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F49D5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8456C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NMHDR* header =</w:t>
      </w:r>
    </w:p>
    <w:p w14:paraId="5A51C6C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reinterpret_cast&lt;const NMHDR*&gt;(lParam);</w:t>
      </w:r>
    </w:p>
    <w:p w14:paraId="0E4411F2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4712D3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HWND hTooltip = reinterpret_cast&lt;HWND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&gt;(</w:t>
      </w:r>
      <w:proofErr w:type="gramEnd"/>
    </w:p>
    <w:p w14:paraId="64E112B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SendMessageW(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hToolbar, TB_GETTOOLTIPS, 0, 0)</w:t>
      </w:r>
    </w:p>
    <w:p w14:paraId="2998C27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646A097A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2FA85E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Process notifications from this toolbar's tooltip only.</w:t>
      </w:r>
    </w:p>
    <w:p w14:paraId="6FEEEC8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(header-&gt;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hwndFrom !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= hTooltip)</w:t>
      </w:r>
    </w:p>
    <w:p w14:paraId="3BF5683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0ACBA9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0D7FD35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DB237D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0ED7AC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wchar_t* wideText = L"";</w:t>
      </w:r>
    </w:p>
    <w:p w14:paraId="518C149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const char* narrowText = "";</w:t>
      </w:r>
    </w:p>
    <w:p w14:paraId="05FF893B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74046C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switch (header-&gt;idFrom)</w:t>
      </w:r>
    </w:p>
    <w:p w14:paraId="37E7BF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09AD92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IDM_POINT:</w:t>
      </w:r>
    </w:p>
    <w:p w14:paraId="5F899A6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wideText = L"Draw a point";</w:t>
      </w:r>
    </w:p>
    <w:p w14:paraId="3CF5A7E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narrowText = "Draw a point";</w:t>
      </w:r>
    </w:p>
    <w:p w14:paraId="373729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5A31932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AE739E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IDM_LINE:</w:t>
      </w:r>
    </w:p>
    <w:p w14:paraId="53A51AA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wideText = L"Draw a line";</w:t>
      </w:r>
    </w:p>
    <w:p w14:paraId="7FFB3F7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narrowText = "Draw a line";</w:t>
      </w:r>
    </w:p>
    <w:p w14:paraId="64BDD1A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6120DA6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4672FA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IDM_RECTANGLE:</w:t>
      </w:r>
    </w:p>
    <w:p w14:paraId="459C072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wideText = L"Draw a rectangle";</w:t>
      </w:r>
    </w:p>
    <w:p w14:paraId="0DCAB20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narrowText = "Draw a rectangle";</w:t>
      </w:r>
    </w:p>
    <w:p w14:paraId="341C174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34B6A24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D7BD48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IDM_ELLIPSE:</w:t>
      </w:r>
    </w:p>
    <w:p w14:paraId="729455D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wideText = L"Draw an ellipse";</w:t>
      </w:r>
    </w:p>
    <w:p w14:paraId="3FAE186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narrowText = "Draw an ellipse";</w:t>
      </w:r>
    </w:p>
    <w:p w14:paraId="14EB3F0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1FDCA81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F29199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IDM_LINEOO:</w:t>
      </w:r>
    </w:p>
    <w:p w14:paraId="16C7F8F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wideText = L"Draw a line with circles at both endpoints";</w:t>
      </w:r>
    </w:p>
    <w:p w14:paraId="10A71BA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narrowText = "Draw a line with circles at both endpoints";</w:t>
      </w:r>
    </w:p>
    <w:p w14:paraId="75DBF20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11E046F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40F3E8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case IDM_CUBE:</w:t>
      </w:r>
    </w:p>
    <w:p w14:paraId="37DEC83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wideText = L"Draw a wireframe cube";</w:t>
      </w:r>
    </w:p>
    <w:p w14:paraId="78B3B38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narrowText = "Draw a wireframe cube";</w:t>
      </w:r>
    </w:p>
    <w:p w14:paraId="20FB422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62265CD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4C4693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default:</w:t>
      </w:r>
    </w:p>
    <w:p w14:paraId="2E04426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7474863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4ED90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CE8DFF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// Support both Unicode and ANSI tooltip notifications.</w:t>
      </w:r>
    </w:p>
    <w:p w14:paraId="7CE4312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(header-&gt;code == TTN_GETDISPINFOW)</w:t>
      </w:r>
    </w:p>
    <w:p w14:paraId="593EE17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C5C578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NMTTDISPINFOW* info =</w:t>
      </w:r>
    </w:p>
    <w:p w14:paraId="5D9723A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reinterpret_cast&lt;NMTTDISPINFOW*&gt;(lParam);</w:t>
      </w:r>
    </w:p>
    <w:p w14:paraId="0A3F5AF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3B91906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lstrcpynW(info-&gt;szText, wideText, 80);</w:t>
      </w:r>
    </w:p>
    <w:p w14:paraId="5A5D444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info-&gt;lpszText = info-&gt;szText;</w:t>
      </w:r>
    </w:p>
    <w:p w14:paraId="47119D4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info-&gt;hinst = nullptr;</w:t>
      </w:r>
    </w:p>
    <w:p w14:paraId="09CC8BB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1783F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else if (header-&gt;code == TTN_GETDISPINFOA)</w:t>
      </w:r>
    </w:p>
    <w:p w14:paraId="2C2DF72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A6EEF3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NMTTDISPINFOA* info =</w:t>
      </w:r>
    </w:p>
    <w:p w14:paraId="0CDB708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    reinterpret_cast&lt;NMTTDISPINFOA*&gt;(lParam);</w:t>
      </w:r>
    </w:p>
    <w:p w14:paraId="59791F18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16AAC811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lstrcpynA(info-&gt;szText, narrowText, 80);</w:t>
      </w:r>
    </w:p>
    <w:p w14:paraId="30CA00A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info-&gt;lpszText = info-&gt;szText;</w:t>
      </w:r>
    </w:p>
    <w:p w14:paraId="5088D82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info-&gt;hinst = nullptr;</w:t>
      </w:r>
    </w:p>
    <w:p w14:paraId="2CD8E17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4EDD97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47979C4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1E53595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7E980B24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9F0536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Toolbar::GetHeight(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) const</w:t>
      </w:r>
    </w:p>
    <w:p w14:paraId="03BD2D1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{</w:t>
      </w:r>
    </w:p>
    <w:p w14:paraId="0B771FC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if (hToolbar == nullptr)</w:t>
      </w:r>
    </w:p>
    <w:p w14:paraId="7409C72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62A7BD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16DE8C7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BEF656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22FD23E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RECT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bounds{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};</w:t>
      </w:r>
    </w:p>
    <w:p w14:paraId="6457F71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GetWindowRect(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>hToolbar, &amp;bounds);</w:t>
      </w:r>
    </w:p>
    <w:p w14:paraId="1DB00055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04098CD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>bounds.bottom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- bounds.top;</w:t>
      </w:r>
    </w:p>
    <w:p w14:paraId="7D6C739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}</w:t>
      </w:r>
    </w:p>
    <w:p w14:paraId="449B21C6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0E6B9282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Resource.h — ідентифікатори інструментів</w:t>
      </w:r>
    </w:p>
    <w:p w14:paraId="4FE0361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#define IDB_TOOLBAR     201</w:t>
      </w:r>
    </w:p>
    <w:p w14:paraId="6787879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#define IDM_POINT       41001</w:t>
      </w:r>
    </w:p>
    <w:p w14:paraId="55697C07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#define IDM_LINE        41002</w:t>
      </w:r>
    </w:p>
    <w:p w14:paraId="4AC8000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#define IDM_RECTANGLE   41003</w:t>
      </w:r>
    </w:p>
    <w:p w14:paraId="75B593BC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#define IDM_ELLIPSE     41004</w:t>
      </w:r>
    </w:p>
    <w:p w14:paraId="51F17DE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#define IDM_LINEOO      41005</w:t>
      </w:r>
    </w:p>
    <w:p w14:paraId="38788C7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#define IDM_CUBE        41006</w:t>
      </w:r>
    </w:p>
    <w:p w14:paraId="03B29BBD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760D4C97" w14:textId="77777777" w:rsidR="00D345A3" w:rsidRPr="00895957" w:rsidRDefault="00000000">
      <w:pPr>
        <w:pStyle w:val="21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Lab4.rc — ресурс піктограм і меню</w:t>
      </w:r>
    </w:p>
    <w:p w14:paraId="7740402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IDB_TOOLBAR BITMAP "res\\toolbar.bmp"</w:t>
      </w:r>
    </w:p>
    <w:p w14:paraId="76E914D1" w14:textId="77777777" w:rsidR="00D345A3" w:rsidRPr="00895957" w:rsidRDefault="00D345A3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6D0863E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IDC_LAB4 MENU</w:t>
      </w:r>
    </w:p>
    <w:p w14:paraId="68BADD2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BEGIN</w:t>
      </w:r>
    </w:p>
    <w:p w14:paraId="63C2F8D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POPUP "&amp;Objects"</w:t>
      </w:r>
    </w:p>
    <w:p w14:paraId="49D0F126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BEGIN</w:t>
      </w:r>
    </w:p>
    <w:p w14:paraId="6FC01C9D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MENUITEM "&amp;Point", IDM_POINT</w:t>
      </w:r>
    </w:p>
    <w:p w14:paraId="38169CC3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MENUITEM "&amp;Line", IDM_LINE</w:t>
      </w:r>
    </w:p>
    <w:p w14:paraId="5688A3B4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MENUITEM "&amp;Rectangle", IDM_RECTANGLE</w:t>
      </w:r>
    </w:p>
    <w:p w14:paraId="52FD1970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MENUITEM "&amp;Ellipse", IDM_ELLIPSE</w:t>
      </w:r>
    </w:p>
    <w:p w14:paraId="52C5D0D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MENUITEM "Line with &amp;circles", IDM_LINEOO</w:t>
      </w:r>
    </w:p>
    <w:p w14:paraId="09EA1C02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MENUITEM "Cu&amp;be", IDM_CUBE</w:t>
      </w:r>
    </w:p>
    <w:p w14:paraId="75411FE9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5E722DC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POPUP "&amp;File"</w:t>
      </w:r>
    </w:p>
    <w:p w14:paraId="5D52CFC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BEGIN</w:t>
      </w:r>
    </w:p>
    <w:p w14:paraId="4CFA171A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lastRenderedPageBreak/>
        <w:t xml:space="preserve">        MENUITEM "E&amp;xit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            IDM_EXIT</w:t>
      </w:r>
    </w:p>
    <w:p w14:paraId="31552C6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2B95D4E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POPUP "&amp;Help"</w:t>
      </w:r>
    </w:p>
    <w:p w14:paraId="2E152EBB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BEGIN</w:t>
      </w:r>
    </w:p>
    <w:p w14:paraId="7DAE981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    MENUITEM "&amp;About ...</w:t>
      </w:r>
      <w:proofErr w:type="gramStart"/>
      <w:r w:rsidRPr="00895957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895957">
        <w:rPr>
          <w:rFonts w:ascii="Times New Roman" w:hAnsi="Times New Roman" w:cs="Times New Roman"/>
          <w:sz w:val="28"/>
          <w:szCs w:val="28"/>
        </w:rPr>
        <w:t xml:space="preserve">        IDM_ABOUT</w:t>
      </w:r>
    </w:p>
    <w:p w14:paraId="2E0DBA98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5FBC2605" w14:textId="77777777" w:rsidR="00D345A3" w:rsidRPr="0089595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895957">
        <w:rPr>
          <w:rFonts w:ascii="Times New Roman" w:hAnsi="Times New Roman" w:cs="Times New Roman"/>
          <w:sz w:val="28"/>
          <w:szCs w:val="28"/>
        </w:rPr>
        <w:t>END</w:t>
      </w:r>
    </w:p>
    <w:p w14:paraId="500B6EA0" w14:textId="77777777" w:rsidR="00D345A3" w:rsidRPr="00895957" w:rsidRDefault="00D345A3">
      <w:pPr>
        <w:spacing w:after="60"/>
        <w:rPr>
          <w:rFonts w:cs="Times New Roman"/>
          <w:sz w:val="28"/>
          <w:szCs w:val="28"/>
        </w:rPr>
      </w:pPr>
    </w:p>
    <w:p w14:paraId="619FBDAD" w14:textId="77777777" w:rsidR="00D345A3" w:rsidRPr="00895957" w:rsidRDefault="00000000">
      <w:pPr>
        <w:pStyle w:val="1"/>
        <w:rPr>
          <w:rFonts w:cs="Times New Roman"/>
          <w:sz w:val="28"/>
        </w:rPr>
      </w:pPr>
      <w:r w:rsidRPr="00895957">
        <w:rPr>
          <w:rFonts w:cs="Times New Roman"/>
          <w:sz w:val="28"/>
        </w:rPr>
        <w:t>Діаграма класів</w:t>
      </w:r>
    </w:p>
    <w:p w14:paraId="483C6F9D" w14:textId="77777777" w:rsidR="00D345A3" w:rsidRPr="00895957" w:rsidRDefault="00000000">
      <w:pPr>
        <w:keepNext/>
        <w:jc w:val="center"/>
        <w:rPr>
          <w:rFonts w:cs="Times New Roman"/>
          <w:sz w:val="28"/>
          <w:szCs w:val="28"/>
        </w:rPr>
      </w:pPr>
      <w:r w:rsidRPr="00895957">
        <w:rPr>
          <w:rFonts w:cs="Times New Roman"/>
          <w:noProof/>
          <w:sz w:val="28"/>
          <w:szCs w:val="28"/>
        </w:rPr>
        <w:drawing>
          <wp:inline distT="0" distB="0" distL="0" distR="0" wp14:anchorId="675B4A7C" wp14:editId="344553F6">
            <wp:extent cx="6400800" cy="4736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Clas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A4BD" w14:textId="77777777" w:rsidR="00D345A3" w:rsidRPr="00895957" w:rsidRDefault="00000000">
      <w:pPr>
        <w:pStyle w:val="af7"/>
        <w:jc w:val="center"/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t>Рисунок 1 — Діаграма класів Lab4, створена у Visual Studio</w:t>
      </w:r>
    </w:p>
    <w:p w14:paraId="01C6C42D" w14:textId="77777777" w:rsidR="00D345A3" w:rsidRPr="00895957" w:rsidRDefault="00000000">
      <w:pPr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  <w:lang w:val="ru-RU"/>
        </w:rPr>
        <w:t xml:space="preserve">Діаграма показує ієрархію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 та множинне успадкування нових фігур. </w:t>
      </w:r>
      <w:r w:rsidRPr="00895957">
        <w:rPr>
          <w:rFonts w:cs="Times New Roman"/>
          <w:sz w:val="28"/>
          <w:szCs w:val="28"/>
        </w:rPr>
        <w:t>MyEditor</w:t>
      </w:r>
      <w:r w:rsidRPr="00895957">
        <w:rPr>
          <w:rFonts w:cs="Times New Roman"/>
          <w:sz w:val="28"/>
          <w:szCs w:val="28"/>
          <w:lang w:val="ru-RU"/>
        </w:rPr>
        <w:t xml:space="preserve"> і </w:t>
      </w:r>
      <w:r w:rsidRPr="00895957">
        <w:rPr>
          <w:rFonts w:cs="Times New Roman"/>
          <w:sz w:val="28"/>
          <w:szCs w:val="28"/>
        </w:rPr>
        <w:t>Toolbar</w:t>
      </w:r>
      <w:r w:rsidRPr="00895957">
        <w:rPr>
          <w:rFonts w:cs="Times New Roman"/>
          <w:sz w:val="28"/>
          <w:szCs w:val="28"/>
          <w:lang w:val="ru-RU"/>
        </w:rPr>
        <w:t xml:space="preserve"> не входять до цієї ієрархії. </w:t>
      </w:r>
      <w:r w:rsidRPr="00895957">
        <w:rPr>
          <w:rFonts w:cs="Times New Roman"/>
          <w:sz w:val="28"/>
          <w:szCs w:val="28"/>
        </w:rPr>
        <w:t>MyEditor</w:t>
      </w:r>
      <w:r w:rsidRPr="00895957">
        <w:rPr>
          <w:rFonts w:cs="Times New Roman"/>
          <w:sz w:val="28"/>
          <w:szCs w:val="28"/>
          <w:lang w:val="ru-RU"/>
        </w:rPr>
        <w:t xml:space="preserve"> використовує вказівники </w:t>
      </w:r>
      <w:r w:rsidRPr="00895957">
        <w:rPr>
          <w:rFonts w:cs="Times New Roman"/>
          <w:sz w:val="28"/>
          <w:szCs w:val="28"/>
        </w:rPr>
        <w:t>Shape</w:t>
      </w:r>
      <w:r w:rsidRPr="00895957">
        <w:rPr>
          <w:rFonts w:cs="Times New Roman"/>
          <w:sz w:val="28"/>
          <w:szCs w:val="28"/>
          <w:lang w:val="ru-RU"/>
        </w:rPr>
        <w:t xml:space="preserve">*, а </w:t>
      </w:r>
      <w:r w:rsidRPr="00895957">
        <w:rPr>
          <w:rFonts w:cs="Times New Roman"/>
          <w:sz w:val="28"/>
          <w:szCs w:val="28"/>
        </w:rPr>
        <w:t>Toolbar</w:t>
      </w:r>
      <w:r w:rsidRPr="00895957">
        <w:rPr>
          <w:rFonts w:cs="Times New Roman"/>
          <w:sz w:val="28"/>
          <w:szCs w:val="28"/>
          <w:lang w:val="ru-RU"/>
        </w:rPr>
        <w:t xml:space="preserve"> відповідає за вибір інструмента. </w:t>
      </w:r>
      <w:r w:rsidRPr="00895957">
        <w:rPr>
          <w:rFonts w:cs="Times New Roman"/>
          <w:sz w:val="28"/>
          <w:szCs w:val="28"/>
        </w:rPr>
        <w:t>Зв’язки використання на цій діаграмі не відображені.</w:t>
      </w:r>
    </w:p>
    <w:p w14:paraId="416099D6" w14:textId="77777777" w:rsidR="00D345A3" w:rsidRPr="00895957" w:rsidRDefault="00000000">
      <w:pPr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</w:rPr>
        <w:br w:type="page"/>
      </w:r>
    </w:p>
    <w:p w14:paraId="31FA7605" w14:textId="77777777" w:rsidR="00D345A3" w:rsidRPr="00895957" w:rsidRDefault="00000000">
      <w:pPr>
        <w:pStyle w:val="1"/>
        <w:rPr>
          <w:rFonts w:cs="Times New Roman"/>
          <w:sz w:val="28"/>
        </w:rPr>
      </w:pPr>
      <w:r w:rsidRPr="00895957">
        <w:rPr>
          <w:rFonts w:cs="Times New Roman"/>
          <w:sz w:val="28"/>
        </w:rPr>
        <w:lastRenderedPageBreak/>
        <w:t>Результати роботи програми</w:t>
      </w:r>
    </w:p>
    <w:p w14:paraId="708E6F09" w14:textId="77777777" w:rsidR="00D345A3" w:rsidRPr="00895957" w:rsidRDefault="00000000">
      <w:pPr>
        <w:keepNext/>
        <w:jc w:val="center"/>
        <w:rPr>
          <w:rFonts w:cs="Times New Roman"/>
          <w:sz w:val="28"/>
          <w:szCs w:val="28"/>
        </w:rPr>
      </w:pPr>
      <w:r w:rsidRPr="00895957">
        <w:rPr>
          <w:rFonts w:cs="Times New Roman"/>
          <w:noProof/>
          <w:sz w:val="28"/>
          <w:szCs w:val="28"/>
        </w:rPr>
        <w:drawing>
          <wp:inline distT="0" distB="0" distL="0" distR="0" wp14:anchorId="62B2C0D5" wp14:editId="7E9C9B9E">
            <wp:extent cx="6400800" cy="3211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10-23 1620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A894" w14:textId="77777777" w:rsidR="00D345A3" w:rsidRPr="00895957" w:rsidRDefault="00000000">
      <w:pPr>
        <w:pStyle w:val="af7"/>
        <w:jc w:val="center"/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>Рисунок 2 — Шість типів графічних об’єктів у вікні редактора</w:t>
      </w:r>
    </w:p>
    <w:p w14:paraId="68BDF66D" w14:textId="77777777" w:rsidR="00D345A3" w:rsidRPr="00895957" w:rsidRDefault="00000000">
      <w:pPr>
        <w:rPr>
          <w:rFonts w:cs="Times New Roman"/>
          <w:sz w:val="28"/>
          <w:szCs w:val="28"/>
        </w:rPr>
      </w:pPr>
      <w:proofErr w:type="gramStart"/>
      <w:r w:rsidRPr="00895957">
        <w:rPr>
          <w:rFonts w:cs="Times New Roman"/>
          <w:sz w:val="28"/>
          <w:szCs w:val="28"/>
          <w:lang w:val="ru-RU"/>
        </w:rPr>
        <w:t>На рисунку</w:t>
      </w:r>
      <w:proofErr w:type="gramEnd"/>
      <w:r w:rsidRPr="00895957">
        <w:rPr>
          <w:rFonts w:cs="Times New Roman"/>
          <w:sz w:val="28"/>
          <w:szCs w:val="28"/>
          <w:lang w:val="ru-RU"/>
        </w:rPr>
        <w:t xml:space="preserve"> 2 відображено точки, лінії, заповнені прямокутники, незаповнені еліпси, лінії з колами та каркаси кубів. </w:t>
      </w:r>
      <w:r w:rsidRPr="00895957">
        <w:rPr>
          <w:rFonts w:cs="Times New Roman"/>
          <w:sz w:val="28"/>
          <w:szCs w:val="28"/>
        </w:rPr>
        <w:t>Панель містить усі шість інструментів.</w:t>
      </w:r>
    </w:p>
    <w:p w14:paraId="5AA3AA6F" w14:textId="77777777" w:rsidR="00D345A3" w:rsidRPr="00895957" w:rsidRDefault="00000000">
      <w:pPr>
        <w:keepNext/>
        <w:jc w:val="center"/>
        <w:rPr>
          <w:rFonts w:cs="Times New Roman"/>
          <w:sz w:val="28"/>
          <w:szCs w:val="28"/>
        </w:rPr>
      </w:pPr>
      <w:r w:rsidRPr="00895957">
        <w:rPr>
          <w:rFonts w:cs="Times New Roman"/>
          <w:noProof/>
          <w:sz w:val="28"/>
          <w:szCs w:val="28"/>
        </w:rPr>
        <w:drawing>
          <wp:inline distT="0" distB="0" distL="0" distR="0" wp14:anchorId="590B0059" wp14:editId="16192B3B">
            <wp:extent cx="6400800" cy="3216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3-13222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414F" w14:textId="77777777" w:rsidR="00D345A3" w:rsidRPr="00895957" w:rsidRDefault="00000000">
      <w:pPr>
        <w:pStyle w:val="af7"/>
        <w:jc w:val="center"/>
        <w:rPr>
          <w:rFonts w:cs="Times New Roman"/>
          <w:sz w:val="28"/>
          <w:szCs w:val="28"/>
          <w:lang w:val="ru-RU"/>
        </w:rPr>
      </w:pPr>
      <w:r w:rsidRPr="00895957">
        <w:rPr>
          <w:rFonts w:cs="Times New Roman"/>
          <w:sz w:val="28"/>
          <w:szCs w:val="28"/>
          <w:lang w:val="ru-RU"/>
        </w:rPr>
        <w:t>Рисунок 3 — Пунктирний попередній контур лінії з колами</w:t>
      </w:r>
    </w:p>
    <w:p w14:paraId="2AAC5D80" w14:textId="77777777" w:rsidR="00D345A3" w:rsidRPr="00895957" w:rsidRDefault="00000000">
      <w:pPr>
        <w:rPr>
          <w:rFonts w:cs="Times New Roman"/>
          <w:sz w:val="28"/>
          <w:szCs w:val="28"/>
          <w:lang w:val="ru-RU"/>
        </w:rPr>
      </w:pPr>
      <w:proofErr w:type="gramStart"/>
      <w:r w:rsidRPr="00895957">
        <w:rPr>
          <w:rFonts w:cs="Times New Roman"/>
          <w:sz w:val="28"/>
          <w:szCs w:val="28"/>
          <w:lang w:val="ru-RU"/>
        </w:rPr>
        <w:t>На рисунку</w:t>
      </w:r>
      <w:proofErr w:type="gramEnd"/>
      <w:r w:rsidRPr="00895957">
        <w:rPr>
          <w:rFonts w:cs="Times New Roman"/>
          <w:sz w:val="28"/>
          <w:szCs w:val="28"/>
          <w:lang w:val="ru-RU"/>
        </w:rPr>
        <w:t xml:space="preserve"> 3 показано об’єкт до завершення введення. Попередній контур малюється тим самим поліморфним методом </w:t>
      </w:r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>, який використовується для готової фігури.</w:t>
      </w:r>
    </w:p>
    <w:p w14:paraId="318BBD42" w14:textId="77777777" w:rsidR="00D345A3" w:rsidRPr="00895957" w:rsidRDefault="00000000">
      <w:pPr>
        <w:pStyle w:val="1"/>
        <w:rPr>
          <w:rFonts w:cs="Times New Roman"/>
          <w:sz w:val="28"/>
          <w:lang w:val="ru-RU"/>
        </w:rPr>
      </w:pPr>
      <w:r w:rsidRPr="00895957">
        <w:rPr>
          <w:rFonts w:cs="Times New Roman"/>
          <w:sz w:val="28"/>
          <w:lang w:val="ru-RU"/>
        </w:rPr>
        <w:lastRenderedPageBreak/>
        <w:t>Висновки</w:t>
      </w:r>
    </w:p>
    <w:p w14:paraId="58E86AEF" w14:textId="77777777" w:rsidR="00D345A3" w:rsidRPr="00895957" w:rsidRDefault="00000000">
      <w:pPr>
        <w:rPr>
          <w:rFonts w:cs="Times New Roman"/>
          <w:sz w:val="28"/>
          <w:szCs w:val="28"/>
        </w:rPr>
      </w:pPr>
      <w:r w:rsidRPr="00895957">
        <w:rPr>
          <w:rFonts w:cs="Times New Roman"/>
          <w:sz w:val="28"/>
          <w:szCs w:val="28"/>
          <w:lang w:val="ru-RU"/>
        </w:rPr>
        <w:t xml:space="preserve">У лабораторній роботі модернізовано структуру графічного редактора. Єдиний метод </w:t>
      </w:r>
      <w:r w:rsidRPr="00895957">
        <w:rPr>
          <w:rFonts w:cs="Times New Roman"/>
          <w:sz w:val="28"/>
          <w:szCs w:val="28"/>
        </w:rPr>
        <w:t>Start</w:t>
      </w:r>
      <w:r w:rsidRPr="00895957">
        <w:rPr>
          <w:rFonts w:cs="Times New Roman"/>
          <w:sz w:val="28"/>
          <w:szCs w:val="28"/>
          <w:lang w:val="ru-RU"/>
        </w:rPr>
        <w:t xml:space="preserve"> і поліморфні </w:t>
      </w:r>
      <w:r w:rsidRPr="00895957">
        <w:rPr>
          <w:rFonts w:cs="Times New Roman"/>
          <w:sz w:val="28"/>
          <w:szCs w:val="28"/>
        </w:rPr>
        <w:t>Show</w:t>
      </w:r>
      <w:r w:rsidRPr="00895957">
        <w:rPr>
          <w:rFonts w:cs="Times New Roman"/>
          <w:sz w:val="28"/>
          <w:szCs w:val="28"/>
          <w:lang w:val="ru-RU"/>
        </w:rPr>
        <w:t xml:space="preserve"> та </w:t>
      </w:r>
      <w:r w:rsidRPr="00895957">
        <w:rPr>
          <w:rFonts w:cs="Times New Roman"/>
          <w:sz w:val="28"/>
          <w:szCs w:val="28"/>
        </w:rPr>
        <w:t>Clone</w:t>
      </w:r>
      <w:r w:rsidRPr="00895957">
        <w:rPr>
          <w:rFonts w:cs="Times New Roman"/>
          <w:sz w:val="28"/>
          <w:szCs w:val="28"/>
          <w:lang w:val="ru-RU"/>
        </w:rPr>
        <w:t xml:space="preserve"> дозволили відокремити керування введенням від конкретних типів фігур. Реалізовано динамічне розширення масиву, множинне успадкування для лінії з колами та каркасу куба, пунктирний попередній перегляд, подвійне буферування і панель із шістьма інструментами. </w:t>
      </w:r>
      <w:r w:rsidRPr="00895957">
        <w:rPr>
          <w:rFonts w:cs="Times New Roman"/>
          <w:sz w:val="28"/>
          <w:szCs w:val="28"/>
        </w:rPr>
        <w:t>Віртуальне успадкування забезпечує спільний базовий Shape для складених фігур.</w:t>
      </w:r>
    </w:p>
    <w:sectPr w:rsidR="00D345A3" w:rsidRPr="00895957" w:rsidSect="00034616">
      <w:footerReference w:type="default" r:id="rId11"/>
      <w:pgSz w:w="12240" w:h="15840"/>
      <w:pgMar w:top="1008" w:right="936" w:bottom="1008" w:left="12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12BA" w14:textId="77777777" w:rsidR="003A745E" w:rsidRDefault="003A745E">
      <w:pPr>
        <w:spacing w:after="0" w:line="240" w:lineRule="auto"/>
      </w:pPr>
      <w:r>
        <w:separator/>
      </w:r>
    </w:p>
  </w:endnote>
  <w:endnote w:type="continuationSeparator" w:id="0">
    <w:p w14:paraId="082276ED" w14:textId="77777777" w:rsidR="003A745E" w:rsidRDefault="003A7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4DE7A" w14:textId="77777777" w:rsidR="00D345A3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89595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986FA" w14:textId="77777777" w:rsidR="003A745E" w:rsidRDefault="003A745E">
      <w:pPr>
        <w:spacing w:after="0" w:line="240" w:lineRule="auto"/>
      </w:pPr>
      <w:r>
        <w:separator/>
      </w:r>
    </w:p>
  </w:footnote>
  <w:footnote w:type="continuationSeparator" w:id="0">
    <w:p w14:paraId="22BF85F8" w14:textId="77777777" w:rsidR="003A745E" w:rsidRDefault="003A7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416391">
    <w:abstractNumId w:val="8"/>
  </w:num>
  <w:num w:numId="2" w16cid:durableId="522789936">
    <w:abstractNumId w:val="6"/>
  </w:num>
  <w:num w:numId="3" w16cid:durableId="383215341">
    <w:abstractNumId w:val="5"/>
  </w:num>
  <w:num w:numId="4" w16cid:durableId="1531263943">
    <w:abstractNumId w:val="4"/>
  </w:num>
  <w:num w:numId="5" w16cid:durableId="417017618">
    <w:abstractNumId w:val="7"/>
  </w:num>
  <w:num w:numId="6" w16cid:durableId="379015513">
    <w:abstractNumId w:val="3"/>
  </w:num>
  <w:num w:numId="7" w16cid:durableId="1122841172">
    <w:abstractNumId w:val="2"/>
  </w:num>
  <w:num w:numId="8" w16cid:durableId="1372656052">
    <w:abstractNumId w:val="1"/>
  </w:num>
  <w:num w:numId="9" w16cid:durableId="15322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45E"/>
    <w:rsid w:val="003C4652"/>
    <w:rsid w:val="005F0B40"/>
    <w:rsid w:val="00895957"/>
    <w:rsid w:val="00AA1D8D"/>
    <w:rsid w:val="00B47730"/>
    <w:rsid w:val="00CB0664"/>
    <w:rsid w:val="00D345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155B7"/>
  <w14:defaultImageDpi w14:val="300"/>
  <w15:docId w15:val="{BFF04D0F-5B4D-435B-93C1-1A2EDC1C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/>
      <w:b/>
      <w:spacing w:val="5"/>
      <w:kern w:val="28"/>
      <w:sz w:val="40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41</Pages>
  <Words>5543</Words>
  <Characters>31601</Characters>
  <Application>Microsoft Office Word</Application>
  <DocSecurity>0</DocSecurity>
  <Lines>263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 робота №4 — Графічний редактор</vt:lpstr>
      <vt:lpstr/>
    </vt:vector>
  </TitlesOfParts>
  <Manager/>
  <Company/>
  <LinksUpToDate>false</LinksUpToDate>
  <CharactersWithSpaces>37070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 — Графічний редактор</dc:title>
  <dc:subject>Об’єктно-орієнтоване програмування</dc:subject>
  <dc:creator/>
  <cp:keywords/>
  <dc:description>generated by python-docx</dc:description>
  <cp:lastModifiedBy>usr</cp:lastModifiedBy>
  <cp:revision>2</cp:revision>
  <dcterms:created xsi:type="dcterms:W3CDTF">2013-12-23T23:15:00Z</dcterms:created>
  <dcterms:modified xsi:type="dcterms:W3CDTF">2026-10-23T18:19:00Z</dcterms:modified>
  <cp:category/>
</cp:coreProperties>
</file>